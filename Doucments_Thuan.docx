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853F" w14:textId="77777777" w:rsidR="000B3D45" w:rsidRPr="00A32077" w:rsidRDefault="00D14B59">
      <w:pPr>
        <w:pStyle w:val="Heading1"/>
        <w:jc w:val="center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>TÀI LI</w:t>
      </w:r>
      <w:r w:rsidRPr="00A32077">
        <w:rPr>
          <w:rFonts w:ascii="Times New Roman" w:hAnsi="Times New Roman" w:cs="Times New Roman"/>
          <w:color w:val="0D0D0D" w:themeColor="text1" w:themeTint="F2"/>
        </w:rPr>
        <w:t>Ệ</w:t>
      </w:r>
      <w:r w:rsidRPr="00A32077">
        <w:rPr>
          <w:rFonts w:ascii="Times New Roman" w:hAnsi="Times New Roman" w:cs="Times New Roman"/>
          <w:color w:val="0D0D0D" w:themeColor="text1" w:themeTint="F2"/>
        </w:rPr>
        <w:t>U ÔN THI CHUYÊN TIN VÀO 10</w:t>
      </w:r>
    </w:p>
    <w:p w14:paraId="4222B6BB" w14:textId="77777777" w:rsidR="000B3D45" w:rsidRPr="00A32077" w:rsidRDefault="00D14B59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</w:t>
      </w:r>
      <w:r w:rsidRPr="00A32077">
        <w:rPr>
          <w:rFonts w:ascii="Times New Roman" w:hAnsi="Times New Roman" w:cs="Times New Roman"/>
          <w:color w:val="0D0D0D" w:themeColor="text1" w:themeTint="F2"/>
        </w:rPr>
        <w:t>ộ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</w:t>
      </w:r>
      <w:r w:rsidRPr="00A32077">
        <w:rPr>
          <w:rFonts w:ascii="Times New Roman" w:hAnsi="Times New Roman" w:cs="Times New Roman"/>
          <w:color w:val="0D0D0D" w:themeColor="text1" w:themeTint="F2"/>
        </w:rPr>
        <w:t>ứ</w:t>
      </w:r>
      <w:r w:rsidRPr="00A32077">
        <w:rPr>
          <w:rFonts w:ascii="Times New Roman" w:hAnsi="Times New Roman" w:cs="Times New Roman"/>
          <w:color w:val="0D0D0D" w:themeColor="text1" w:themeTint="F2"/>
        </w:rPr>
        <w:t>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r w:rsidRPr="00A32077">
        <w:rPr>
          <w:rFonts w:ascii="Times New Roman" w:hAnsi="Times New Roman" w:cs="Times New Roman"/>
          <w:color w:val="0D0D0D" w:themeColor="text1" w:themeTint="F2"/>
        </w:rPr>
        <w:t>ạ</w:t>
      </w:r>
      <w:r w:rsidRPr="00A32077">
        <w:rPr>
          <w:rFonts w:ascii="Times New Roman" w:hAnsi="Times New Roman" w:cs="Times New Roman"/>
          <w:color w:val="0D0D0D" w:themeColor="text1" w:themeTint="F2"/>
        </w:rPr>
        <w:t>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</w:t>
      </w:r>
      <w:r w:rsidRPr="00A32077">
        <w:rPr>
          <w:rFonts w:ascii="Times New Roman" w:hAnsi="Times New Roman" w:cs="Times New Roman"/>
          <w:color w:val="0D0D0D" w:themeColor="text1" w:themeTint="F2"/>
        </w:rPr>
        <w:t>ậ</w:t>
      </w:r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toán</w:t>
      </w:r>
    </w:p>
    <w:p w14:paraId="48C8EAD1" w14:textId="77777777" w:rsidR="000B3D45" w:rsidRPr="00A32077" w:rsidRDefault="00D14B59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b/>
          <w:color w:val="0D0D0D" w:themeColor="text1" w:themeTint="F2"/>
        </w:rPr>
        <w:t>Lý thuy</w:t>
      </w:r>
      <w:r w:rsidRPr="00A32077">
        <w:rPr>
          <w:rFonts w:cs="Times New Roman"/>
          <w:b/>
          <w:color w:val="0D0D0D" w:themeColor="text1" w:themeTint="F2"/>
        </w:rPr>
        <w:t>ế</w:t>
      </w:r>
      <w:r w:rsidRPr="00A32077">
        <w:rPr>
          <w:rFonts w:cs="Times New Roman"/>
          <w:b/>
          <w:color w:val="0D0D0D" w:themeColor="text1" w:themeTint="F2"/>
        </w:rPr>
        <w:t xml:space="preserve">t: </w:t>
      </w:r>
      <w:r w:rsidRPr="00A32077">
        <w:rPr>
          <w:rFonts w:cs="Times New Roman"/>
          <w:color w:val="0D0D0D" w:themeColor="text1" w:themeTint="F2"/>
        </w:rPr>
        <w:t>Đánh giá t</w:t>
      </w:r>
      <w:r w:rsidRPr="00A32077">
        <w:rPr>
          <w:rFonts w:cs="Times New Roman"/>
          <w:color w:val="0D0D0D" w:themeColor="text1" w:themeTint="F2"/>
        </w:rPr>
        <w:t>ố</w:t>
      </w:r>
      <w:r w:rsidRPr="00A32077">
        <w:rPr>
          <w:rFonts w:cs="Times New Roman"/>
          <w:color w:val="0D0D0D" w:themeColor="text1" w:themeTint="F2"/>
        </w:rPr>
        <w:t>c đ</w:t>
      </w:r>
      <w:r w:rsidRPr="00A32077">
        <w:rPr>
          <w:rFonts w:cs="Times New Roman"/>
          <w:color w:val="0D0D0D" w:themeColor="text1" w:themeTint="F2"/>
        </w:rPr>
        <w:t>ộ</w:t>
      </w:r>
      <w:r w:rsidRPr="00A32077">
        <w:rPr>
          <w:rFonts w:cs="Times New Roman"/>
          <w:color w:val="0D0D0D" w:themeColor="text1" w:themeTint="F2"/>
        </w:rPr>
        <w:t xml:space="preserve"> ch</w:t>
      </w:r>
      <w:r w:rsidRPr="00A32077">
        <w:rPr>
          <w:rFonts w:cs="Times New Roman"/>
          <w:color w:val="0D0D0D" w:themeColor="text1" w:themeTint="F2"/>
        </w:rPr>
        <w:t>ạ</w:t>
      </w:r>
      <w:r w:rsidRPr="00A32077">
        <w:rPr>
          <w:rFonts w:cs="Times New Roman"/>
          <w:color w:val="0D0D0D" w:themeColor="text1" w:themeTint="F2"/>
        </w:rPr>
        <w:t>y c</w:t>
      </w:r>
      <w:r w:rsidRPr="00A32077">
        <w:rPr>
          <w:rFonts w:cs="Times New Roman"/>
          <w:color w:val="0D0D0D" w:themeColor="text1" w:themeTint="F2"/>
        </w:rPr>
        <w:t>ủ</w:t>
      </w:r>
      <w:r w:rsidRPr="00A32077">
        <w:rPr>
          <w:rFonts w:cs="Times New Roman"/>
          <w:color w:val="0D0D0D" w:themeColor="text1" w:themeTint="F2"/>
        </w:rPr>
        <w:t>a thu</w:t>
      </w:r>
      <w:r w:rsidRPr="00A32077">
        <w:rPr>
          <w:rFonts w:cs="Times New Roman"/>
          <w:color w:val="0D0D0D" w:themeColor="text1" w:themeTint="F2"/>
        </w:rPr>
        <w:t>ậ</w:t>
      </w:r>
      <w:r w:rsidRPr="00A32077">
        <w:rPr>
          <w:rFonts w:cs="Times New Roman"/>
          <w:color w:val="0D0D0D" w:themeColor="text1" w:themeTint="F2"/>
        </w:rPr>
        <w:t>t toán. Các m</w:t>
      </w:r>
      <w:r w:rsidRPr="00A32077">
        <w:rPr>
          <w:rFonts w:cs="Times New Roman"/>
          <w:color w:val="0D0D0D" w:themeColor="text1" w:themeTint="F2"/>
        </w:rPr>
        <w:t>ứ</w:t>
      </w:r>
      <w:r w:rsidRPr="00A32077">
        <w:rPr>
          <w:rFonts w:cs="Times New Roman"/>
          <w:color w:val="0D0D0D" w:themeColor="text1" w:themeTint="F2"/>
        </w:rPr>
        <w:t>c ph</w:t>
      </w:r>
      <w:r w:rsidRPr="00A32077">
        <w:rPr>
          <w:rFonts w:cs="Times New Roman"/>
          <w:color w:val="0D0D0D" w:themeColor="text1" w:themeTint="F2"/>
        </w:rPr>
        <w:t>ổ</w:t>
      </w:r>
      <w:r w:rsidRPr="00A32077">
        <w:rPr>
          <w:rFonts w:cs="Times New Roman"/>
          <w:color w:val="0D0D0D" w:themeColor="text1" w:themeTint="F2"/>
        </w:rPr>
        <w:t xml:space="preserve"> </w:t>
      </w:r>
      <w:r w:rsidRPr="00A32077">
        <w:rPr>
          <w:rFonts w:cs="Times New Roman"/>
          <w:color w:val="0D0D0D" w:themeColor="text1" w:themeTint="F2"/>
        </w:rPr>
        <w:t>bi</w:t>
      </w:r>
      <w:r w:rsidRPr="00A32077">
        <w:rPr>
          <w:rFonts w:cs="Times New Roman"/>
          <w:color w:val="0D0D0D" w:themeColor="text1" w:themeTint="F2"/>
        </w:rPr>
        <w:t>ế</w:t>
      </w:r>
      <w:r w:rsidRPr="00A32077">
        <w:rPr>
          <w:rFonts w:cs="Times New Roman"/>
          <w:color w:val="0D0D0D" w:themeColor="text1" w:themeTint="F2"/>
        </w:rPr>
        <w:t>n: O(1), O(log n), O(n), O(n log n), O(n²).</w:t>
      </w:r>
    </w:p>
    <w:p w14:paraId="44308606" w14:textId="3510F565" w:rsidR="00CE3AC1" w:rsidRPr="00A32077" w:rsidRDefault="00D14B59" w:rsidP="00A32077">
      <w:pPr>
        <w:rPr>
          <w:rFonts w:cs="Times New Roman"/>
          <w:color w:val="0D0D0D" w:themeColor="text1" w:themeTint="F2"/>
        </w:rPr>
      </w:pPr>
      <w:proofErr w:type="spellStart"/>
      <w:r w:rsidRPr="00A32077">
        <w:rPr>
          <w:rFonts w:cs="Times New Roman"/>
          <w:b/>
          <w:color w:val="0D0D0D" w:themeColor="text1" w:themeTint="F2"/>
        </w:rPr>
        <w:t>Bài</w:t>
      </w:r>
      <w:proofErr w:type="spellEnd"/>
      <w:r w:rsidRPr="00A32077">
        <w:rPr>
          <w:rFonts w:cs="Times New Roman"/>
          <w:b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b/>
          <w:color w:val="0D0D0D" w:themeColor="text1" w:themeTint="F2"/>
        </w:rPr>
        <w:t>t</w:t>
      </w:r>
      <w:r w:rsidRPr="00A32077">
        <w:rPr>
          <w:rFonts w:cs="Times New Roman"/>
          <w:b/>
          <w:color w:val="0D0D0D" w:themeColor="text1" w:themeTint="F2"/>
        </w:rPr>
        <w:t>ậ</w:t>
      </w:r>
      <w:r w:rsidRPr="00A32077">
        <w:rPr>
          <w:rFonts w:cs="Times New Roman"/>
          <w:b/>
          <w:color w:val="0D0D0D" w:themeColor="text1" w:themeTint="F2"/>
        </w:rPr>
        <w:t>p</w:t>
      </w:r>
      <w:proofErr w:type="spellEnd"/>
      <w:r w:rsidRPr="00A32077">
        <w:rPr>
          <w:rFonts w:cs="Times New Roman"/>
          <w:b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b/>
          <w:color w:val="0D0D0D" w:themeColor="text1" w:themeTint="F2"/>
        </w:rPr>
        <w:t>đi</w:t>
      </w:r>
      <w:r w:rsidRPr="00A32077">
        <w:rPr>
          <w:rFonts w:cs="Times New Roman"/>
          <w:b/>
          <w:color w:val="0D0D0D" w:themeColor="text1" w:themeTint="F2"/>
        </w:rPr>
        <w:t>ể</w:t>
      </w:r>
      <w:r w:rsidRPr="00A32077">
        <w:rPr>
          <w:rFonts w:cs="Times New Roman"/>
          <w:b/>
          <w:color w:val="0D0D0D" w:themeColor="text1" w:themeTint="F2"/>
        </w:rPr>
        <w:t>n</w:t>
      </w:r>
      <w:proofErr w:type="spellEnd"/>
      <w:r w:rsidRPr="00A32077">
        <w:rPr>
          <w:rFonts w:cs="Times New Roman"/>
          <w:b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Fonts w:cs="Times New Roman"/>
          <w:b/>
          <w:color w:val="0D0D0D" w:themeColor="text1" w:themeTint="F2"/>
        </w:rPr>
        <w:t>hình:</w:t>
      </w:r>
      <w:r w:rsidRPr="00A32077">
        <w:rPr>
          <w:rFonts w:cs="Times New Roman"/>
          <w:color w:val="0D0D0D" w:themeColor="text1" w:themeTint="F2"/>
        </w:rPr>
        <w:t>Tính</w:t>
      </w:r>
      <w:proofErr w:type="spellEnd"/>
      <w:proofErr w:type="gram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</w:t>
      </w:r>
      <w:r w:rsidRPr="00A32077">
        <w:rPr>
          <w:rFonts w:cs="Times New Roman"/>
          <w:color w:val="0D0D0D" w:themeColor="text1" w:themeTint="F2"/>
        </w:rPr>
        <w:t>ổ</w:t>
      </w:r>
      <w:r w:rsidRPr="00A32077">
        <w:rPr>
          <w:rFonts w:cs="Times New Roman"/>
          <w:color w:val="0D0D0D" w:themeColor="text1" w:themeTint="F2"/>
        </w:rPr>
        <w:t>ng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</w:t>
      </w:r>
      <w:r w:rsidRPr="00A32077">
        <w:rPr>
          <w:rFonts w:cs="Times New Roman"/>
          <w:color w:val="0D0D0D" w:themeColor="text1" w:themeTint="F2"/>
        </w:rPr>
        <w:t>ừ</w:t>
      </w:r>
      <w:proofErr w:type="spellEnd"/>
      <w:r w:rsidRPr="00A32077">
        <w:rPr>
          <w:rFonts w:cs="Times New Roman"/>
          <w:color w:val="0D0D0D" w:themeColor="text1" w:themeTint="F2"/>
        </w:rPr>
        <w:t xml:space="preserve"> 1 </w:t>
      </w:r>
      <w:proofErr w:type="spellStart"/>
      <w:r w:rsidRPr="00A32077">
        <w:rPr>
          <w:rFonts w:cs="Times New Roman"/>
          <w:color w:val="0D0D0D" w:themeColor="text1" w:themeTint="F2"/>
        </w:rPr>
        <w:t>đ</w:t>
      </w:r>
      <w:r w:rsidRPr="00A32077">
        <w:rPr>
          <w:rFonts w:cs="Times New Roman"/>
          <w:color w:val="0D0D0D" w:themeColor="text1" w:themeTint="F2"/>
        </w:rPr>
        <w:t>ế</w:t>
      </w:r>
      <w:r w:rsidRPr="00A32077">
        <w:rPr>
          <w:rFonts w:cs="Times New Roman"/>
          <w:color w:val="0D0D0D" w:themeColor="text1" w:themeTint="F2"/>
        </w:rPr>
        <w:t>n</w:t>
      </w:r>
      <w:proofErr w:type="spellEnd"/>
      <w:r w:rsidRPr="00A32077">
        <w:rPr>
          <w:rFonts w:cs="Times New Roman"/>
          <w:color w:val="0D0D0D" w:themeColor="text1" w:themeTint="F2"/>
        </w:rPr>
        <w:t xml:space="preserve"> n</w:t>
      </w:r>
      <w:r w:rsidR="00A32077">
        <w:rPr>
          <w:rFonts w:cs="Times New Roman"/>
          <w:color w:val="0D0D0D" w:themeColor="text1" w:themeTint="F2"/>
          <w:lang w:val="vi-VN"/>
        </w:rPr>
        <w:t xml:space="preserve">; </w:t>
      </w:r>
      <w:proofErr w:type="spellStart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>Tổng</w:t>
      </w:r>
      <w:proofErr w:type="spellEnd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>chữ</w:t>
      </w:r>
      <w:proofErr w:type="spellEnd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>số</w:t>
      </w:r>
      <w:proofErr w:type="spellEnd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>của</w:t>
      </w:r>
      <w:proofErr w:type="spellEnd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>tất</w:t>
      </w:r>
      <w:proofErr w:type="spellEnd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>cả</w:t>
      </w:r>
      <w:proofErr w:type="spellEnd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>số</w:t>
      </w:r>
      <w:proofErr w:type="spellEnd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>từ</w:t>
      </w:r>
      <w:proofErr w:type="spellEnd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 xml:space="preserve"> 1 </w:t>
      </w:r>
      <w:proofErr w:type="spellStart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>đến</w:t>
      </w:r>
      <w:proofErr w:type="spellEnd"/>
      <w:r w:rsidR="00CE3AC1" w:rsidRPr="00A32077">
        <w:rPr>
          <w:rFonts w:cs="Times New Roman"/>
          <w:color w:val="0D0D0D" w:themeColor="text1" w:themeTint="F2"/>
          <w:sz w:val="23"/>
          <w:szCs w:val="23"/>
        </w:rPr>
        <w:t xml:space="preserve"> n</w:t>
      </w:r>
      <w:r w:rsidR="00A32077">
        <w:rPr>
          <w:rFonts w:cs="Times New Roman"/>
          <w:color w:val="0D0D0D" w:themeColor="text1" w:themeTint="F2"/>
          <w:sz w:val="23"/>
          <w:szCs w:val="23"/>
          <w:lang w:val="vi-VN"/>
        </w:rPr>
        <w:t xml:space="preserve">;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Tính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tổng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tất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cả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chữ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số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của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mọi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số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nguyên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trong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đoạn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[1, n].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Ví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dụ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n=12: </w:t>
      </w:r>
      <w:proofErr w:type="spell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tổng</w:t>
      </w:r>
      <w:proofErr w:type="spell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 xml:space="preserve"> = (</w:t>
      </w:r>
      <w:proofErr w:type="gramStart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1)+(</w:t>
      </w:r>
      <w:proofErr w:type="gramEnd"/>
      <w:r w:rsidR="00CE3AC1" w:rsidRPr="00A32077">
        <w:rPr>
          <w:rFonts w:cs="Times New Roman"/>
          <w:color w:val="0D0D0D" w:themeColor="text1" w:themeTint="F2"/>
          <w:sz w:val="21"/>
          <w:szCs w:val="21"/>
        </w:rPr>
        <w:t>2)+...+(9)+(1+0)+(1+1)+(1+2) = 51.</w:t>
      </w:r>
    </w:p>
    <w:p w14:paraId="3940AA98" w14:textId="722320D9" w:rsidR="00CE3AC1" w:rsidRPr="008C4BDC" w:rsidRDefault="00CE3AC1" w:rsidP="008C4BDC">
      <w:pPr>
        <w:pStyle w:val="card-title"/>
        <w:numPr>
          <w:ilvl w:val="0"/>
          <w:numId w:val="17"/>
        </w:numPr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các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chữ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bằng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</w:t>
      </w:r>
      <w:r w:rsidR="008C4BDC">
        <w:rPr>
          <w:color w:val="0D0D0D" w:themeColor="text1" w:themeTint="F2"/>
          <w:sz w:val="23"/>
          <w:szCs w:val="23"/>
          <w:lang w:val="vi-VN"/>
        </w:rPr>
        <w:t xml:space="preserve">. </w:t>
      </w:r>
      <w:r w:rsidRPr="008C4BDC">
        <w:rPr>
          <w:color w:val="0D0D0D" w:themeColor="text1" w:themeTint="F2"/>
          <w:sz w:val="21"/>
          <w:szCs w:val="21"/>
        </w:rPr>
        <w:t xml:space="preserve">Cho n </w:t>
      </w:r>
      <w:proofErr w:type="spellStart"/>
      <w:r w:rsidRPr="008C4BDC">
        <w:rPr>
          <w:color w:val="0D0D0D" w:themeColor="text1" w:themeTint="F2"/>
          <w:sz w:val="21"/>
          <w:szCs w:val="21"/>
        </w:rPr>
        <w:t>và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8C4BDC">
        <w:rPr>
          <w:color w:val="0D0D0D" w:themeColor="text1" w:themeTint="F2"/>
          <w:sz w:val="21"/>
          <w:szCs w:val="21"/>
        </w:rPr>
        <w:t>Tính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tổng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tất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cả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số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i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trong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[1, n] </w:t>
      </w:r>
      <w:proofErr w:type="spellStart"/>
      <w:r w:rsidRPr="008C4BDC">
        <w:rPr>
          <w:color w:val="0D0D0D" w:themeColor="text1" w:themeTint="F2"/>
          <w:sz w:val="21"/>
          <w:szCs w:val="21"/>
        </w:rPr>
        <w:t>thỏa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mãn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tổng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chữ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số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của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i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đúng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bằng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k.</w:t>
      </w:r>
      <w:r w:rsidR="00A32077" w:rsidRPr="008C4BDC">
        <w:rPr>
          <w:color w:val="0D0D0D" w:themeColor="text1" w:themeTint="F2"/>
          <w:sz w:val="21"/>
          <w:szCs w:val="21"/>
          <w:lang w:val="vi-VN"/>
        </w:rPr>
        <w:t xml:space="preserve"> </w:t>
      </w:r>
      <w:proofErr w:type="spellStart"/>
      <w:r w:rsidRPr="008C4BDC">
        <w:rPr>
          <w:color w:val="0D0D0D" w:themeColor="text1" w:themeTint="F2"/>
          <w:sz w:val="23"/>
          <w:szCs w:val="23"/>
        </w:rPr>
        <w:t>Tổng</w:t>
      </w:r>
      <w:proofErr w:type="spellEnd"/>
      <w:r w:rsidRPr="008C4BDC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8C4BDC">
        <w:rPr>
          <w:color w:val="0D0D0D" w:themeColor="text1" w:themeTint="F2"/>
          <w:sz w:val="23"/>
          <w:szCs w:val="23"/>
        </w:rPr>
        <w:t>với</w:t>
      </w:r>
      <w:proofErr w:type="spellEnd"/>
      <w:r w:rsidRPr="008C4BDC">
        <w:rPr>
          <w:color w:val="0D0D0D" w:themeColor="text1" w:themeTint="F2"/>
          <w:sz w:val="23"/>
          <w:szCs w:val="23"/>
        </w:rPr>
        <w:t xml:space="preserve"> GCD = 1 (</w:t>
      </w:r>
      <w:proofErr w:type="spellStart"/>
      <w:r w:rsidRPr="008C4BDC">
        <w:rPr>
          <w:color w:val="0D0D0D" w:themeColor="text1" w:themeTint="F2"/>
          <w:sz w:val="23"/>
          <w:szCs w:val="23"/>
        </w:rPr>
        <w:t>hàm</w:t>
      </w:r>
      <w:proofErr w:type="spellEnd"/>
      <w:r w:rsidRPr="008C4BDC">
        <w:rPr>
          <w:color w:val="0D0D0D" w:themeColor="text1" w:themeTint="F2"/>
          <w:sz w:val="23"/>
          <w:szCs w:val="23"/>
        </w:rPr>
        <w:t xml:space="preserve"> Euler phi)</w:t>
      </w:r>
      <w:r w:rsidR="00A32077" w:rsidRPr="008C4BDC">
        <w:rPr>
          <w:color w:val="0D0D0D" w:themeColor="text1" w:themeTint="F2"/>
          <w:sz w:val="21"/>
          <w:szCs w:val="21"/>
          <w:lang w:val="vi-VN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Tính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S = </w:t>
      </w:r>
      <w:proofErr w:type="spellStart"/>
      <w:r w:rsidRPr="008C4BDC">
        <w:rPr>
          <w:color w:val="0D0D0D" w:themeColor="text1" w:themeTint="F2"/>
          <w:sz w:val="21"/>
          <w:szCs w:val="21"/>
        </w:rPr>
        <w:t>tổng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tất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cả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i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trong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[1, n] </w:t>
      </w:r>
      <w:proofErr w:type="spellStart"/>
      <w:r w:rsidRPr="008C4BDC">
        <w:rPr>
          <w:color w:val="0D0D0D" w:themeColor="text1" w:themeTint="F2"/>
          <w:sz w:val="21"/>
          <w:szCs w:val="21"/>
        </w:rPr>
        <w:t>thỏa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gramStart"/>
      <w:r w:rsidRPr="008C4BDC">
        <w:rPr>
          <w:color w:val="0D0D0D" w:themeColor="text1" w:themeTint="F2"/>
          <w:sz w:val="21"/>
          <w:szCs w:val="21"/>
        </w:rPr>
        <w:t>GCD(</w:t>
      </w:r>
      <w:proofErr w:type="spellStart"/>
      <w:proofErr w:type="gramEnd"/>
      <w:r w:rsidRPr="008C4BDC">
        <w:rPr>
          <w:color w:val="0D0D0D" w:themeColor="text1" w:themeTint="F2"/>
          <w:sz w:val="21"/>
          <w:szCs w:val="21"/>
        </w:rPr>
        <w:t>i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, n) = 1. </w:t>
      </w:r>
      <w:proofErr w:type="spellStart"/>
      <w:r w:rsidRPr="008C4BDC">
        <w:rPr>
          <w:color w:val="0D0D0D" w:themeColor="text1" w:themeTint="F2"/>
          <w:sz w:val="21"/>
          <w:szCs w:val="21"/>
        </w:rPr>
        <w:t>Yêu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cầu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giải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thích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công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thức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và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chứng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minh</w:t>
      </w:r>
      <w:proofErr w:type="spellEnd"/>
      <w:r w:rsidRPr="008C4BDC">
        <w:rPr>
          <w:color w:val="0D0D0D" w:themeColor="text1" w:themeTint="F2"/>
          <w:sz w:val="21"/>
          <w:szCs w:val="21"/>
        </w:rPr>
        <w:t>.</w:t>
      </w:r>
    </w:p>
    <w:p w14:paraId="6C94C7B5" w14:textId="5AB47BEC" w:rsidR="00CE3AC1" w:rsidRPr="008C4BDC" w:rsidRDefault="00CE3AC1" w:rsidP="008C4BDC">
      <w:pPr>
        <w:pStyle w:val="card-title"/>
        <w:numPr>
          <w:ilvl w:val="0"/>
          <w:numId w:val="17"/>
        </w:numPr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các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Fibonacci </w:t>
      </w:r>
      <w:proofErr w:type="spellStart"/>
      <w:r w:rsidRPr="00A32077">
        <w:rPr>
          <w:color w:val="0D0D0D" w:themeColor="text1" w:themeTint="F2"/>
          <w:sz w:val="23"/>
          <w:szCs w:val="23"/>
        </w:rPr>
        <w:t>không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vượt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n</w:t>
      </w:r>
      <w:r w:rsidR="008C4BDC">
        <w:rPr>
          <w:color w:val="0D0D0D" w:themeColor="text1" w:themeTint="F2"/>
          <w:sz w:val="23"/>
          <w:szCs w:val="23"/>
          <w:lang w:val="vi-VN"/>
        </w:rPr>
        <w:t xml:space="preserve">. </w:t>
      </w:r>
      <w:proofErr w:type="spellStart"/>
      <w:r w:rsidRPr="008C4BDC">
        <w:rPr>
          <w:color w:val="0D0D0D" w:themeColor="text1" w:themeTint="F2"/>
          <w:sz w:val="21"/>
          <w:szCs w:val="21"/>
        </w:rPr>
        <w:t>Tính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S = </w:t>
      </w:r>
      <w:proofErr w:type="spellStart"/>
      <w:r w:rsidRPr="008C4BDC">
        <w:rPr>
          <w:color w:val="0D0D0D" w:themeColor="text1" w:themeTint="F2"/>
          <w:sz w:val="21"/>
          <w:szCs w:val="21"/>
        </w:rPr>
        <w:t>tổng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tất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cả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số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Fibonacci </w:t>
      </w:r>
      <w:proofErr w:type="spellStart"/>
      <w:r w:rsidRPr="008C4BDC">
        <w:rPr>
          <w:color w:val="0D0D0D" w:themeColor="text1" w:themeTint="F2"/>
          <w:sz w:val="21"/>
          <w:szCs w:val="21"/>
        </w:rPr>
        <w:t>F_k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≤ n. </w:t>
      </w:r>
      <w:proofErr w:type="spellStart"/>
      <w:r w:rsidRPr="008C4BDC">
        <w:rPr>
          <w:color w:val="0D0D0D" w:themeColor="text1" w:themeTint="F2"/>
          <w:sz w:val="21"/>
          <w:szCs w:val="21"/>
        </w:rPr>
        <w:t>Lưu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ý n </w:t>
      </w:r>
      <w:proofErr w:type="spellStart"/>
      <w:r w:rsidRPr="008C4BDC">
        <w:rPr>
          <w:color w:val="0D0D0D" w:themeColor="text1" w:themeTint="F2"/>
          <w:sz w:val="21"/>
          <w:szCs w:val="21"/>
        </w:rPr>
        <w:t>có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thể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lên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đến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10^18.</w:t>
      </w:r>
    </w:p>
    <w:p w14:paraId="05095873" w14:textId="6634CAE0" w:rsidR="00CE3AC1" w:rsidRPr="008C4BDC" w:rsidRDefault="00CE3AC1" w:rsidP="008C4BDC">
      <w:pPr>
        <w:pStyle w:val="card-title"/>
        <w:numPr>
          <w:ilvl w:val="0"/>
          <w:numId w:val="17"/>
        </w:numPr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các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hoàn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hảo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từ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1 </w:t>
      </w:r>
      <w:proofErr w:type="spellStart"/>
      <w:r w:rsidRPr="00A32077">
        <w:rPr>
          <w:color w:val="0D0D0D" w:themeColor="text1" w:themeTint="F2"/>
          <w:sz w:val="23"/>
          <w:szCs w:val="23"/>
        </w:rPr>
        <w:t>đến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n</w:t>
      </w:r>
      <w:r w:rsidR="008C4BDC">
        <w:rPr>
          <w:color w:val="0D0D0D" w:themeColor="text1" w:themeTint="F2"/>
          <w:sz w:val="23"/>
          <w:szCs w:val="23"/>
          <w:lang w:val="vi-VN"/>
        </w:rPr>
        <w:t xml:space="preserve">. </w:t>
      </w:r>
      <w:proofErr w:type="spellStart"/>
      <w:r w:rsidRPr="008C4BDC">
        <w:rPr>
          <w:color w:val="0D0D0D" w:themeColor="text1" w:themeTint="F2"/>
          <w:sz w:val="21"/>
          <w:szCs w:val="21"/>
        </w:rPr>
        <w:t>Số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hoàn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hảo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là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số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bằng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tổng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các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ước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dương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thực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sự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của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nó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(</w:t>
      </w:r>
      <w:proofErr w:type="spellStart"/>
      <w:r w:rsidRPr="008C4BDC">
        <w:rPr>
          <w:color w:val="0D0D0D" w:themeColor="text1" w:themeTint="F2"/>
          <w:sz w:val="21"/>
          <w:szCs w:val="21"/>
        </w:rPr>
        <w:t>vd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: 6 = 1+2+3). </w:t>
      </w:r>
      <w:proofErr w:type="spellStart"/>
      <w:r w:rsidRPr="008C4BDC">
        <w:rPr>
          <w:color w:val="0D0D0D" w:themeColor="text1" w:themeTint="F2"/>
          <w:sz w:val="21"/>
          <w:szCs w:val="21"/>
        </w:rPr>
        <w:t>Tính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tổng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các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số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hoàn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hảo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≤ n.</w:t>
      </w:r>
    </w:p>
    <w:p w14:paraId="576C2E94" w14:textId="77F19865" w:rsidR="00CE3AC1" w:rsidRPr="00876E39" w:rsidRDefault="00CE3AC1" w:rsidP="00876E39">
      <w:pPr>
        <w:pStyle w:val="card-title"/>
        <w:numPr>
          <w:ilvl w:val="0"/>
          <w:numId w:val="17"/>
        </w:numPr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bội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chung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nhỏ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dãy</w:t>
      </w:r>
      <w:proofErr w:type="spellEnd"/>
      <w:r w:rsidR="00876E39">
        <w:rPr>
          <w:color w:val="0D0D0D" w:themeColor="text1" w:themeTint="F2"/>
          <w:sz w:val="23"/>
          <w:szCs w:val="23"/>
          <w:lang w:val="vi-VN"/>
        </w:rPr>
        <w:t xml:space="preserve">: </w:t>
      </w:r>
      <w:proofErr w:type="spellStart"/>
      <w:r w:rsidRPr="00876E39">
        <w:rPr>
          <w:color w:val="0D0D0D" w:themeColor="text1" w:themeTint="F2"/>
          <w:sz w:val="21"/>
          <w:szCs w:val="21"/>
        </w:rPr>
        <w:t>Tính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gramStart"/>
      <w:r w:rsidRPr="00876E39">
        <w:rPr>
          <w:color w:val="0D0D0D" w:themeColor="text1" w:themeTint="F2"/>
          <w:sz w:val="21"/>
          <w:szCs w:val="21"/>
        </w:rPr>
        <w:t>LCM(</w:t>
      </w:r>
      <w:proofErr w:type="gramEnd"/>
      <w:r w:rsidRPr="00876E39">
        <w:rPr>
          <w:color w:val="0D0D0D" w:themeColor="text1" w:themeTint="F2"/>
          <w:sz w:val="21"/>
          <w:szCs w:val="21"/>
        </w:rPr>
        <w:t xml:space="preserve">1, 2, 3, ..., n). </w:t>
      </w:r>
      <w:proofErr w:type="spellStart"/>
      <w:r w:rsidRPr="00876E39">
        <w:rPr>
          <w:color w:val="0D0D0D" w:themeColor="text1" w:themeTint="F2"/>
          <w:sz w:val="21"/>
          <w:szCs w:val="21"/>
        </w:rPr>
        <w:t>Kết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quả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có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thể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rất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lớn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— </w:t>
      </w:r>
      <w:proofErr w:type="spellStart"/>
      <w:r w:rsidRPr="00876E39">
        <w:rPr>
          <w:color w:val="0D0D0D" w:themeColor="text1" w:themeTint="F2"/>
          <w:sz w:val="21"/>
          <w:szCs w:val="21"/>
        </w:rPr>
        <w:t>yêu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cầu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xử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lý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modulo 10^9 + 7.</w:t>
      </w:r>
    </w:p>
    <w:p w14:paraId="2F0E9AE0" w14:textId="496AAA7D" w:rsidR="00CE3AC1" w:rsidRPr="008C4BDC" w:rsidRDefault="00CE3AC1" w:rsidP="008C4BDC">
      <w:pPr>
        <w:pStyle w:val="card-title"/>
        <w:numPr>
          <w:ilvl w:val="0"/>
          <w:numId w:val="17"/>
        </w:numPr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1^k + 2^k + ... + </w:t>
      </w:r>
      <w:proofErr w:type="spellStart"/>
      <w:r w:rsidRPr="00A32077">
        <w:rPr>
          <w:color w:val="0D0D0D" w:themeColor="text1" w:themeTint="F2"/>
          <w:sz w:val="23"/>
          <w:szCs w:val="23"/>
        </w:rPr>
        <w:t>n^k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(mod p)</w:t>
      </w:r>
      <w:r w:rsidR="008C4BDC">
        <w:rPr>
          <w:color w:val="0D0D0D" w:themeColor="text1" w:themeTint="F2"/>
          <w:sz w:val="23"/>
          <w:szCs w:val="23"/>
          <w:lang w:val="vi-VN"/>
        </w:rPr>
        <w:t xml:space="preserve">. </w:t>
      </w:r>
      <w:proofErr w:type="spellStart"/>
      <w:r w:rsidRPr="008C4BDC">
        <w:rPr>
          <w:color w:val="0D0D0D" w:themeColor="text1" w:themeTint="F2"/>
          <w:sz w:val="21"/>
          <w:szCs w:val="21"/>
        </w:rPr>
        <w:t>Với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n ≤ 10^9, k ≤ 10^6, p = 10^9+7. </w:t>
      </w:r>
      <w:proofErr w:type="spellStart"/>
      <w:r w:rsidRPr="008C4BDC">
        <w:rPr>
          <w:color w:val="0D0D0D" w:themeColor="text1" w:themeTint="F2"/>
          <w:sz w:val="21"/>
          <w:szCs w:val="21"/>
        </w:rPr>
        <w:t>Tính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tổng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lũy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thừa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C4BDC">
        <w:rPr>
          <w:color w:val="0D0D0D" w:themeColor="text1" w:themeTint="F2"/>
          <w:sz w:val="21"/>
          <w:szCs w:val="21"/>
        </w:rPr>
        <w:t>bậc</w:t>
      </w:r>
      <w:proofErr w:type="spellEnd"/>
      <w:r w:rsidRPr="008C4BDC">
        <w:rPr>
          <w:color w:val="0D0D0D" w:themeColor="text1" w:themeTint="F2"/>
          <w:sz w:val="21"/>
          <w:szCs w:val="21"/>
        </w:rPr>
        <w:t xml:space="preserve"> k modulo p.</w:t>
      </w:r>
    </w:p>
    <w:p w14:paraId="6F151DCC" w14:textId="52CD1B39" w:rsidR="00E54814" w:rsidRPr="00876E39" w:rsidRDefault="00E54814" w:rsidP="00876E39">
      <w:pPr>
        <w:pStyle w:val="card-title"/>
        <w:numPr>
          <w:ilvl w:val="0"/>
          <w:numId w:val="17"/>
        </w:numPr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Đếm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chia </w:t>
      </w:r>
      <w:proofErr w:type="spellStart"/>
      <w:r w:rsidRPr="00A32077">
        <w:rPr>
          <w:color w:val="0D0D0D" w:themeColor="text1" w:themeTint="F2"/>
          <w:sz w:val="23"/>
          <w:szCs w:val="23"/>
        </w:rPr>
        <w:t>hết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cho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ít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một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trong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các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a</w:t>
      </w:r>
      <w:proofErr w:type="gramStart"/>
      <w:r w:rsidRPr="00A32077">
        <w:rPr>
          <w:color w:val="0D0D0D" w:themeColor="text1" w:themeTint="F2"/>
          <w:sz w:val="23"/>
          <w:szCs w:val="23"/>
        </w:rPr>
        <w:t>₁..</w:t>
      </w:r>
      <w:proofErr w:type="gramEnd"/>
      <w:r w:rsidRPr="00A32077">
        <w:rPr>
          <w:color w:val="0D0D0D" w:themeColor="text1" w:themeTint="F2"/>
          <w:sz w:val="23"/>
          <w:szCs w:val="23"/>
        </w:rPr>
        <w:t>a</w:t>
      </w:r>
      <w:proofErr w:type="spellEnd"/>
      <w:r w:rsidR="00876E39">
        <w:rPr>
          <w:color w:val="0D0D0D" w:themeColor="text1" w:themeTint="F2"/>
          <w:sz w:val="23"/>
          <w:szCs w:val="23"/>
          <w:lang w:val="vi-VN"/>
        </w:rPr>
        <w:t xml:space="preserve">. </w:t>
      </w:r>
      <w:r w:rsidRPr="00876E39">
        <w:rPr>
          <w:color w:val="0D0D0D" w:themeColor="text1" w:themeTint="F2"/>
          <w:sz w:val="21"/>
          <w:szCs w:val="21"/>
        </w:rPr>
        <w:t xml:space="preserve">Cho n </w:t>
      </w:r>
      <w:proofErr w:type="spellStart"/>
      <w:r w:rsidRPr="00876E39">
        <w:rPr>
          <w:color w:val="0D0D0D" w:themeColor="text1" w:themeTint="F2"/>
          <w:sz w:val="21"/>
          <w:szCs w:val="21"/>
        </w:rPr>
        <w:t>và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dãy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a₁, a₂, ..., aₘ (m ≤ 20). </w:t>
      </w:r>
      <w:proofErr w:type="spellStart"/>
      <w:r w:rsidRPr="00876E39">
        <w:rPr>
          <w:color w:val="0D0D0D" w:themeColor="text1" w:themeTint="F2"/>
          <w:sz w:val="21"/>
          <w:szCs w:val="21"/>
        </w:rPr>
        <w:t>Tính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tổng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các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số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từ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gramStart"/>
      <w:r w:rsidRPr="00876E39">
        <w:rPr>
          <w:color w:val="0D0D0D" w:themeColor="text1" w:themeTint="F2"/>
          <w:sz w:val="21"/>
          <w:szCs w:val="21"/>
        </w:rPr>
        <w:t>1..</w:t>
      </w:r>
      <w:proofErr w:type="gramEnd"/>
      <w:r w:rsidRPr="00876E39">
        <w:rPr>
          <w:color w:val="0D0D0D" w:themeColor="text1" w:themeTint="F2"/>
          <w:sz w:val="21"/>
          <w:szCs w:val="21"/>
        </w:rPr>
        <w:t xml:space="preserve">n chia </w:t>
      </w:r>
      <w:proofErr w:type="spellStart"/>
      <w:r w:rsidRPr="00876E39">
        <w:rPr>
          <w:color w:val="0D0D0D" w:themeColor="text1" w:themeTint="F2"/>
          <w:sz w:val="21"/>
          <w:szCs w:val="21"/>
        </w:rPr>
        <w:t>hết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cho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ít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nhất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một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aᵢ.</w:t>
      </w:r>
    </w:p>
    <w:p w14:paraId="2D72AECF" w14:textId="05E727F6" w:rsidR="00E54814" w:rsidRPr="00876E39" w:rsidRDefault="00E54814" w:rsidP="00876E39">
      <w:pPr>
        <w:pStyle w:val="card-title"/>
        <w:numPr>
          <w:ilvl w:val="0"/>
          <w:numId w:val="17"/>
        </w:numPr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lần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xuất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hiện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chữ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d </w:t>
      </w:r>
      <w:proofErr w:type="spellStart"/>
      <w:r w:rsidRPr="00A32077">
        <w:rPr>
          <w:color w:val="0D0D0D" w:themeColor="text1" w:themeTint="F2"/>
          <w:sz w:val="23"/>
          <w:szCs w:val="23"/>
        </w:rPr>
        <w:t>từ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1 </w:t>
      </w:r>
      <w:proofErr w:type="spellStart"/>
      <w:r w:rsidRPr="00A32077">
        <w:rPr>
          <w:color w:val="0D0D0D" w:themeColor="text1" w:themeTint="F2"/>
          <w:sz w:val="23"/>
          <w:szCs w:val="23"/>
        </w:rPr>
        <w:t>đến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n</w:t>
      </w:r>
      <w:r w:rsidR="00876E39">
        <w:rPr>
          <w:color w:val="0D0D0D" w:themeColor="text1" w:themeTint="F2"/>
          <w:sz w:val="23"/>
          <w:szCs w:val="23"/>
          <w:lang w:val="vi-VN"/>
        </w:rPr>
        <w:t xml:space="preserve">. </w:t>
      </w:r>
      <w:r w:rsidRPr="00876E39">
        <w:rPr>
          <w:color w:val="0D0D0D" w:themeColor="text1" w:themeTint="F2"/>
          <w:sz w:val="21"/>
          <w:szCs w:val="21"/>
        </w:rPr>
        <w:t xml:space="preserve">Cho n ≤ 10^9 </w:t>
      </w:r>
      <w:proofErr w:type="spellStart"/>
      <w:r w:rsidRPr="00876E39">
        <w:rPr>
          <w:color w:val="0D0D0D" w:themeColor="text1" w:themeTint="F2"/>
          <w:sz w:val="21"/>
          <w:szCs w:val="21"/>
        </w:rPr>
        <w:t>và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chữ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số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d (0–9). </w:t>
      </w:r>
      <w:proofErr w:type="spellStart"/>
      <w:r w:rsidRPr="00876E39">
        <w:rPr>
          <w:color w:val="0D0D0D" w:themeColor="text1" w:themeTint="F2"/>
          <w:sz w:val="21"/>
          <w:szCs w:val="21"/>
        </w:rPr>
        <w:t>Đếm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tổng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số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lần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chữ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số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d </w:t>
      </w:r>
      <w:proofErr w:type="spellStart"/>
      <w:r w:rsidRPr="00876E39">
        <w:rPr>
          <w:color w:val="0D0D0D" w:themeColor="text1" w:themeTint="F2"/>
          <w:sz w:val="21"/>
          <w:szCs w:val="21"/>
        </w:rPr>
        <w:t>xuất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hiện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trong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tất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cả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số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từ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1 </w:t>
      </w:r>
      <w:proofErr w:type="spellStart"/>
      <w:r w:rsidRPr="00876E39">
        <w:rPr>
          <w:color w:val="0D0D0D" w:themeColor="text1" w:themeTint="F2"/>
          <w:sz w:val="21"/>
          <w:szCs w:val="21"/>
        </w:rPr>
        <w:t>đến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n.</w:t>
      </w:r>
    </w:p>
    <w:p w14:paraId="421D2C9A" w14:textId="03FF80E5" w:rsidR="00E54814" w:rsidRPr="00876E39" w:rsidRDefault="00E54814" w:rsidP="00876E39">
      <w:pPr>
        <w:pStyle w:val="card-title"/>
        <w:numPr>
          <w:ilvl w:val="0"/>
          <w:numId w:val="17"/>
        </w:numPr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gramStart"/>
      <w:r w:rsidRPr="00A32077">
        <w:rPr>
          <w:color w:val="0D0D0D" w:themeColor="text1" w:themeTint="F2"/>
          <w:sz w:val="23"/>
          <w:szCs w:val="23"/>
        </w:rPr>
        <w:t>LCM(</w:t>
      </w:r>
      <w:proofErr w:type="spellStart"/>
      <w:proofErr w:type="gramEnd"/>
      <w:r w:rsidRPr="00A32077">
        <w:rPr>
          <w:color w:val="0D0D0D" w:themeColor="text1" w:themeTint="F2"/>
          <w:sz w:val="23"/>
          <w:szCs w:val="23"/>
        </w:rPr>
        <w:t>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, n) </w:t>
      </w:r>
      <w:proofErr w:type="spellStart"/>
      <w:r w:rsidRPr="00A32077">
        <w:rPr>
          <w:color w:val="0D0D0D" w:themeColor="text1" w:themeTint="F2"/>
          <w:sz w:val="23"/>
          <w:szCs w:val="23"/>
        </w:rPr>
        <w:t>với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từ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1 </w:t>
      </w:r>
      <w:proofErr w:type="spellStart"/>
      <w:r w:rsidRPr="00A32077">
        <w:rPr>
          <w:color w:val="0D0D0D" w:themeColor="text1" w:themeTint="F2"/>
          <w:sz w:val="23"/>
          <w:szCs w:val="23"/>
        </w:rPr>
        <w:t>đến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n</w:t>
      </w:r>
      <w:r w:rsidR="00876E39">
        <w:rPr>
          <w:color w:val="0D0D0D" w:themeColor="text1" w:themeTint="F2"/>
          <w:sz w:val="23"/>
          <w:szCs w:val="23"/>
          <w:lang w:val="vi-VN"/>
        </w:rPr>
        <w:t xml:space="preserve">. </w:t>
      </w:r>
      <w:proofErr w:type="spellStart"/>
      <w:r w:rsidRPr="00876E39">
        <w:rPr>
          <w:color w:val="0D0D0D" w:themeColor="text1" w:themeTint="F2"/>
          <w:sz w:val="21"/>
          <w:szCs w:val="21"/>
        </w:rPr>
        <w:t>Tính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S = Σ LCM(</w:t>
      </w:r>
      <w:proofErr w:type="spellStart"/>
      <w:r w:rsidRPr="00876E39">
        <w:rPr>
          <w:color w:val="0D0D0D" w:themeColor="text1" w:themeTint="F2"/>
          <w:sz w:val="21"/>
          <w:szCs w:val="21"/>
        </w:rPr>
        <w:t>i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, n) </w:t>
      </w:r>
      <w:proofErr w:type="spellStart"/>
      <w:r w:rsidRPr="00876E39">
        <w:rPr>
          <w:color w:val="0D0D0D" w:themeColor="text1" w:themeTint="F2"/>
          <w:sz w:val="21"/>
          <w:szCs w:val="21"/>
        </w:rPr>
        <w:t>với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i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từ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1..n. </w:t>
      </w:r>
      <w:proofErr w:type="spellStart"/>
      <w:r w:rsidRPr="00876E39">
        <w:rPr>
          <w:color w:val="0D0D0D" w:themeColor="text1" w:themeTint="F2"/>
          <w:sz w:val="21"/>
          <w:szCs w:val="21"/>
        </w:rPr>
        <w:t>Ràng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buộc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: n ≤ 10^6, </w:t>
      </w:r>
      <w:proofErr w:type="spellStart"/>
      <w:r w:rsidRPr="00876E39">
        <w:rPr>
          <w:color w:val="0D0D0D" w:themeColor="text1" w:themeTint="F2"/>
          <w:sz w:val="21"/>
          <w:szCs w:val="21"/>
        </w:rPr>
        <w:t>kết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876E39">
        <w:rPr>
          <w:color w:val="0D0D0D" w:themeColor="text1" w:themeTint="F2"/>
          <w:sz w:val="21"/>
          <w:szCs w:val="21"/>
        </w:rPr>
        <w:t>quả</w:t>
      </w:r>
      <w:proofErr w:type="spellEnd"/>
      <w:r w:rsidRPr="00876E39">
        <w:rPr>
          <w:color w:val="0D0D0D" w:themeColor="text1" w:themeTint="F2"/>
          <w:sz w:val="21"/>
          <w:szCs w:val="21"/>
        </w:rPr>
        <w:t xml:space="preserve"> mod 10^9+7.</w:t>
      </w:r>
    </w:p>
    <w:p w14:paraId="78239D2A" w14:textId="1890CC53" w:rsidR="000B3D45" w:rsidRPr="008C4BDC" w:rsidRDefault="008C4BDC" w:rsidP="008C4BDC">
      <w:pPr>
        <w:pStyle w:val="card-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proofErr w:type="spellStart"/>
      <w:r w:rsidRPr="00A32077">
        <w:rPr>
          <w:b/>
          <w:color w:val="0D0D0D" w:themeColor="text1" w:themeTint="F2"/>
        </w:rPr>
        <w:t>Bài</w:t>
      </w:r>
      <w:proofErr w:type="spellEnd"/>
      <w:r w:rsidRPr="00A32077">
        <w:rPr>
          <w:b/>
          <w:color w:val="0D0D0D" w:themeColor="text1" w:themeTint="F2"/>
        </w:rPr>
        <w:t xml:space="preserve"> </w:t>
      </w:r>
      <w:proofErr w:type="spellStart"/>
      <w:r w:rsidRPr="00A32077">
        <w:rPr>
          <w:b/>
          <w:color w:val="0D0D0D" w:themeColor="text1" w:themeTint="F2"/>
        </w:rPr>
        <w:t>tập</w:t>
      </w:r>
      <w:proofErr w:type="spellEnd"/>
      <w:r w:rsidRPr="00A32077">
        <w:rPr>
          <w:b/>
          <w:color w:val="0D0D0D" w:themeColor="text1" w:themeTint="F2"/>
        </w:rPr>
        <w:t xml:space="preserve"> </w:t>
      </w:r>
      <w:proofErr w:type="spellStart"/>
      <w:r w:rsidRPr="00A32077">
        <w:rPr>
          <w:b/>
          <w:color w:val="0D0D0D" w:themeColor="text1" w:themeTint="F2"/>
        </w:rPr>
        <w:t>điển</w:t>
      </w:r>
      <w:proofErr w:type="spellEnd"/>
      <w:r w:rsidRPr="00A32077">
        <w:rPr>
          <w:b/>
          <w:color w:val="0D0D0D" w:themeColor="text1" w:themeTint="F2"/>
        </w:rPr>
        <w:t xml:space="preserve"> </w:t>
      </w:r>
      <w:proofErr w:type="spellStart"/>
      <w:r w:rsidRPr="00A32077">
        <w:rPr>
          <w:b/>
          <w:color w:val="0D0D0D" w:themeColor="text1" w:themeTint="F2"/>
        </w:rPr>
        <w:t>hình</w:t>
      </w:r>
      <w:proofErr w:type="spellEnd"/>
      <w:r>
        <w:rPr>
          <w:b/>
          <w:color w:val="0D0D0D" w:themeColor="text1" w:themeTint="F2"/>
          <w:lang w:val="vi-VN"/>
        </w:rPr>
        <w:t xml:space="preserve">: </w:t>
      </w:r>
      <w:proofErr w:type="spellStart"/>
      <w:r w:rsidR="00D14B59" w:rsidRPr="00A32077">
        <w:rPr>
          <w:color w:val="0D0D0D" w:themeColor="text1" w:themeTint="F2"/>
        </w:rPr>
        <w:t>Đếm</w:t>
      </w:r>
      <w:proofErr w:type="spellEnd"/>
      <w:r w:rsidR="00D14B59" w:rsidRPr="00A32077">
        <w:rPr>
          <w:color w:val="0D0D0D" w:themeColor="text1" w:themeTint="F2"/>
        </w:rPr>
        <w:t xml:space="preserve"> </w:t>
      </w:r>
      <w:proofErr w:type="spellStart"/>
      <w:r w:rsidR="00D14B59" w:rsidRPr="00A32077">
        <w:rPr>
          <w:color w:val="0D0D0D" w:themeColor="text1" w:themeTint="F2"/>
        </w:rPr>
        <w:t>số</w:t>
      </w:r>
      <w:proofErr w:type="spellEnd"/>
      <w:r w:rsidR="00D14B59" w:rsidRPr="00A32077">
        <w:rPr>
          <w:color w:val="0D0D0D" w:themeColor="text1" w:themeTint="F2"/>
        </w:rPr>
        <w:t xml:space="preserve"> </w:t>
      </w:r>
      <w:proofErr w:type="spellStart"/>
      <w:r w:rsidR="00D14B59" w:rsidRPr="00A32077">
        <w:rPr>
          <w:color w:val="0D0D0D" w:themeColor="text1" w:themeTint="F2"/>
        </w:rPr>
        <w:t>cặp</w:t>
      </w:r>
      <w:proofErr w:type="spellEnd"/>
      <w:r w:rsidR="00D14B59" w:rsidRPr="00A32077">
        <w:rPr>
          <w:color w:val="0D0D0D" w:themeColor="text1" w:themeTint="F2"/>
        </w:rPr>
        <w:t xml:space="preserve"> </w:t>
      </w:r>
      <w:proofErr w:type="spellStart"/>
      <w:r w:rsidR="00D14B59" w:rsidRPr="00A32077">
        <w:rPr>
          <w:color w:val="0D0D0D" w:themeColor="text1" w:themeTint="F2"/>
        </w:rPr>
        <w:t>nghịch</w:t>
      </w:r>
      <w:proofErr w:type="spellEnd"/>
      <w:r w:rsidR="00D14B59" w:rsidRPr="00A32077">
        <w:rPr>
          <w:color w:val="0D0D0D" w:themeColor="text1" w:themeTint="F2"/>
        </w:rPr>
        <w:t xml:space="preserve"> </w:t>
      </w:r>
      <w:proofErr w:type="spellStart"/>
      <w:r w:rsidR="00D14B59" w:rsidRPr="00A32077">
        <w:rPr>
          <w:color w:val="0D0D0D" w:themeColor="text1" w:themeTint="F2"/>
        </w:rPr>
        <w:t>thế</w:t>
      </w:r>
      <w:proofErr w:type="spellEnd"/>
    </w:p>
    <w:p w14:paraId="3E839870" w14:textId="5AE282A1" w:rsidR="00466A26" w:rsidRPr="00A32077" w:rsidRDefault="00466A26" w:rsidP="008C4BDC">
      <w:pPr>
        <w:pStyle w:val="ctitle"/>
        <w:numPr>
          <w:ilvl w:val="0"/>
          <w:numId w:val="18"/>
        </w:numPr>
        <w:spacing w:before="0" w:beforeAutospacing="0" w:after="60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Định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nghĩa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nghịch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thế</w:t>
      </w:r>
      <w:proofErr w:type="spellEnd"/>
    </w:p>
    <w:p w14:paraId="5A6C9E2F" w14:textId="6D234217" w:rsidR="00466A26" w:rsidRDefault="00466A26" w:rsidP="008C4BDC">
      <w:pPr>
        <w:pStyle w:val="cdesc"/>
        <w:spacing w:before="0" w:beforeAutospacing="0" w:after="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n]. </w:t>
      </w:r>
      <w:proofErr w:type="spellStart"/>
      <w:r w:rsidRPr="00A32077">
        <w:rPr>
          <w:color w:val="0D0D0D" w:themeColor="text1" w:themeTint="F2"/>
          <w:sz w:val="21"/>
          <w:szCs w:val="21"/>
        </w:rPr>
        <w:t>Cặp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(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, j) </w:t>
      </w:r>
      <w:proofErr w:type="spellStart"/>
      <w:r w:rsidRPr="00A32077">
        <w:rPr>
          <w:color w:val="0D0D0D" w:themeColor="text1" w:themeTint="F2"/>
          <w:sz w:val="21"/>
          <w:szCs w:val="21"/>
        </w:rPr>
        <w:t>là</w:t>
      </w:r>
      <w:proofErr w:type="spellEnd"/>
      <w:r w:rsidRPr="00A32077">
        <w:rPr>
          <w:color w:val="0D0D0D" w:themeColor="text1" w:themeTint="F2"/>
          <w:sz w:val="21"/>
          <w:szCs w:val="21"/>
        </w:rPr>
        <w:t> </w:t>
      </w:r>
      <w:proofErr w:type="spellStart"/>
      <w:r w:rsidRPr="00A32077">
        <w:rPr>
          <w:rStyle w:val="Strong"/>
          <w:rFonts w:eastAsiaTheme="majorEastAsia"/>
          <w:b w:val="0"/>
          <w:bCs w:val="0"/>
          <w:color w:val="0D0D0D" w:themeColor="text1" w:themeTint="F2"/>
          <w:sz w:val="21"/>
          <w:szCs w:val="21"/>
        </w:rPr>
        <w:t>nghịch</w:t>
      </w:r>
      <w:proofErr w:type="spellEnd"/>
      <w:r w:rsidRPr="00A32077">
        <w:rPr>
          <w:rStyle w:val="Strong"/>
          <w:rFonts w:eastAsiaTheme="majorEastAsia"/>
          <w:b w:val="0"/>
          <w:bCs w:val="0"/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rStyle w:val="Strong"/>
          <w:rFonts w:eastAsiaTheme="majorEastAsia"/>
          <w:b w:val="0"/>
          <w:bCs w:val="0"/>
          <w:color w:val="0D0D0D" w:themeColor="text1" w:themeTint="F2"/>
          <w:sz w:val="21"/>
          <w:szCs w:val="21"/>
        </w:rPr>
        <w:t>thế</w:t>
      </w:r>
      <w:proofErr w:type="spellEnd"/>
      <w:r w:rsidRPr="00A32077">
        <w:rPr>
          <w:color w:val="0D0D0D" w:themeColor="text1" w:themeTint="F2"/>
          <w:sz w:val="21"/>
          <w:szCs w:val="21"/>
        </w:rPr>
        <w:t> </w:t>
      </w:r>
      <w:proofErr w:type="spellStart"/>
      <w:r w:rsidRPr="00A32077">
        <w:rPr>
          <w:color w:val="0D0D0D" w:themeColor="text1" w:themeTint="F2"/>
          <w:sz w:val="21"/>
          <w:szCs w:val="21"/>
        </w:rPr>
        <w:t>khi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&lt; j </w:t>
      </w:r>
      <w:proofErr w:type="spellStart"/>
      <w:r w:rsidRPr="00A32077">
        <w:rPr>
          <w:color w:val="0D0D0D" w:themeColor="text1" w:themeTint="F2"/>
          <w:sz w:val="21"/>
          <w:szCs w:val="21"/>
        </w:rPr>
        <w:t>nhưng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>] &gt; A[j].</w:t>
      </w:r>
      <w:r w:rsidR="008C4BDC">
        <w:rPr>
          <w:color w:val="0D0D0D" w:themeColor="text1" w:themeTint="F2"/>
          <w:sz w:val="21"/>
          <w:szCs w:val="21"/>
          <w:lang w:val="vi-VN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Ví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dụ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: A = [3, 1, 4, 2]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3 </w:t>
      </w:r>
      <w:proofErr w:type="spellStart"/>
      <w:r w:rsidRPr="00A32077">
        <w:rPr>
          <w:color w:val="0D0D0D" w:themeColor="text1" w:themeTint="F2"/>
          <w:sz w:val="21"/>
          <w:szCs w:val="21"/>
        </w:rPr>
        <w:t>cặp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nghịch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thế</w:t>
      </w:r>
      <w:proofErr w:type="spellEnd"/>
      <w:r w:rsidRPr="00A32077">
        <w:rPr>
          <w:color w:val="0D0D0D" w:themeColor="text1" w:themeTint="F2"/>
          <w:sz w:val="21"/>
          <w:szCs w:val="21"/>
        </w:rPr>
        <w:t>: (3,1), (3,2), (4,2).</w:t>
      </w:r>
      <w:r w:rsidR="008C4BDC">
        <w:rPr>
          <w:color w:val="0D0D0D" w:themeColor="text1" w:themeTint="F2"/>
          <w:sz w:val="21"/>
          <w:szCs w:val="21"/>
          <w:lang w:val="vi-VN"/>
        </w:rPr>
        <w:t xml:space="preserve"> </w:t>
      </w:r>
      <w:r w:rsidRPr="00A32077">
        <w:rPr>
          <w:color w:val="0D0D0D" w:themeColor="text1" w:themeTint="F2"/>
          <w:sz w:val="23"/>
          <w:szCs w:val="23"/>
        </w:rPr>
        <w:t>Brute force O(n²)</w:t>
      </w:r>
      <w:r w:rsidR="008C4BDC">
        <w:rPr>
          <w:color w:val="0D0D0D" w:themeColor="text1" w:themeTint="F2"/>
          <w:sz w:val="21"/>
          <w:szCs w:val="21"/>
          <w:lang w:val="vi-VN"/>
        </w:rPr>
        <w:t xml:space="preserve">. </w:t>
      </w:r>
      <w:proofErr w:type="spellStart"/>
      <w:r w:rsidRPr="00A32077">
        <w:rPr>
          <w:color w:val="0D0D0D" w:themeColor="text1" w:themeTint="F2"/>
          <w:sz w:val="21"/>
          <w:szCs w:val="21"/>
        </w:rPr>
        <w:t>Duyệt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cả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cặp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(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, j) </w:t>
      </w:r>
      <w:proofErr w:type="spellStart"/>
      <w:r w:rsidRPr="00A32077">
        <w:rPr>
          <w:color w:val="0D0D0D" w:themeColor="text1" w:themeTint="F2"/>
          <w:sz w:val="21"/>
          <w:szCs w:val="21"/>
        </w:rPr>
        <w:t>với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&lt; j, </w:t>
      </w:r>
      <w:proofErr w:type="spellStart"/>
      <w:r w:rsidRPr="00A32077">
        <w:rPr>
          <w:color w:val="0D0D0D" w:themeColor="text1" w:themeTint="F2"/>
          <w:sz w:val="21"/>
          <w:szCs w:val="21"/>
        </w:rPr>
        <w:t>đếm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cặp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] &gt; A[j]. </w:t>
      </w:r>
      <w:proofErr w:type="spellStart"/>
      <w:r w:rsidRPr="00A32077">
        <w:rPr>
          <w:color w:val="0D0D0D" w:themeColor="text1" w:themeTint="F2"/>
          <w:sz w:val="21"/>
          <w:szCs w:val="21"/>
        </w:rPr>
        <w:t>Phù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hợp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n ≤ 3000.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</w:tblGrid>
      <w:tr w:rsidR="00B141A0" w14:paraId="0D0E2573" w14:textId="77777777" w:rsidTr="00B141A0">
        <w:trPr>
          <w:jc w:val="center"/>
        </w:trPr>
        <w:tc>
          <w:tcPr>
            <w:tcW w:w="3256" w:type="dxa"/>
          </w:tcPr>
          <w:p w14:paraId="0C59BD69" w14:textId="77777777" w:rsidR="00B141A0" w:rsidRPr="00466A26" w:rsidRDefault="00B141A0" w:rsidP="00B141A0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long </w:t>
            </w:r>
            <w:proofErr w:type="spellStart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long</w:t>
            </w:r>
            <w:proofErr w:type="spellEnd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= 0;</w:t>
            </w:r>
          </w:p>
          <w:p w14:paraId="69C411CD" w14:textId="77777777" w:rsidR="00B141A0" w:rsidRPr="00466A26" w:rsidRDefault="00B141A0" w:rsidP="00B141A0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for (int </w:t>
            </w:r>
            <w:proofErr w:type="spellStart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= 0; </w:t>
            </w:r>
            <w:proofErr w:type="spellStart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&lt; n; </w:t>
            </w:r>
            <w:proofErr w:type="spellStart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++)</w:t>
            </w:r>
          </w:p>
          <w:p w14:paraId="21EBC934" w14:textId="77777777" w:rsidR="00B141A0" w:rsidRPr="00466A26" w:rsidRDefault="00B141A0" w:rsidP="00B141A0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for (int j = i+1; j &lt; n; </w:t>
            </w:r>
            <w:proofErr w:type="spellStart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j++</w:t>
            </w:r>
            <w:proofErr w:type="spellEnd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)</w:t>
            </w:r>
          </w:p>
          <w:p w14:paraId="6D92A0A9" w14:textId="77777777" w:rsidR="00B141A0" w:rsidRPr="00466A26" w:rsidRDefault="00B141A0" w:rsidP="00B141A0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  if (a[</w:t>
            </w:r>
            <w:proofErr w:type="spellStart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] &gt; a[j]) </w:t>
            </w:r>
            <w:proofErr w:type="spellStart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r w:rsidRPr="00466A2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++;</w:t>
            </w:r>
          </w:p>
          <w:p w14:paraId="2D2A6C41" w14:textId="77777777" w:rsidR="00B141A0" w:rsidRPr="00B141A0" w:rsidRDefault="00B141A0" w:rsidP="00B141A0">
            <w:pPr>
              <w:pStyle w:val="BodyText2Char"/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proofErr w:type="spellStart"/>
            <w:r w:rsidRPr="00B141A0"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cout</w:t>
            </w:r>
            <w:proofErr w:type="spellEnd"/>
            <w:r w:rsidRPr="00B141A0"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&lt;&lt; </w:t>
            </w:r>
            <w:proofErr w:type="spellStart"/>
            <w:r w:rsidRPr="00B141A0"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r w:rsidRPr="00B141A0"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;</w:t>
            </w:r>
          </w:p>
          <w:p w14:paraId="1AAA29B1" w14:textId="77777777" w:rsidR="00B141A0" w:rsidRDefault="00B141A0" w:rsidP="008C4BDC">
            <w:pPr>
              <w:pStyle w:val="cdesc"/>
              <w:spacing w:before="0" w:beforeAutospacing="0" w:after="0" w:afterAutospacing="0"/>
              <w:rPr>
                <w:color w:val="0D0D0D" w:themeColor="text1" w:themeTint="F2"/>
                <w:sz w:val="21"/>
                <w:szCs w:val="21"/>
              </w:rPr>
            </w:pPr>
          </w:p>
        </w:tc>
      </w:tr>
    </w:tbl>
    <w:p w14:paraId="7CAB6031" w14:textId="77777777" w:rsidR="00B141A0" w:rsidRPr="00A32077" w:rsidRDefault="00B141A0" w:rsidP="008C4BDC">
      <w:pPr>
        <w:pStyle w:val="cdesc"/>
        <w:spacing w:before="0" w:beforeAutospacing="0" w:after="0" w:afterAutospacing="0"/>
        <w:rPr>
          <w:color w:val="0D0D0D" w:themeColor="text1" w:themeTint="F2"/>
          <w:sz w:val="21"/>
          <w:szCs w:val="21"/>
        </w:rPr>
      </w:pPr>
    </w:p>
    <w:p w14:paraId="676B9EBC" w14:textId="4DDAFD12" w:rsidR="00466A26" w:rsidRPr="00B141A0" w:rsidRDefault="00466A26" w:rsidP="00B141A0">
      <w:pPr>
        <w:pStyle w:val="ctitle"/>
        <w:numPr>
          <w:ilvl w:val="0"/>
          <w:numId w:val="18"/>
        </w:numPr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r w:rsidRPr="00A32077">
        <w:rPr>
          <w:color w:val="0D0D0D" w:themeColor="text1" w:themeTint="F2"/>
          <w:sz w:val="23"/>
          <w:szCs w:val="23"/>
        </w:rPr>
        <w:t xml:space="preserve">Merge sort </w:t>
      </w:r>
      <w:proofErr w:type="spellStart"/>
      <w:proofErr w:type="gramStart"/>
      <w:r w:rsidRPr="00A32077">
        <w:rPr>
          <w:color w:val="0D0D0D" w:themeColor="text1" w:themeTint="F2"/>
          <w:sz w:val="23"/>
          <w:szCs w:val="23"/>
        </w:rPr>
        <w:t>O</w:t>
      </w:r>
      <w:proofErr w:type="spellEnd"/>
      <w:r w:rsidRPr="00A32077">
        <w:rPr>
          <w:color w:val="0D0D0D" w:themeColor="text1" w:themeTint="F2"/>
          <w:sz w:val="23"/>
          <w:szCs w:val="23"/>
        </w:rPr>
        <w:t>(</w:t>
      </w:r>
      <w:proofErr w:type="gramEnd"/>
      <w:r w:rsidRPr="00A32077">
        <w:rPr>
          <w:color w:val="0D0D0D" w:themeColor="text1" w:themeTint="F2"/>
          <w:sz w:val="23"/>
          <w:szCs w:val="23"/>
        </w:rPr>
        <w:t>n log n)</w:t>
      </w:r>
      <w:r w:rsidR="00B141A0">
        <w:rPr>
          <w:color w:val="0D0D0D" w:themeColor="text1" w:themeTint="F2"/>
          <w:sz w:val="23"/>
          <w:szCs w:val="23"/>
          <w:lang w:val="vi-VN"/>
        </w:rPr>
        <w:t xml:space="preserve">: </w:t>
      </w:r>
      <w:proofErr w:type="spellStart"/>
      <w:r w:rsidRPr="00B141A0">
        <w:rPr>
          <w:color w:val="0D0D0D" w:themeColor="text1" w:themeTint="F2"/>
          <w:sz w:val="21"/>
          <w:szCs w:val="21"/>
        </w:rPr>
        <w:t>Đếm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nghịch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thế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trong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quá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trình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sắp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xếp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trộn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(merge sort). Khi merge, </w:t>
      </w:r>
      <w:proofErr w:type="spellStart"/>
      <w:r w:rsidRPr="00B141A0">
        <w:rPr>
          <w:color w:val="0D0D0D" w:themeColor="text1" w:themeTint="F2"/>
          <w:sz w:val="21"/>
          <w:szCs w:val="21"/>
        </w:rPr>
        <w:t>mỗi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khi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chọn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phần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tử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bên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phải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trước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phần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tử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bên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trái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, </w:t>
      </w:r>
      <w:proofErr w:type="spellStart"/>
      <w:r w:rsidRPr="00B141A0">
        <w:rPr>
          <w:color w:val="0D0D0D" w:themeColor="text1" w:themeTint="F2"/>
          <w:sz w:val="21"/>
          <w:szCs w:val="21"/>
        </w:rPr>
        <w:t>số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nghịch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thế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tăng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thêm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bằng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số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phần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tử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bên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trái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còn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lại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. </w:t>
      </w:r>
      <w:proofErr w:type="spellStart"/>
      <w:r w:rsidRPr="00B141A0">
        <w:rPr>
          <w:color w:val="0D0D0D" w:themeColor="text1" w:themeTint="F2"/>
          <w:sz w:val="21"/>
          <w:szCs w:val="21"/>
        </w:rPr>
        <w:t>Phù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B141A0">
        <w:rPr>
          <w:color w:val="0D0D0D" w:themeColor="text1" w:themeTint="F2"/>
          <w:sz w:val="21"/>
          <w:szCs w:val="21"/>
        </w:rPr>
        <w:t>hợp</w:t>
      </w:r>
      <w:proofErr w:type="spellEnd"/>
      <w:r w:rsidRPr="00B141A0">
        <w:rPr>
          <w:color w:val="0D0D0D" w:themeColor="text1" w:themeTint="F2"/>
          <w:sz w:val="21"/>
          <w:szCs w:val="21"/>
        </w:rPr>
        <w:t xml:space="preserve"> n ≤ 10^5.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</w:tblGrid>
      <w:tr w:rsidR="00B141A0" w14:paraId="4077995F" w14:textId="77777777" w:rsidTr="004052AA">
        <w:tc>
          <w:tcPr>
            <w:tcW w:w="7508" w:type="dxa"/>
          </w:tcPr>
          <w:p w14:paraId="73AA2B3B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long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long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mergeCount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</w:t>
            </w:r>
            <w:proofErr w:type="gram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int* a, int l, int r) {</w:t>
            </w:r>
          </w:p>
          <w:p w14:paraId="62496EB1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if (r - l &lt;= 1) return 0;</w:t>
            </w:r>
          </w:p>
          <w:p w14:paraId="36286AAC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int mid = (l + r) / 2;</w:t>
            </w:r>
          </w:p>
          <w:p w14:paraId="47911151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long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long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=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mergeCount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</w:t>
            </w:r>
            <w:proofErr w:type="spellStart"/>
            <w:proofErr w:type="gram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a,l</w:t>
            </w:r>
            <w:proofErr w:type="gram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,mid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) +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mergeCount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a,mid,r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);</w:t>
            </w:r>
          </w:p>
          <w:p w14:paraId="2352192F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vector&lt;int&gt;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tmp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;</w:t>
            </w:r>
          </w:p>
          <w:p w14:paraId="1F9CE1DD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int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=l, j=mid;</w:t>
            </w:r>
          </w:p>
          <w:p w14:paraId="6091A131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while (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&lt;mid &amp;&amp; j&lt;r) {</w:t>
            </w:r>
          </w:p>
          <w:p w14:paraId="4DE1C0B2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  if (a[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] &lt;= a[j]) </w:t>
            </w:r>
            <w:proofErr w:type="spellStart"/>
            <w:proofErr w:type="gram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tmp.push</w:t>
            </w:r>
            <w:proofErr w:type="gram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_back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(a[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++]);</w:t>
            </w:r>
          </w:p>
          <w:p w14:paraId="68AA5C15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  else </w:t>
            </w:r>
            <w:proofErr w:type="gram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{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proofErr w:type="gram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+= mid -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;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tmp.push_back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(a[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j++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]); }</w:t>
            </w:r>
          </w:p>
          <w:p w14:paraId="6A9B6F49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}</w:t>
            </w:r>
          </w:p>
          <w:p w14:paraId="680945AB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while (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&lt;mid) </w:t>
            </w:r>
            <w:proofErr w:type="spellStart"/>
            <w:proofErr w:type="gram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tmp.push</w:t>
            </w:r>
            <w:proofErr w:type="gram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_back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(a[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++]);</w:t>
            </w:r>
          </w:p>
          <w:p w14:paraId="46C29E84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while (j&lt;</w:t>
            </w:r>
            <w:proofErr w:type="gram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r) 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tmp</w:t>
            </w:r>
            <w:proofErr w:type="gram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.push_back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(a[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j++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]);</w:t>
            </w:r>
          </w:p>
          <w:p w14:paraId="33480F49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copy(</w:t>
            </w:r>
            <w:proofErr w:type="spellStart"/>
            <w:proofErr w:type="gram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tmp.begin</w:t>
            </w:r>
            <w:proofErr w:type="spellEnd"/>
            <w:proofErr w:type="gram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(),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tmp.end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(),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a+l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);</w:t>
            </w:r>
          </w:p>
          <w:p w14:paraId="6E7F3B7C" w14:textId="77777777" w:rsidR="00B141A0" w:rsidRPr="004052AA" w:rsidRDefault="00B141A0" w:rsidP="004052AA">
            <w:pPr>
              <w:ind w:left="36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return </w:t>
            </w:r>
            <w:proofErr w:type="spellStart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r w:rsidRPr="004052AA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;</w:t>
            </w:r>
          </w:p>
          <w:p w14:paraId="0AD24A43" w14:textId="6BF2FF0B" w:rsidR="00B141A0" w:rsidRPr="004052AA" w:rsidRDefault="00B141A0" w:rsidP="004052AA">
            <w:pPr>
              <w:pStyle w:val="BodyText2Char"/>
              <w:ind w:left="360"/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B141A0"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}</w:t>
            </w:r>
          </w:p>
        </w:tc>
      </w:tr>
    </w:tbl>
    <w:p w14:paraId="652B6E68" w14:textId="642F3D82" w:rsidR="00B141A0" w:rsidRDefault="00B141A0" w:rsidP="00B141A0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</w:p>
    <w:p w14:paraId="03578F74" w14:textId="77777777" w:rsidR="004052AA" w:rsidRPr="00B141A0" w:rsidRDefault="004052AA" w:rsidP="00B141A0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</w:p>
    <w:p w14:paraId="307BFDF9" w14:textId="728BA8F9" w:rsidR="00466A26" w:rsidRPr="004052AA" w:rsidRDefault="00466A26" w:rsidP="004052AA">
      <w:pPr>
        <w:pStyle w:val="ctitle"/>
        <w:spacing w:before="0" w:beforeAutospacing="0" w:after="75" w:afterAutospacing="0"/>
        <w:rPr>
          <w:b/>
          <w:bCs/>
          <w:color w:val="0D0D0D" w:themeColor="text1" w:themeTint="F2"/>
          <w:sz w:val="23"/>
          <w:szCs w:val="23"/>
        </w:rPr>
      </w:pPr>
      <w:r w:rsidRPr="004052AA">
        <w:rPr>
          <w:b/>
          <w:bCs/>
          <w:color w:val="0D0D0D" w:themeColor="text1" w:themeTint="F2"/>
          <w:sz w:val="23"/>
          <w:szCs w:val="23"/>
        </w:rPr>
        <w:lastRenderedPageBreak/>
        <w:t xml:space="preserve">BIT (Fenwick Tree) </w:t>
      </w:r>
      <w:proofErr w:type="gramStart"/>
      <w:r w:rsidRPr="004052AA">
        <w:rPr>
          <w:b/>
          <w:bCs/>
          <w:color w:val="0D0D0D" w:themeColor="text1" w:themeTint="F2"/>
          <w:sz w:val="23"/>
          <w:szCs w:val="23"/>
        </w:rPr>
        <w:t>O(</w:t>
      </w:r>
      <w:proofErr w:type="gramEnd"/>
      <w:r w:rsidRPr="004052AA">
        <w:rPr>
          <w:b/>
          <w:bCs/>
          <w:color w:val="0D0D0D" w:themeColor="text1" w:themeTint="F2"/>
          <w:sz w:val="23"/>
          <w:szCs w:val="23"/>
        </w:rPr>
        <w:t>n log n)</w:t>
      </w:r>
      <w:r w:rsidR="004052AA">
        <w:rPr>
          <w:b/>
          <w:bCs/>
          <w:color w:val="0D0D0D" w:themeColor="text1" w:themeTint="F2"/>
          <w:sz w:val="23"/>
          <w:szCs w:val="23"/>
          <w:lang w:val="vi-VN"/>
        </w:rPr>
        <w:t xml:space="preserve">: </w:t>
      </w:r>
      <w:proofErr w:type="spellStart"/>
      <w:r w:rsidRPr="00A32077">
        <w:rPr>
          <w:color w:val="0D0D0D" w:themeColor="text1" w:themeTint="F2"/>
          <w:sz w:val="21"/>
          <w:szCs w:val="21"/>
        </w:rPr>
        <w:t>Duyệt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từ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phải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sang </w:t>
      </w:r>
      <w:proofErr w:type="spellStart"/>
      <w:r w:rsidRPr="00A32077">
        <w:rPr>
          <w:color w:val="0D0D0D" w:themeColor="text1" w:themeTint="F2"/>
          <w:sz w:val="21"/>
          <w:szCs w:val="21"/>
        </w:rPr>
        <w:t>trái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, </w:t>
      </w:r>
      <w:proofErr w:type="spellStart"/>
      <w:r w:rsidRPr="00A32077">
        <w:rPr>
          <w:color w:val="0D0D0D" w:themeColor="text1" w:themeTint="F2"/>
          <w:sz w:val="21"/>
          <w:szCs w:val="21"/>
        </w:rPr>
        <w:t>dùng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BIT </w:t>
      </w:r>
      <w:proofErr w:type="spellStart"/>
      <w:r w:rsidRPr="00A32077">
        <w:rPr>
          <w:color w:val="0D0D0D" w:themeColor="text1" w:themeTint="F2"/>
          <w:sz w:val="21"/>
          <w:szCs w:val="21"/>
        </w:rPr>
        <w:t>để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đếm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nhanh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phần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tử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đã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thấy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nhỏ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]. </w:t>
      </w:r>
      <w:proofErr w:type="spellStart"/>
      <w:r w:rsidRPr="00A32077">
        <w:rPr>
          <w:color w:val="0D0D0D" w:themeColor="text1" w:themeTint="F2"/>
          <w:sz w:val="21"/>
          <w:szCs w:val="21"/>
        </w:rPr>
        <w:t>Cách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này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trực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quan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merge sort, </w:t>
      </w:r>
      <w:proofErr w:type="spellStart"/>
      <w:r w:rsidRPr="00A32077">
        <w:rPr>
          <w:color w:val="0D0D0D" w:themeColor="text1" w:themeTint="F2"/>
          <w:sz w:val="21"/>
          <w:szCs w:val="21"/>
        </w:rPr>
        <w:t>dễ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đặt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hơn</w:t>
      </w:r>
      <w:proofErr w:type="spellEnd"/>
      <w:r w:rsidRPr="00A32077">
        <w:rPr>
          <w:color w:val="0D0D0D" w:themeColor="text1" w:themeTint="F2"/>
          <w:sz w:val="21"/>
          <w:szCs w:val="21"/>
        </w:rPr>
        <w:t>.</w:t>
      </w:r>
    </w:p>
    <w:p w14:paraId="79606577" w14:textId="77777777" w:rsidR="00466A26" w:rsidRPr="00A32077" w:rsidRDefault="00466A26" w:rsidP="00466A26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1. </w:t>
      </w:r>
      <w:proofErr w:type="spellStart"/>
      <w:r w:rsidRPr="00A32077">
        <w:rPr>
          <w:color w:val="0D0D0D" w:themeColor="text1" w:themeTint="F2"/>
          <w:sz w:val="23"/>
          <w:szCs w:val="23"/>
        </w:rPr>
        <w:t>Kiểm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tra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mảng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gần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sắp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xếp</w:t>
      </w:r>
      <w:proofErr w:type="spellEnd"/>
    </w:p>
    <w:p w14:paraId="02218324" w14:textId="77777777" w:rsidR="00466A26" w:rsidRPr="00A32077" w:rsidRDefault="00466A26" w:rsidP="00466A26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n].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được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gọi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"</w:t>
      </w:r>
      <w:proofErr w:type="spellStart"/>
      <w:r w:rsidRPr="00A32077">
        <w:rPr>
          <w:color w:val="0D0D0D" w:themeColor="text1" w:themeTint="F2"/>
          <w:sz w:val="21"/>
          <w:szCs w:val="21"/>
        </w:rPr>
        <w:t>gần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sắp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xếp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" </w:t>
      </w:r>
      <w:proofErr w:type="spellStart"/>
      <w:r w:rsidRPr="00A32077">
        <w:rPr>
          <w:color w:val="0D0D0D" w:themeColor="text1" w:themeTint="F2"/>
          <w:sz w:val="21"/>
          <w:szCs w:val="21"/>
        </w:rPr>
        <w:t>nếu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cặp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nghịch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thế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≤ k. Cho n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k, in "YES" </w:t>
      </w:r>
      <w:proofErr w:type="spellStart"/>
      <w:r w:rsidRPr="00A32077">
        <w:rPr>
          <w:color w:val="0D0D0D" w:themeColor="text1" w:themeTint="F2"/>
          <w:sz w:val="21"/>
          <w:szCs w:val="21"/>
        </w:rPr>
        <w:t>hoặc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"NO".</w:t>
      </w:r>
    </w:p>
    <w:p w14:paraId="53382D39" w14:textId="77777777" w:rsidR="00466A26" w:rsidRPr="00A32077" w:rsidRDefault="00466A26" w:rsidP="00466A26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2.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lần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hoán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vị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nổi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bọt</w:t>
      </w:r>
      <w:proofErr w:type="spellEnd"/>
    </w:p>
    <w:p w14:paraId="2D2BB29C" w14:textId="77777777" w:rsidR="00466A26" w:rsidRPr="00A32077" w:rsidRDefault="00466A26" w:rsidP="00466A26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proofErr w:type="spellStart"/>
      <w:r w:rsidRPr="00A32077">
        <w:rPr>
          <w:color w:val="0D0D0D" w:themeColor="text1" w:themeTint="F2"/>
          <w:sz w:val="21"/>
          <w:szCs w:val="21"/>
        </w:rPr>
        <w:t>Sắp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xếp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nổi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bọt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cần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đúng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bao </w:t>
      </w:r>
      <w:proofErr w:type="spellStart"/>
      <w:r w:rsidRPr="00A32077">
        <w:rPr>
          <w:color w:val="0D0D0D" w:themeColor="text1" w:themeTint="F2"/>
          <w:sz w:val="21"/>
          <w:szCs w:val="21"/>
        </w:rPr>
        <w:t>nhiêu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lần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hoán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vị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để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sắp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xếp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A? </w:t>
      </w:r>
      <w:proofErr w:type="spellStart"/>
      <w:r w:rsidRPr="00A32077">
        <w:rPr>
          <w:color w:val="0D0D0D" w:themeColor="text1" w:themeTint="F2"/>
          <w:sz w:val="21"/>
          <w:szCs w:val="21"/>
        </w:rPr>
        <w:t>Đây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chính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cặp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nghịch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thế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của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A.</w:t>
      </w:r>
    </w:p>
    <w:p w14:paraId="035F5581" w14:textId="77777777" w:rsidR="00CC3BBD" w:rsidRPr="00A32077" w:rsidRDefault="00CC3BBD" w:rsidP="00CC3BBD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3. </w:t>
      </w:r>
      <w:proofErr w:type="spellStart"/>
      <w:r w:rsidRPr="00A32077">
        <w:rPr>
          <w:color w:val="0D0D0D" w:themeColor="text1" w:themeTint="F2"/>
          <w:sz w:val="23"/>
          <w:szCs w:val="23"/>
        </w:rPr>
        <w:t>Nghịch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thế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sau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khi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xóa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một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phần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tử</w:t>
      </w:r>
      <w:proofErr w:type="spellEnd"/>
    </w:p>
    <w:p w14:paraId="7B5FE7D6" w14:textId="77777777" w:rsidR="00CC3BBD" w:rsidRPr="00A32077" w:rsidRDefault="00CC3BBD" w:rsidP="00CC3BBD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n]. </w:t>
      </w:r>
      <w:proofErr w:type="spellStart"/>
      <w:r w:rsidRPr="00A32077">
        <w:rPr>
          <w:color w:val="0D0D0D" w:themeColor="text1" w:themeTint="F2"/>
          <w:sz w:val="21"/>
          <w:szCs w:val="21"/>
        </w:rPr>
        <w:t>Với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mỗi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vị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trí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, </w:t>
      </w:r>
      <w:proofErr w:type="spellStart"/>
      <w:r w:rsidRPr="00A32077">
        <w:rPr>
          <w:color w:val="0D0D0D" w:themeColor="text1" w:themeTint="F2"/>
          <w:sz w:val="21"/>
          <w:szCs w:val="21"/>
        </w:rPr>
        <w:t>tính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cặp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nghịch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thế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của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sau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khi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xóa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]. In ra n </w:t>
      </w:r>
      <w:proofErr w:type="spellStart"/>
      <w:r w:rsidRPr="00A32077">
        <w:rPr>
          <w:color w:val="0D0D0D" w:themeColor="text1" w:themeTint="F2"/>
          <w:sz w:val="21"/>
          <w:szCs w:val="21"/>
        </w:rPr>
        <w:t>giá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trị</w:t>
      </w:r>
      <w:proofErr w:type="spellEnd"/>
      <w:r w:rsidRPr="00A32077">
        <w:rPr>
          <w:color w:val="0D0D0D" w:themeColor="text1" w:themeTint="F2"/>
          <w:sz w:val="21"/>
          <w:szCs w:val="21"/>
        </w:rPr>
        <w:t>.</w:t>
      </w:r>
    </w:p>
    <w:p w14:paraId="5FE32DE4" w14:textId="77777777" w:rsidR="00CC3BBD" w:rsidRPr="00A32077" w:rsidRDefault="00CC3BBD" w:rsidP="00CC3BBD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4. </w:t>
      </w:r>
      <w:proofErr w:type="spellStart"/>
      <w:r w:rsidRPr="00A32077">
        <w:rPr>
          <w:color w:val="0D0D0D" w:themeColor="text1" w:themeTint="F2"/>
          <w:sz w:val="23"/>
          <w:szCs w:val="23"/>
        </w:rPr>
        <w:t>Xếp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hàng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đợi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—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lần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vượt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qua</w:t>
      </w:r>
    </w:p>
    <w:p w14:paraId="2964787E" w14:textId="77777777" w:rsidR="00CC3BBD" w:rsidRPr="00A32077" w:rsidRDefault="00CC3BBD" w:rsidP="00CC3BBD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n </w:t>
      </w:r>
      <w:proofErr w:type="spellStart"/>
      <w:r w:rsidRPr="00A32077">
        <w:rPr>
          <w:color w:val="0D0D0D" w:themeColor="text1" w:themeTint="F2"/>
          <w:sz w:val="21"/>
          <w:szCs w:val="21"/>
        </w:rPr>
        <w:t>người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xếp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hàng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. </w:t>
      </w:r>
      <w:proofErr w:type="spellStart"/>
      <w:r w:rsidRPr="00A32077">
        <w:rPr>
          <w:color w:val="0D0D0D" w:themeColor="text1" w:themeTint="F2"/>
          <w:sz w:val="21"/>
          <w:szCs w:val="21"/>
        </w:rPr>
        <w:t>Người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ở </w:t>
      </w:r>
      <w:proofErr w:type="spellStart"/>
      <w:r w:rsidRPr="00A32077">
        <w:rPr>
          <w:color w:val="0D0D0D" w:themeColor="text1" w:themeTint="F2"/>
          <w:sz w:val="21"/>
          <w:szCs w:val="21"/>
        </w:rPr>
        <w:t>vị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trí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P[</w:t>
      </w:r>
      <w:proofErr w:type="spellStart"/>
      <w:r w:rsidRPr="00A32077">
        <w:rPr>
          <w:color w:val="0D0D0D" w:themeColor="text1" w:themeTint="F2"/>
          <w:sz w:val="21"/>
          <w:szCs w:val="21"/>
        </w:rPr>
        <w:t>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]. </w:t>
      </w:r>
      <w:proofErr w:type="spellStart"/>
      <w:r w:rsidRPr="00A32077">
        <w:rPr>
          <w:color w:val="0D0D0D" w:themeColor="text1" w:themeTint="F2"/>
          <w:sz w:val="21"/>
          <w:szCs w:val="21"/>
        </w:rPr>
        <w:t>Mỗi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giây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, </w:t>
      </w:r>
      <w:proofErr w:type="spellStart"/>
      <w:r w:rsidRPr="00A32077">
        <w:rPr>
          <w:color w:val="0D0D0D" w:themeColor="text1" w:themeTint="F2"/>
          <w:sz w:val="21"/>
          <w:szCs w:val="21"/>
        </w:rPr>
        <w:t>một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người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cao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người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đứng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trước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sẽ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vượt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qua.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giây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để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hàng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ổn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định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(</w:t>
      </w:r>
      <w:proofErr w:type="spellStart"/>
      <w:r w:rsidRPr="00A32077">
        <w:rPr>
          <w:color w:val="0D0D0D" w:themeColor="text1" w:themeTint="F2"/>
          <w:sz w:val="21"/>
          <w:szCs w:val="21"/>
        </w:rPr>
        <w:t>không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còn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ai </w:t>
      </w:r>
      <w:proofErr w:type="spellStart"/>
      <w:r w:rsidRPr="00A32077">
        <w:rPr>
          <w:color w:val="0D0D0D" w:themeColor="text1" w:themeTint="F2"/>
          <w:sz w:val="21"/>
          <w:szCs w:val="21"/>
        </w:rPr>
        <w:t>vượt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). </w:t>
      </w:r>
      <w:proofErr w:type="spellStart"/>
      <w:r w:rsidRPr="00A32077">
        <w:rPr>
          <w:color w:val="0D0D0D" w:themeColor="text1" w:themeTint="F2"/>
          <w:sz w:val="21"/>
          <w:szCs w:val="21"/>
        </w:rPr>
        <w:t>Đây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biến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thể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nghịch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thế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theo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chiều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ngược</w:t>
      </w:r>
      <w:proofErr w:type="spellEnd"/>
      <w:r w:rsidRPr="00A32077">
        <w:rPr>
          <w:color w:val="0D0D0D" w:themeColor="text1" w:themeTint="F2"/>
          <w:sz w:val="21"/>
          <w:szCs w:val="21"/>
        </w:rPr>
        <w:t>.</w:t>
      </w:r>
    </w:p>
    <w:p w14:paraId="687F73E7" w14:textId="77777777" w:rsidR="00CC3BBD" w:rsidRPr="00A32077" w:rsidRDefault="00CC3BBD" w:rsidP="00CC3BBD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5. </w:t>
      </w:r>
      <w:proofErr w:type="spellStart"/>
      <w:r w:rsidRPr="00A32077">
        <w:rPr>
          <w:color w:val="0D0D0D" w:themeColor="text1" w:themeTint="F2"/>
          <w:sz w:val="23"/>
          <w:szCs w:val="23"/>
        </w:rPr>
        <w:t>Đếm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nghịch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thế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trên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dãy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</w:t>
      </w:r>
    </w:p>
    <w:p w14:paraId="7C8E5096" w14:textId="77777777" w:rsidR="00CC3BBD" w:rsidRPr="00A32077" w:rsidRDefault="00CC3BBD" w:rsidP="00CC3BBD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q </w:t>
      </w:r>
      <w:proofErr w:type="spellStart"/>
      <w:r w:rsidRPr="00A32077">
        <w:rPr>
          <w:color w:val="0D0D0D" w:themeColor="text1" w:themeTint="F2"/>
          <w:sz w:val="21"/>
          <w:szCs w:val="21"/>
        </w:rPr>
        <w:t>truy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vấn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, </w:t>
      </w:r>
      <w:proofErr w:type="spellStart"/>
      <w:r w:rsidRPr="00A32077">
        <w:rPr>
          <w:color w:val="0D0D0D" w:themeColor="text1" w:themeTint="F2"/>
          <w:sz w:val="21"/>
          <w:szCs w:val="21"/>
        </w:rPr>
        <w:t>mỗi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truy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vấn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[l, r]: </w:t>
      </w:r>
      <w:proofErr w:type="spellStart"/>
      <w:r w:rsidRPr="00A32077">
        <w:rPr>
          <w:color w:val="0D0D0D" w:themeColor="text1" w:themeTint="F2"/>
          <w:sz w:val="21"/>
          <w:szCs w:val="21"/>
        </w:rPr>
        <w:t>đếm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cặp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nghịch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thế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trong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spellStart"/>
      <w:r w:rsidRPr="00A32077">
        <w:rPr>
          <w:color w:val="0D0D0D" w:themeColor="text1" w:themeTint="F2"/>
          <w:sz w:val="21"/>
          <w:szCs w:val="21"/>
        </w:rPr>
        <w:t>l..r</w:t>
      </w:r>
      <w:proofErr w:type="spellEnd"/>
      <w:r w:rsidRPr="00A32077">
        <w:rPr>
          <w:color w:val="0D0D0D" w:themeColor="text1" w:themeTint="F2"/>
          <w:sz w:val="21"/>
          <w:szCs w:val="21"/>
        </w:rPr>
        <w:t>]. n, q ≤ 10^5.</w:t>
      </w:r>
    </w:p>
    <w:p w14:paraId="392CCC63" w14:textId="77777777" w:rsidR="00CC3BBD" w:rsidRPr="00A32077" w:rsidRDefault="00CC3BBD" w:rsidP="00CC3BBD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6. </w:t>
      </w:r>
      <w:proofErr w:type="spellStart"/>
      <w:r w:rsidRPr="00A32077">
        <w:rPr>
          <w:color w:val="0D0D0D" w:themeColor="text1" w:themeTint="F2"/>
          <w:sz w:val="23"/>
          <w:szCs w:val="23"/>
        </w:rPr>
        <w:t>Hoán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vị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tối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thiểu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về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dạng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cho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trước</w:t>
      </w:r>
      <w:proofErr w:type="spellEnd"/>
    </w:p>
    <w:p w14:paraId="06A9D33A" w14:textId="77777777" w:rsidR="00CC3BBD" w:rsidRPr="00A32077" w:rsidRDefault="00CC3BBD" w:rsidP="00CC3BBD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hai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hoán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vị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B </w:t>
      </w:r>
      <w:proofErr w:type="spellStart"/>
      <w:r w:rsidRPr="00A32077">
        <w:rPr>
          <w:color w:val="0D0D0D" w:themeColor="text1" w:themeTint="F2"/>
          <w:sz w:val="21"/>
          <w:szCs w:val="21"/>
        </w:rPr>
        <w:t>của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hoán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vị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kề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nhau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tối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thiểu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để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biến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 </w:t>
      </w:r>
      <w:proofErr w:type="spellStart"/>
      <w:r w:rsidRPr="00A32077">
        <w:rPr>
          <w:color w:val="0D0D0D" w:themeColor="text1" w:themeTint="F2"/>
          <w:sz w:val="21"/>
          <w:szCs w:val="21"/>
        </w:rPr>
        <w:t>thành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B.</w:t>
      </w:r>
    </w:p>
    <w:p w14:paraId="7C4E7E84" w14:textId="77777777" w:rsidR="00466A26" w:rsidRPr="00A32077" w:rsidRDefault="00466A26" w:rsidP="00466A26">
      <w:pPr>
        <w:pStyle w:val="BodyText2Char"/>
        <w:rPr>
          <w:rFonts w:cs="Times New Roman"/>
          <w:color w:val="0D0D0D" w:themeColor="text1" w:themeTint="F2"/>
        </w:rPr>
      </w:pPr>
    </w:p>
    <w:p w14:paraId="5DE1813B" w14:textId="2F27976A" w:rsidR="004A4547" w:rsidRPr="00A32077" w:rsidRDefault="004A4547" w:rsidP="004A4547">
      <w:pPr>
        <w:pStyle w:val="BodyText2Char"/>
        <w:rPr>
          <w:rFonts w:cs="Times New Roman"/>
          <w:color w:val="0D0D0D" w:themeColor="text1" w:themeTint="F2"/>
        </w:rPr>
      </w:pPr>
    </w:p>
    <w:p w14:paraId="1CE89554" w14:textId="21B5667F" w:rsidR="004A4547" w:rsidRPr="00A32077" w:rsidRDefault="004A4547" w:rsidP="004A4547">
      <w:pPr>
        <w:pStyle w:val="BodyText2Char"/>
        <w:rPr>
          <w:rFonts w:cs="Times New Roman"/>
          <w:color w:val="0D0D0D" w:themeColor="text1" w:themeTint="F2"/>
        </w:rPr>
      </w:pPr>
    </w:p>
    <w:p w14:paraId="0BC5F666" w14:textId="72DE3F2E" w:rsidR="004A4547" w:rsidRDefault="004A4547" w:rsidP="004A4547">
      <w:pPr>
        <w:pStyle w:val="BodyText2Char"/>
        <w:rPr>
          <w:rFonts w:cs="Times New Roman"/>
          <w:color w:val="0D0D0D" w:themeColor="text1" w:themeTint="F2"/>
        </w:rPr>
      </w:pPr>
    </w:p>
    <w:p w14:paraId="532AC91C" w14:textId="2B722BB0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5602C3B8" w14:textId="431B604E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0C4A70D9" w14:textId="1ED7E683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5BB2F379" w14:textId="7B335886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7BD7F846" w14:textId="275C8F57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24F3C477" w14:textId="36C4C420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35A4D0A0" w14:textId="0EE44B2B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67245735" w14:textId="78327AFF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43A5744F" w14:textId="3D6BD54A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6CE24282" w14:textId="3F1E7222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0E0D5467" w14:textId="306BA2EC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2C5617B8" w14:textId="7DD8BB77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7E9CCB53" w14:textId="60311C2C" w:rsidR="004052AA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1219765D" w14:textId="77777777" w:rsidR="004052AA" w:rsidRPr="00A32077" w:rsidRDefault="004052AA" w:rsidP="004A4547">
      <w:pPr>
        <w:pStyle w:val="BodyText2Char"/>
        <w:rPr>
          <w:rFonts w:cs="Times New Roman"/>
          <w:color w:val="0D0D0D" w:themeColor="text1" w:themeTint="F2"/>
        </w:rPr>
      </w:pPr>
    </w:p>
    <w:p w14:paraId="7130F380" w14:textId="0291D1C9" w:rsidR="000B3D45" w:rsidRPr="00A32077" w:rsidRDefault="00D14B59" w:rsidP="004A4547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>Sliding Window</w:t>
      </w:r>
      <w:r w:rsidR="004A4547" w:rsidRPr="00A32077">
        <w:rPr>
          <w:rFonts w:ascii="Times New Roman" w:hAnsi="Times New Roman" w:cs="Times New Roman"/>
          <w:color w:val="0D0D0D" w:themeColor="text1" w:themeTint="F2"/>
          <w:lang w:val="vi-VN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</w:t>
      </w:r>
      <w:r w:rsidRPr="00A32077">
        <w:rPr>
          <w:rFonts w:ascii="Times New Roman" w:hAnsi="Times New Roman" w:cs="Times New Roman"/>
          <w:color w:val="0D0D0D" w:themeColor="text1" w:themeTint="F2"/>
        </w:rPr>
        <w:t>ỹ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</w:t>
      </w:r>
      <w:r w:rsidRPr="00A32077">
        <w:rPr>
          <w:rFonts w:ascii="Times New Roman" w:hAnsi="Times New Roman" w:cs="Times New Roman"/>
          <w:color w:val="0D0D0D" w:themeColor="text1" w:themeTint="F2"/>
        </w:rPr>
        <w:t>ậ</w:t>
      </w:r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r w:rsidRPr="00A32077">
        <w:rPr>
          <w:rFonts w:ascii="Times New Roman" w:hAnsi="Times New Roman" w:cs="Times New Roman"/>
          <w:color w:val="0D0D0D" w:themeColor="text1" w:themeTint="F2"/>
        </w:rPr>
        <w:t>ố</w:t>
      </w:r>
      <w:r w:rsidRPr="00A32077">
        <w:rPr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ưu x</w:t>
      </w:r>
      <w:r w:rsidRPr="00A32077">
        <w:rPr>
          <w:rFonts w:ascii="Times New Roman" w:hAnsi="Times New Roman" w:cs="Times New Roman"/>
          <w:color w:val="0D0D0D" w:themeColor="text1" w:themeTint="F2"/>
        </w:rPr>
        <w:t>ử</w:t>
      </w:r>
      <w:r w:rsidRPr="00A32077">
        <w:rPr>
          <w:rFonts w:ascii="Times New Roman" w:hAnsi="Times New Roman" w:cs="Times New Roman"/>
          <w:color w:val="0D0D0D" w:themeColor="text1" w:themeTint="F2"/>
        </w:rPr>
        <w:t xml:space="preserve"> lý đo</w:t>
      </w:r>
      <w:r w:rsidRPr="00A32077">
        <w:rPr>
          <w:rFonts w:ascii="Times New Roman" w:hAnsi="Times New Roman" w:cs="Times New Roman"/>
          <w:color w:val="0D0D0D" w:themeColor="text1" w:themeTint="F2"/>
        </w:rPr>
        <w:t>ạ</w:t>
      </w:r>
      <w:r w:rsidRPr="00A32077">
        <w:rPr>
          <w:rFonts w:ascii="Times New Roman" w:hAnsi="Times New Roman" w:cs="Times New Roman"/>
          <w:color w:val="0D0D0D" w:themeColor="text1" w:themeTint="F2"/>
        </w:rPr>
        <w:t>n liên ti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p trong m</w:t>
      </w:r>
      <w:r w:rsidRPr="00A32077">
        <w:rPr>
          <w:rFonts w:ascii="Times New Roman" w:hAnsi="Times New Roman" w:cs="Times New Roman"/>
          <w:color w:val="0D0D0D" w:themeColor="text1" w:themeTint="F2"/>
        </w:rPr>
        <w:t>ả</w:t>
      </w:r>
      <w:r w:rsidRPr="00A32077">
        <w:rPr>
          <w:rFonts w:ascii="Times New Roman" w:hAnsi="Times New Roman" w:cs="Times New Roman"/>
          <w:color w:val="0D0D0D" w:themeColor="text1" w:themeTint="F2"/>
        </w:rPr>
        <w:t>ng.</w:t>
      </w:r>
    </w:p>
    <w:p w14:paraId="7DFA68D0" w14:textId="77777777" w:rsidR="000B3D45" w:rsidRPr="00A32077" w:rsidRDefault="00D14B59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b/>
          <w:color w:val="0D0D0D" w:themeColor="text1" w:themeTint="F2"/>
        </w:rPr>
        <w:t>Bài t</w:t>
      </w:r>
      <w:r w:rsidRPr="00A32077">
        <w:rPr>
          <w:rFonts w:cs="Times New Roman"/>
          <w:b/>
          <w:color w:val="0D0D0D" w:themeColor="text1" w:themeTint="F2"/>
        </w:rPr>
        <w:t>ậ</w:t>
      </w:r>
      <w:r w:rsidRPr="00A32077">
        <w:rPr>
          <w:rFonts w:cs="Times New Roman"/>
          <w:b/>
          <w:color w:val="0D0D0D" w:themeColor="text1" w:themeTint="F2"/>
        </w:rPr>
        <w:t>p đi</w:t>
      </w:r>
      <w:r w:rsidRPr="00A32077">
        <w:rPr>
          <w:rFonts w:cs="Times New Roman"/>
          <w:b/>
          <w:color w:val="0D0D0D" w:themeColor="text1" w:themeTint="F2"/>
        </w:rPr>
        <w:t>ể</w:t>
      </w:r>
      <w:r w:rsidRPr="00A32077">
        <w:rPr>
          <w:rFonts w:cs="Times New Roman"/>
          <w:b/>
          <w:color w:val="0D0D0D" w:themeColor="text1" w:themeTint="F2"/>
        </w:rPr>
        <w:t>n hình:</w:t>
      </w:r>
    </w:p>
    <w:p w14:paraId="50D4E305" w14:textId="41CAB9BE" w:rsidR="004A4547" w:rsidRPr="004052AA" w:rsidRDefault="00D14B59" w:rsidP="004A4547">
      <w:pPr>
        <w:pStyle w:val="BodyText2Char"/>
        <w:numPr>
          <w:ilvl w:val="0"/>
          <w:numId w:val="19"/>
        </w:numPr>
        <w:rPr>
          <w:rFonts w:cs="Times New Roman"/>
          <w:color w:val="0D0D0D" w:themeColor="text1" w:themeTint="F2"/>
        </w:rPr>
      </w:pPr>
      <w:proofErr w:type="spellStart"/>
      <w:r w:rsidRPr="00A32077">
        <w:rPr>
          <w:rFonts w:cs="Times New Roman"/>
          <w:color w:val="0D0D0D" w:themeColor="text1" w:themeTint="F2"/>
        </w:rPr>
        <w:t>Đo</w:t>
      </w:r>
      <w:r w:rsidRPr="00A32077">
        <w:rPr>
          <w:rFonts w:cs="Times New Roman"/>
          <w:color w:val="0D0D0D" w:themeColor="text1" w:themeTint="F2"/>
        </w:rPr>
        <w:t>ạ</w:t>
      </w:r>
      <w:r w:rsidRPr="00A32077">
        <w:rPr>
          <w:rFonts w:cs="Times New Roman"/>
          <w:color w:val="0D0D0D" w:themeColor="text1" w:themeTint="F2"/>
        </w:rPr>
        <w:t>n</w:t>
      </w:r>
      <w:proofErr w:type="spellEnd"/>
      <w:r w:rsidRPr="00A32077">
        <w:rPr>
          <w:rFonts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cs="Times New Roman"/>
          <w:color w:val="0D0D0D" w:themeColor="text1" w:themeTint="F2"/>
        </w:rPr>
        <w:t>dài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nh</w:t>
      </w:r>
      <w:r w:rsidRPr="00A32077">
        <w:rPr>
          <w:rFonts w:cs="Times New Roman"/>
          <w:color w:val="0D0D0D" w:themeColor="text1" w:themeTint="F2"/>
        </w:rPr>
        <w:t>ấ</w:t>
      </w:r>
      <w:r w:rsidRPr="00A32077">
        <w:rPr>
          <w:rFonts w:cs="Times New Roman"/>
          <w:color w:val="0D0D0D" w:themeColor="text1" w:themeTint="F2"/>
        </w:rPr>
        <w:t>t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có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</w:t>
      </w:r>
      <w:r w:rsidRPr="00A32077">
        <w:rPr>
          <w:rFonts w:cs="Times New Roman"/>
          <w:color w:val="0D0D0D" w:themeColor="text1" w:themeTint="F2"/>
        </w:rPr>
        <w:t>ổ</w:t>
      </w:r>
      <w:r w:rsidRPr="00A32077">
        <w:rPr>
          <w:rFonts w:cs="Times New Roman"/>
          <w:color w:val="0D0D0D" w:themeColor="text1" w:themeTint="F2"/>
        </w:rPr>
        <w:t>ng</w:t>
      </w:r>
      <w:proofErr w:type="spellEnd"/>
      <w:r w:rsidRPr="00A32077">
        <w:rPr>
          <w:rFonts w:cs="Times New Roman"/>
          <w:color w:val="0D0D0D" w:themeColor="text1" w:themeTint="F2"/>
        </w:rPr>
        <w:t xml:space="preserve"> &lt;= k</w:t>
      </w:r>
      <w:r w:rsidR="004052AA">
        <w:rPr>
          <w:rFonts w:cs="Times New Roman"/>
          <w:color w:val="0D0D0D" w:themeColor="text1" w:themeTint="F2"/>
          <w:lang w:val="vi-VN"/>
        </w:rPr>
        <w:t xml:space="preserve">. </w:t>
      </w:r>
      <w:proofErr w:type="spellStart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Đoạn</w:t>
      </w:r>
      <w:proofErr w:type="spellEnd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con </w:t>
      </w:r>
      <w:proofErr w:type="spellStart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dài</w:t>
      </w:r>
      <w:proofErr w:type="spellEnd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</w:t>
      </w:r>
      <w:proofErr w:type="spellStart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nhất</w:t>
      </w:r>
      <w:proofErr w:type="spellEnd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</w:t>
      </w:r>
      <w:proofErr w:type="spellStart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có</w:t>
      </w:r>
      <w:proofErr w:type="spellEnd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</w:t>
      </w:r>
      <w:proofErr w:type="spellStart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tổng</w:t>
      </w:r>
      <w:proofErr w:type="spellEnd"/>
      <w:r w:rsidR="00DD6611" w:rsidRPr="004052AA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≤ k (two pointers)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639"/>
      </w:tblGrid>
      <w:tr w:rsidR="004052AA" w14:paraId="1C6573B2" w14:textId="77777777" w:rsidTr="004052AA">
        <w:tc>
          <w:tcPr>
            <w:tcW w:w="7639" w:type="dxa"/>
          </w:tcPr>
          <w:p w14:paraId="3ACABACD" w14:textId="77777777" w:rsidR="004052AA" w:rsidRPr="004052AA" w:rsidRDefault="004052AA" w:rsidP="004052AA">
            <w:pPr>
              <w:ind w:left="360"/>
              <w:rPr>
                <w:rFonts w:cs="Times New Roman"/>
                <w:color w:val="0D0D0D" w:themeColor="text1" w:themeTint="F2"/>
              </w:rPr>
            </w:pPr>
            <w:r w:rsidRPr="004052AA">
              <w:rPr>
                <w:rFonts w:cs="Times New Roman"/>
                <w:color w:val="0D0D0D" w:themeColor="text1" w:themeTint="F2"/>
              </w:rPr>
              <w:t xml:space="preserve">// C++ — two pointers,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mảng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số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dương</w:t>
            </w:r>
            <w:proofErr w:type="spellEnd"/>
          </w:p>
          <w:p w14:paraId="0E6D29B6" w14:textId="77777777" w:rsidR="004052AA" w:rsidRPr="004052AA" w:rsidRDefault="004052AA" w:rsidP="004052AA">
            <w:pPr>
              <w:ind w:left="360"/>
              <w:rPr>
                <w:rFonts w:cs="Times New Roman"/>
                <w:color w:val="0D0D0D" w:themeColor="text1" w:themeTint="F2"/>
              </w:rPr>
            </w:pPr>
            <w:r w:rsidRPr="004052AA">
              <w:rPr>
                <w:rFonts w:cs="Times New Roman"/>
                <w:color w:val="0D0D0D" w:themeColor="text1" w:themeTint="F2"/>
              </w:rPr>
              <w:t>int L = 0, best = 0;</w:t>
            </w:r>
          </w:p>
          <w:p w14:paraId="0CE5D96D" w14:textId="77777777" w:rsidR="004052AA" w:rsidRPr="004052AA" w:rsidRDefault="004052AA" w:rsidP="004052AA">
            <w:pPr>
              <w:ind w:left="360"/>
              <w:rPr>
                <w:rFonts w:cs="Times New Roman"/>
                <w:color w:val="0D0D0D" w:themeColor="text1" w:themeTint="F2"/>
              </w:rPr>
            </w:pPr>
            <w:r w:rsidRPr="004052AA">
              <w:rPr>
                <w:rFonts w:cs="Times New Roman"/>
                <w:color w:val="0D0D0D" w:themeColor="text1" w:themeTint="F2"/>
              </w:rPr>
              <w:t xml:space="preserve">long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long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sum = 0;</w:t>
            </w:r>
          </w:p>
          <w:p w14:paraId="68D2E7D0" w14:textId="77777777" w:rsidR="004052AA" w:rsidRPr="004052AA" w:rsidRDefault="004052AA" w:rsidP="004052AA">
            <w:pPr>
              <w:ind w:left="360"/>
              <w:rPr>
                <w:rFonts w:cs="Times New Roman"/>
                <w:color w:val="0D0D0D" w:themeColor="text1" w:themeTint="F2"/>
              </w:rPr>
            </w:pPr>
            <w:r w:rsidRPr="004052AA">
              <w:rPr>
                <w:rFonts w:cs="Times New Roman"/>
                <w:color w:val="0D0D0D" w:themeColor="text1" w:themeTint="F2"/>
              </w:rPr>
              <w:t>for (int R = 0; R &lt; n; R++) {</w:t>
            </w:r>
          </w:p>
          <w:p w14:paraId="7E13FFC2" w14:textId="77777777" w:rsidR="004052AA" w:rsidRPr="004052AA" w:rsidRDefault="004052AA" w:rsidP="004052AA">
            <w:pPr>
              <w:ind w:left="360"/>
              <w:rPr>
                <w:rFonts w:cs="Times New Roman"/>
                <w:color w:val="0D0D0D" w:themeColor="text1" w:themeTint="F2"/>
              </w:rPr>
            </w:pPr>
            <w:r w:rsidRPr="004052AA">
              <w:rPr>
                <w:rFonts w:cs="Times New Roman"/>
                <w:color w:val="0D0D0D" w:themeColor="text1" w:themeTint="F2"/>
              </w:rPr>
              <w:t xml:space="preserve">    sum += a[R</w:t>
            </w:r>
            <w:proofErr w:type="gramStart"/>
            <w:r w:rsidRPr="004052AA">
              <w:rPr>
                <w:rFonts w:cs="Times New Roman"/>
                <w:color w:val="0D0D0D" w:themeColor="text1" w:themeTint="F2"/>
              </w:rPr>
              <w:t xml:space="preserve">];   </w:t>
            </w:r>
            <w:proofErr w:type="gramEnd"/>
            <w:r w:rsidRPr="004052AA">
              <w:rPr>
                <w:rFonts w:cs="Times New Roman"/>
                <w:color w:val="0D0D0D" w:themeColor="text1" w:themeTint="F2"/>
              </w:rPr>
              <w:t xml:space="preserve">                 //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mở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rộng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cửa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sổ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sang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phải</w:t>
            </w:r>
            <w:proofErr w:type="spellEnd"/>
          </w:p>
          <w:p w14:paraId="6047B694" w14:textId="77777777" w:rsidR="004052AA" w:rsidRPr="004052AA" w:rsidRDefault="004052AA" w:rsidP="004052AA">
            <w:pPr>
              <w:ind w:left="360"/>
              <w:rPr>
                <w:rFonts w:cs="Times New Roman"/>
                <w:color w:val="0D0D0D" w:themeColor="text1" w:themeTint="F2"/>
              </w:rPr>
            </w:pPr>
            <w:r w:rsidRPr="004052AA">
              <w:rPr>
                <w:rFonts w:cs="Times New Roman"/>
                <w:color w:val="0D0D0D" w:themeColor="text1" w:themeTint="F2"/>
              </w:rPr>
              <w:t xml:space="preserve">    while (sum &gt; k) sum -= a[L++]; //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thu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hẹp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từ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trái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cho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đến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khi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hợp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lệ</w:t>
            </w:r>
            <w:proofErr w:type="spellEnd"/>
          </w:p>
          <w:p w14:paraId="3A342468" w14:textId="77777777" w:rsidR="004052AA" w:rsidRPr="004052AA" w:rsidRDefault="004052AA" w:rsidP="004052AA">
            <w:pPr>
              <w:ind w:left="360"/>
              <w:rPr>
                <w:rFonts w:cs="Times New Roman"/>
                <w:color w:val="0D0D0D" w:themeColor="text1" w:themeTint="F2"/>
              </w:rPr>
            </w:pPr>
            <w:r w:rsidRPr="004052AA">
              <w:rPr>
                <w:rFonts w:cs="Times New Roman"/>
                <w:color w:val="0D0D0D" w:themeColor="text1" w:themeTint="F2"/>
              </w:rPr>
              <w:t xml:space="preserve">    best = </w:t>
            </w:r>
            <w:proofErr w:type="gramStart"/>
            <w:r w:rsidRPr="004052AA">
              <w:rPr>
                <w:rFonts w:cs="Times New Roman"/>
                <w:color w:val="0D0D0D" w:themeColor="text1" w:themeTint="F2"/>
              </w:rPr>
              <w:t>max(</w:t>
            </w:r>
            <w:proofErr w:type="gramEnd"/>
            <w:r w:rsidRPr="004052AA">
              <w:rPr>
                <w:rFonts w:cs="Times New Roman"/>
                <w:color w:val="0D0D0D" w:themeColor="text1" w:themeTint="F2"/>
              </w:rPr>
              <w:t xml:space="preserve">best, R - L + 1);    //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cập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nhật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đáp</w:t>
            </w:r>
            <w:proofErr w:type="spellEnd"/>
            <w:r w:rsidRPr="004052AA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4052AA">
              <w:rPr>
                <w:rFonts w:cs="Times New Roman"/>
                <w:color w:val="0D0D0D" w:themeColor="text1" w:themeTint="F2"/>
              </w:rPr>
              <w:t>án</w:t>
            </w:r>
            <w:proofErr w:type="spellEnd"/>
          </w:p>
          <w:p w14:paraId="7D657F0C" w14:textId="77777777" w:rsidR="004052AA" w:rsidRPr="004052AA" w:rsidRDefault="004052AA" w:rsidP="004052AA">
            <w:pPr>
              <w:ind w:left="360"/>
              <w:rPr>
                <w:rFonts w:cs="Times New Roman"/>
                <w:color w:val="0D0D0D" w:themeColor="text1" w:themeTint="F2"/>
              </w:rPr>
            </w:pPr>
            <w:r w:rsidRPr="004052AA">
              <w:rPr>
                <w:rFonts w:cs="Times New Roman"/>
                <w:color w:val="0D0D0D" w:themeColor="text1" w:themeTint="F2"/>
              </w:rPr>
              <w:t>}</w:t>
            </w:r>
          </w:p>
          <w:p w14:paraId="39C7E453" w14:textId="77777777" w:rsidR="004052AA" w:rsidRPr="004052AA" w:rsidRDefault="004052AA" w:rsidP="004052AA">
            <w:pPr>
              <w:pStyle w:val="BodyText2Char"/>
              <w:ind w:left="360"/>
              <w:rPr>
                <w:rFonts w:ascii="Times New Roman" w:hAnsi="Times New Roman" w:cs="Times New Roman"/>
                <w:color w:val="0D0D0D" w:themeColor="text1" w:themeTint="F2"/>
                <w:sz w:val="24"/>
              </w:rPr>
            </w:pPr>
            <w:proofErr w:type="spellStart"/>
            <w:r w:rsidRPr="004052AA">
              <w:rPr>
                <w:rFonts w:ascii="Times New Roman" w:hAnsi="Times New Roman" w:cs="Times New Roman"/>
                <w:color w:val="0D0D0D" w:themeColor="text1" w:themeTint="F2"/>
                <w:sz w:val="24"/>
              </w:rPr>
              <w:t>cout</w:t>
            </w:r>
            <w:proofErr w:type="spellEnd"/>
            <w:r w:rsidRPr="004052AA">
              <w:rPr>
                <w:rFonts w:ascii="Times New Roman" w:hAnsi="Times New Roman" w:cs="Times New Roman"/>
                <w:color w:val="0D0D0D" w:themeColor="text1" w:themeTint="F2"/>
                <w:sz w:val="24"/>
              </w:rPr>
              <w:t xml:space="preserve"> &lt;&lt; best;</w:t>
            </w:r>
          </w:p>
          <w:p w14:paraId="4E793EA7" w14:textId="77777777" w:rsidR="004052AA" w:rsidRDefault="004052AA" w:rsidP="004052AA">
            <w:pPr>
              <w:pStyle w:val="BodyText2Char"/>
              <w:rPr>
                <w:rFonts w:cs="Times New Roman"/>
                <w:color w:val="0D0D0D" w:themeColor="text1" w:themeTint="F2"/>
              </w:rPr>
            </w:pPr>
          </w:p>
        </w:tc>
      </w:tr>
    </w:tbl>
    <w:p w14:paraId="19449846" w14:textId="77777777" w:rsidR="004052AA" w:rsidRPr="004052AA" w:rsidRDefault="004052AA" w:rsidP="004052AA">
      <w:pPr>
        <w:pStyle w:val="BodyText2Char"/>
        <w:rPr>
          <w:rFonts w:cs="Times New Roman"/>
          <w:color w:val="0D0D0D" w:themeColor="text1" w:themeTint="F2"/>
        </w:rPr>
      </w:pPr>
    </w:p>
    <w:p w14:paraId="4735B4D3" w14:textId="77777777" w:rsidR="00DD6611" w:rsidRPr="00A32077" w:rsidRDefault="00DD6611" w:rsidP="00DD6611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1.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lớn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độ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đúng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</w:t>
      </w:r>
    </w:p>
    <w:p w14:paraId="7266E960" w14:textId="77777777" w:rsidR="00DD6611" w:rsidRPr="00A32077" w:rsidRDefault="00DD6611" w:rsidP="00DD6611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tổng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lớn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trong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cả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đúng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 </w:t>
      </w:r>
      <w:proofErr w:type="spellStart"/>
      <w:r w:rsidRPr="00A32077">
        <w:rPr>
          <w:color w:val="0D0D0D" w:themeColor="text1" w:themeTint="F2"/>
          <w:sz w:val="21"/>
          <w:szCs w:val="21"/>
        </w:rPr>
        <w:t>phần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tử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liên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tiếp</w:t>
      </w:r>
      <w:proofErr w:type="spellEnd"/>
      <w:r w:rsidRPr="00A32077">
        <w:rPr>
          <w:color w:val="0D0D0D" w:themeColor="text1" w:themeTint="F2"/>
          <w:sz w:val="21"/>
          <w:szCs w:val="21"/>
        </w:rPr>
        <w:t>.</w:t>
      </w:r>
    </w:p>
    <w:p w14:paraId="6D60B1B2" w14:textId="77777777" w:rsidR="00DD6611" w:rsidRPr="00A32077" w:rsidRDefault="00DD6611" w:rsidP="00DD6611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2.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nhỏ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độ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đúng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</w:t>
      </w:r>
    </w:p>
    <w:p w14:paraId="318DE81C" w14:textId="77777777" w:rsidR="00DD6611" w:rsidRPr="00A32077" w:rsidRDefault="00DD6611" w:rsidP="00DD6611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proofErr w:type="spellStart"/>
      <w:r w:rsidRPr="00A32077">
        <w:rPr>
          <w:color w:val="0D0D0D" w:themeColor="text1" w:themeTint="F2"/>
          <w:sz w:val="21"/>
          <w:szCs w:val="21"/>
        </w:rPr>
        <w:t>Tương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tự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1 </w:t>
      </w:r>
      <w:proofErr w:type="spellStart"/>
      <w:r w:rsidRPr="00A32077">
        <w:rPr>
          <w:color w:val="0D0D0D" w:themeColor="text1" w:themeTint="F2"/>
          <w:sz w:val="21"/>
          <w:szCs w:val="21"/>
        </w:rPr>
        <w:t>nhưng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tổng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nhỏ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. </w:t>
      </w:r>
      <w:proofErr w:type="spellStart"/>
      <w:r w:rsidRPr="00A32077">
        <w:rPr>
          <w:color w:val="0D0D0D" w:themeColor="text1" w:themeTint="F2"/>
          <w:sz w:val="21"/>
          <w:szCs w:val="21"/>
        </w:rPr>
        <w:t>Với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n ≤ 10^6.</w:t>
      </w:r>
    </w:p>
    <w:p w14:paraId="30579827" w14:textId="77777777" w:rsidR="00DD6611" w:rsidRPr="00A32077" w:rsidRDefault="00DD6611" w:rsidP="00DD6611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3.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ngắn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≥ k</w:t>
      </w:r>
    </w:p>
    <w:p w14:paraId="2B74D4CE" w14:textId="77777777" w:rsidR="00DD6611" w:rsidRPr="00A32077" w:rsidRDefault="00DD6611" w:rsidP="00DD6611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dương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độ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nhỏ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của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liên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tiếp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tổng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≥ k. In -1 </w:t>
      </w:r>
      <w:proofErr w:type="spellStart"/>
      <w:r w:rsidRPr="00A32077">
        <w:rPr>
          <w:color w:val="0D0D0D" w:themeColor="text1" w:themeTint="F2"/>
          <w:sz w:val="21"/>
          <w:szCs w:val="21"/>
        </w:rPr>
        <w:t>nếu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không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tồn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tại</w:t>
      </w:r>
      <w:proofErr w:type="spellEnd"/>
      <w:r w:rsidRPr="00A32077">
        <w:rPr>
          <w:color w:val="0D0D0D" w:themeColor="text1" w:themeTint="F2"/>
          <w:sz w:val="21"/>
          <w:szCs w:val="21"/>
        </w:rPr>
        <w:t>.</w:t>
      </w:r>
    </w:p>
    <w:p w14:paraId="5AB6249C" w14:textId="77777777" w:rsidR="00DD6611" w:rsidRPr="00A32077" w:rsidRDefault="00DD6611" w:rsidP="00DD6611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4.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nhiều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 </w:t>
      </w:r>
      <w:proofErr w:type="spellStart"/>
      <w:r w:rsidRPr="00A32077">
        <w:rPr>
          <w:color w:val="0D0D0D" w:themeColor="text1" w:themeTint="F2"/>
          <w:sz w:val="23"/>
          <w:szCs w:val="23"/>
        </w:rPr>
        <w:t>phần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tử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chẵn</w:t>
      </w:r>
      <w:proofErr w:type="spellEnd"/>
    </w:p>
    <w:p w14:paraId="18A74E37" w14:textId="77777777" w:rsidR="00DD6611" w:rsidRPr="00A32077" w:rsidRDefault="00DD6611" w:rsidP="00DD6611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nguyên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sao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cho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lượng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phần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tử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chẵn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trong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không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vượt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quá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</w:t>
      </w:r>
    </w:p>
    <w:p w14:paraId="11255776" w14:textId="77777777" w:rsidR="00DD6611" w:rsidRPr="00A32077" w:rsidRDefault="00DD6611" w:rsidP="00DD6611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5. </w:t>
      </w:r>
      <w:proofErr w:type="spellStart"/>
      <w:r w:rsidRPr="00A32077">
        <w:rPr>
          <w:color w:val="0D0D0D" w:themeColor="text1" w:themeTint="F2"/>
          <w:sz w:val="23"/>
          <w:szCs w:val="23"/>
        </w:rPr>
        <w:t>Trung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bình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lớn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độ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≥ k</w:t>
      </w:r>
    </w:p>
    <w:p w14:paraId="6099159E" w14:textId="77777777" w:rsidR="00DD6611" w:rsidRPr="00A32077" w:rsidRDefault="00DD6611" w:rsidP="00DD6611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giá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trị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trung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bình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lớn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của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liên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tiếp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độ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ít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</w:t>
      </w:r>
    </w:p>
    <w:p w14:paraId="6397F695" w14:textId="77777777" w:rsidR="00DD6611" w:rsidRPr="00DD6611" w:rsidRDefault="00DD6611" w:rsidP="00DD6611">
      <w:pPr>
        <w:spacing w:after="75" w:line="240" w:lineRule="auto"/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</w:pP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Bài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6.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Đoạn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con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dài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nhất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có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tất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cả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phần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tử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phân</w:t>
      </w:r>
      <w:proofErr w:type="spellEnd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3"/>
          <w:szCs w:val="23"/>
          <w:lang w:eastAsia="zh-CN"/>
        </w:rPr>
        <w:t>biệt</w:t>
      </w:r>
      <w:proofErr w:type="spellEnd"/>
    </w:p>
    <w:p w14:paraId="57DBAC56" w14:textId="77777777" w:rsidR="00DD6611" w:rsidRPr="00DD6611" w:rsidRDefault="00DD6611" w:rsidP="00DD6611">
      <w:pPr>
        <w:spacing w:after="150" w:line="240" w:lineRule="auto"/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</w:pPr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Cho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chuỗi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ký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tự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hoặc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mảng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số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.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Tìm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đoạn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con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dài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nhất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không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có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phần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tử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lặp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 xml:space="preserve"> </w:t>
      </w:r>
      <w:proofErr w:type="spellStart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lại</w:t>
      </w:r>
      <w:proofErr w:type="spellEnd"/>
      <w:r w:rsidRPr="00DD6611">
        <w:rPr>
          <w:rFonts w:eastAsia="Times New Roman" w:cs="Times New Roman"/>
          <w:color w:val="0D0D0D" w:themeColor="text1" w:themeTint="F2"/>
          <w:sz w:val="21"/>
          <w:szCs w:val="21"/>
          <w:lang w:eastAsia="zh-CN"/>
        </w:rPr>
        <w:t>.</w:t>
      </w:r>
    </w:p>
    <w:p w14:paraId="2D97FF88" w14:textId="77777777" w:rsidR="00DD6611" w:rsidRPr="00A32077" w:rsidRDefault="00DD6611" w:rsidP="00DD6611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7.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nhiều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 </w:t>
      </w:r>
      <w:proofErr w:type="spellStart"/>
      <w:r w:rsidRPr="00A32077">
        <w:rPr>
          <w:color w:val="0D0D0D" w:themeColor="text1" w:themeTint="F2"/>
          <w:sz w:val="23"/>
          <w:szCs w:val="23"/>
        </w:rPr>
        <w:t>ký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tự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phân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biệt</w:t>
      </w:r>
      <w:proofErr w:type="spellEnd"/>
    </w:p>
    <w:p w14:paraId="3B32D40E" w14:textId="77777777" w:rsidR="00DD6611" w:rsidRPr="00A32077" w:rsidRDefault="00DD6611" w:rsidP="00DD6611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chuỗi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s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độ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sao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cho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ký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tự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phân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biệt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≤ k.</w:t>
      </w:r>
    </w:p>
    <w:p w14:paraId="72887C4E" w14:textId="77777777" w:rsidR="001A1896" w:rsidRPr="00A32077" w:rsidRDefault="001A1896" w:rsidP="001A1896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8.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đúng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bằng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</w:t>
      </w:r>
    </w:p>
    <w:p w14:paraId="7915C19D" w14:textId="27504EBF" w:rsidR="001A1896" w:rsidRDefault="001A1896" w:rsidP="001A1896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nguyên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(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thể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âm</w:t>
      </w:r>
      <w:proofErr w:type="spellEnd"/>
      <w:r w:rsidRPr="00A32077">
        <w:rPr>
          <w:color w:val="0D0D0D" w:themeColor="text1" w:themeTint="F2"/>
          <w:sz w:val="21"/>
          <w:szCs w:val="21"/>
        </w:rPr>
        <w:t>)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Đếm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liên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tiếp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tổng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đúng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bằng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1"/>
      </w:tblGrid>
      <w:tr w:rsidR="0064520E" w14:paraId="2FED188B" w14:textId="77777777" w:rsidTr="0064520E">
        <w:trPr>
          <w:jc w:val="center"/>
        </w:trPr>
        <w:tc>
          <w:tcPr>
            <w:tcW w:w="3681" w:type="dxa"/>
          </w:tcPr>
          <w:p w14:paraId="43D324A1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unordered_map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&lt;long </w:t>
            </w:r>
            <w:proofErr w:type="spellStart"/>
            <w:proofErr w:type="gram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long,int</w:t>
            </w:r>
            <w:proofErr w:type="spellEnd"/>
            <w:proofErr w:type="gram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&gt;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;</w:t>
            </w:r>
          </w:p>
          <w:p w14:paraId="1630FB60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proofErr w:type="spellStart"/>
            <w:proofErr w:type="gram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[</w:t>
            </w:r>
            <w:proofErr w:type="gram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0] = 1;</w:t>
            </w:r>
          </w:p>
          <w:p w14:paraId="70283EE7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long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long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pre = 0; int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ans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= 0;</w:t>
            </w:r>
          </w:p>
          <w:p w14:paraId="53022A7D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for (int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=0;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&lt;n;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++) {</w:t>
            </w:r>
          </w:p>
          <w:p w14:paraId="1524DFF2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pre += a[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];</w:t>
            </w:r>
          </w:p>
          <w:p w14:paraId="42AFF4EC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ans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+= </w:t>
            </w:r>
            <w:proofErr w:type="spellStart"/>
            <w:proofErr w:type="gram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[</w:t>
            </w:r>
            <w:proofErr w:type="gram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pre - k];</w:t>
            </w:r>
          </w:p>
          <w:p w14:paraId="7353C970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cnt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[pre]++;</w:t>
            </w:r>
          </w:p>
          <w:p w14:paraId="7063C75E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}</w:t>
            </w:r>
          </w:p>
          <w:p w14:paraId="31E4C1D7" w14:textId="442AB02A" w:rsidR="0064520E" w:rsidRPr="0064520E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proofErr w:type="spellStart"/>
            <w:r w:rsidRPr="0064520E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cout</w:t>
            </w:r>
            <w:proofErr w:type="spellEnd"/>
            <w:r w:rsidRPr="0064520E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&lt;&lt; </w:t>
            </w:r>
            <w:proofErr w:type="spellStart"/>
            <w:r w:rsidRPr="0064520E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ans</w:t>
            </w:r>
            <w:proofErr w:type="spellEnd"/>
            <w:r w:rsidRPr="0064520E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;</w:t>
            </w:r>
          </w:p>
        </w:tc>
      </w:tr>
    </w:tbl>
    <w:p w14:paraId="4EE9CD80" w14:textId="77777777" w:rsidR="0064520E" w:rsidRPr="00A32077" w:rsidRDefault="0064520E" w:rsidP="001A1896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</w:p>
    <w:p w14:paraId="3365BE3A" w14:textId="5DE900E8" w:rsidR="001A1896" w:rsidRDefault="001A1896" w:rsidP="0064520E">
      <w:pPr>
        <w:pStyle w:val="ctitle"/>
        <w:spacing w:before="0" w:beforeAutospacing="0" w:after="75" w:afterAutospacing="0"/>
        <w:rPr>
          <w:color w:val="0D0D0D" w:themeColor="text1" w:themeTint="F2"/>
          <w:sz w:val="21"/>
          <w:szCs w:val="21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lastRenderedPageBreak/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9. Maximum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từng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cửa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sổ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kích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thước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k</w:t>
      </w:r>
      <w:r w:rsidRPr="00A32077">
        <w:rPr>
          <w:color w:val="0D0D0D" w:themeColor="text1" w:themeTint="F2"/>
          <w:sz w:val="21"/>
          <w:szCs w:val="21"/>
        </w:rPr>
        <w:t>Cho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In ra </w:t>
      </w:r>
      <w:proofErr w:type="spellStart"/>
      <w:r w:rsidRPr="00A32077">
        <w:rPr>
          <w:color w:val="0D0D0D" w:themeColor="text1" w:themeTint="F2"/>
          <w:sz w:val="21"/>
          <w:szCs w:val="21"/>
        </w:rPr>
        <w:t>giá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trị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lớn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trong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mỗi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cửa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sổ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độ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 </w:t>
      </w:r>
      <w:proofErr w:type="spellStart"/>
      <w:r w:rsidRPr="00A32077">
        <w:rPr>
          <w:color w:val="0D0D0D" w:themeColor="text1" w:themeTint="F2"/>
          <w:sz w:val="21"/>
          <w:szCs w:val="21"/>
        </w:rPr>
        <w:t>khi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trượt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từ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trái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sang </w:t>
      </w:r>
      <w:proofErr w:type="spellStart"/>
      <w:r w:rsidRPr="00A32077">
        <w:rPr>
          <w:color w:val="0D0D0D" w:themeColor="text1" w:themeTint="F2"/>
          <w:sz w:val="21"/>
          <w:szCs w:val="21"/>
        </w:rPr>
        <w:t>phải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(n-k+1 </w:t>
      </w:r>
      <w:proofErr w:type="spellStart"/>
      <w:r w:rsidRPr="00A32077">
        <w:rPr>
          <w:color w:val="0D0D0D" w:themeColor="text1" w:themeTint="F2"/>
          <w:sz w:val="21"/>
          <w:szCs w:val="21"/>
        </w:rPr>
        <w:t>giá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trị</w:t>
      </w:r>
      <w:proofErr w:type="spellEnd"/>
      <w:r w:rsidRPr="00A32077">
        <w:rPr>
          <w:color w:val="0D0D0D" w:themeColor="text1" w:themeTint="F2"/>
          <w:sz w:val="21"/>
          <w:szCs w:val="21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07"/>
      </w:tblGrid>
      <w:tr w:rsidR="0064520E" w14:paraId="2A3A7BE2" w14:textId="77777777" w:rsidTr="0064520E">
        <w:trPr>
          <w:jc w:val="center"/>
        </w:trPr>
        <w:tc>
          <w:tcPr>
            <w:tcW w:w="5807" w:type="dxa"/>
          </w:tcPr>
          <w:p w14:paraId="61465602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deque&lt;int&gt;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dq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;</w:t>
            </w:r>
          </w:p>
          <w:p w14:paraId="625E847C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for (int R=0; R&lt;n; R++) {</w:t>
            </w:r>
          </w:p>
          <w:p w14:paraId="5F0D6941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while </w:t>
            </w:r>
            <w:proofErr w:type="gram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(!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dq</w:t>
            </w:r>
            <w:proofErr w:type="gram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.empty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() &amp;&amp; a[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dq.back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()] &lt;= a[R])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dq.pop_back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();</w:t>
            </w:r>
          </w:p>
          <w:p w14:paraId="208BC525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</w:t>
            </w:r>
            <w:proofErr w:type="spellStart"/>
            <w:proofErr w:type="gram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dq.push</w:t>
            </w:r>
            <w:proofErr w:type="gram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_back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(R);</w:t>
            </w:r>
          </w:p>
          <w:p w14:paraId="2D16F0D0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if (</w:t>
            </w:r>
            <w:proofErr w:type="spellStart"/>
            <w:proofErr w:type="gram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dq.front</w:t>
            </w:r>
            <w:proofErr w:type="spellEnd"/>
            <w:proofErr w:type="gram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() &lt; R-k+1)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dq.pop_front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(); //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ngoài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cửa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sổ</w:t>
            </w:r>
            <w:proofErr w:type="spellEnd"/>
          </w:p>
          <w:p w14:paraId="64212344" w14:textId="77777777" w:rsidR="0064520E" w:rsidRPr="001A1896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if (R &gt;= k-1) </w:t>
            </w:r>
            <w:proofErr w:type="spell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cout</w:t>
            </w:r>
            <w:proofErr w:type="spell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&lt;&lt; a[</w:t>
            </w:r>
            <w:proofErr w:type="spellStart"/>
            <w:proofErr w:type="gramStart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dq.front</w:t>
            </w:r>
            <w:proofErr w:type="spellEnd"/>
            <w:proofErr w:type="gramEnd"/>
            <w:r w:rsidRPr="001A1896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()] &lt;&lt; " ";</w:t>
            </w:r>
          </w:p>
          <w:p w14:paraId="35B2DFA5" w14:textId="47A472B4" w:rsidR="0064520E" w:rsidRPr="0064520E" w:rsidRDefault="0064520E" w:rsidP="0064520E">
            <w:pPr>
              <w:spacing w:after="150"/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64520E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}</w:t>
            </w:r>
          </w:p>
        </w:tc>
      </w:tr>
    </w:tbl>
    <w:p w14:paraId="4ED4B87F" w14:textId="77777777" w:rsidR="0064520E" w:rsidRPr="0064520E" w:rsidRDefault="0064520E" w:rsidP="0064520E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</w:p>
    <w:p w14:paraId="28D97DA9" w14:textId="127E7BFC" w:rsidR="001A1896" w:rsidRPr="0064520E" w:rsidRDefault="001A1896" w:rsidP="0064520E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10.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≥ k </w:t>
      </w:r>
      <w:proofErr w:type="spellStart"/>
      <w:r w:rsidRPr="00A32077">
        <w:rPr>
          <w:color w:val="0D0D0D" w:themeColor="text1" w:themeTint="F2"/>
          <w:sz w:val="23"/>
          <w:szCs w:val="23"/>
        </w:rPr>
        <w:t>nhỏ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(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âm</w:t>
      </w:r>
      <w:proofErr w:type="spellEnd"/>
      <w:r w:rsidRPr="00A32077">
        <w:rPr>
          <w:color w:val="0D0D0D" w:themeColor="text1" w:themeTint="F2"/>
          <w:sz w:val="23"/>
          <w:szCs w:val="23"/>
        </w:rPr>
        <w:t>)</w:t>
      </w:r>
      <w:r w:rsidR="0064520E">
        <w:rPr>
          <w:color w:val="0D0D0D" w:themeColor="text1" w:themeTint="F2"/>
          <w:sz w:val="23"/>
          <w:szCs w:val="23"/>
          <w:lang w:val="vi-VN"/>
        </w:rPr>
        <w:t xml:space="preserve">. </w:t>
      </w:r>
      <w:r w:rsidRPr="0064520E">
        <w:rPr>
          <w:color w:val="0D0D0D" w:themeColor="text1" w:themeTint="F2"/>
          <w:sz w:val="21"/>
          <w:szCs w:val="21"/>
          <w:lang w:val="vi-VN"/>
        </w:rPr>
        <w:t xml:space="preserve">Cho mảng A có cả số âm, tìm đoạn con có tổng ≥ k và độ dài ngắn nhất. </w:t>
      </w:r>
      <w:proofErr w:type="spellStart"/>
      <w:r w:rsidRPr="00A32077">
        <w:rPr>
          <w:color w:val="0D0D0D" w:themeColor="text1" w:themeTint="F2"/>
          <w:sz w:val="21"/>
          <w:szCs w:val="21"/>
        </w:rPr>
        <w:t>Không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dùng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được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two pointers.</w:t>
      </w:r>
    </w:p>
    <w:p w14:paraId="28F28F65" w14:textId="77777777" w:rsidR="00983A61" w:rsidRPr="00A32077" w:rsidRDefault="00983A61" w:rsidP="004A4547">
      <w:pPr>
        <w:pStyle w:val="BodyText2Char"/>
        <w:rPr>
          <w:rFonts w:cs="Times New Roman"/>
          <w:color w:val="0D0D0D" w:themeColor="text1" w:themeTint="F2"/>
        </w:rPr>
      </w:pPr>
    </w:p>
    <w:p w14:paraId="20A7E7C7" w14:textId="0995D4D2" w:rsidR="00D200DC" w:rsidRDefault="00D14B59" w:rsidP="007F4B01">
      <w:pPr>
        <w:pStyle w:val="BodyText2Char"/>
        <w:numPr>
          <w:ilvl w:val="0"/>
          <w:numId w:val="19"/>
        </w:numPr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</w:pPr>
      <w:proofErr w:type="spellStart"/>
      <w:r w:rsidRPr="00A32077">
        <w:rPr>
          <w:rFonts w:cs="Times New Roman"/>
          <w:color w:val="0D0D0D" w:themeColor="text1" w:themeTint="F2"/>
        </w:rPr>
        <w:t>T</w:t>
      </w:r>
      <w:r w:rsidRPr="00A32077">
        <w:rPr>
          <w:rFonts w:cs="Times New Roman"/>
          <w:color w:val="0D0D0D" w:themeColor="text1" w:themeTint="F2"/>
        </w:rPr>
        <w:t>ổ</w:t>
      </w:r>
      <w:r w:rsidRPr="00A32077">
        <w:rPr>
          <w:rFonts w:cs="Times New Roman"/>
          <w:color w:val="0D0D0D" w:themeColor="text1" w:themeTint="F2"/>
        </w:rPr>
        <w:t>ng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l</w:t>
      </w:r>
      <w:r w:rsidRPr="00A32077">
        <w:rPr>
          <w:rFonts w:cs="Times New Roman"/>
          <w:color w:val="0D0D0D" w:themeColor="text1" w:themeTint="F2"/>
        </w:rPr>
        <w:t>ớ</w:t>
      </w:r>
      <w:r w:rsidRPr="00A32077">
        <w:rPr>
          <w:rFonts w:cs="Times New Roman"/>
          <w:color w:val="0D0D0D" w:themeColor="text1" w:themeTint="F2"/>
        </w:rPr>
        <w:t>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nh</w:t>
      </w:r>
      <w:r w:rsidRPr="00A32077">
        <w:rPr>
          <w:rFonts w:cs="Times New Roman"/>
          <w:color w:val="0D0D0D" w:themeColor="text1" w:themeTint="F2"/>
        </w:rPr>
        <w:t>ấ</w:t>
      </w:r>
      <w:r w:rsidRPr="00A32077">
        <w:rPr>
          <w:rFonts w:cs="Times New Roman"/>
          <w:color w:val="0D0D0D" w:themeColor="text1" w:themeTint="F2"/>
        </w:rPr>
        <w:t>t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đ</w:t>
      </w:r>
      <w:r w:rsidRPr="00A32077">
        <w:rPr>
          <w:rFonts w:cs="Times New Roman"/>
          <w:color w:val="0D0D0D" w:themeColor="text1" w:themeTint="F2"/>
        </w:rPr>
        <w:t>ộ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dài</w:t>
      </w:r>
      <w:proofErr w:type="spellEnd"/>
      <w:r w:rsidRPr="00A32077">
        <w:rPr>
          <w:rFonts w:cs="Times New Roman"/>
          <w:color w:val="0D0D0D" w:themeColor="text1" w:themeTint="F2"/>
        </w:rPr>
        <w:t xml:space="preserve"> k</w:t>
      </w:r>
      <w:r w:rsidR="007C3C07" w:rsidRPr="00A32077">
        <w:rPr>
          <w:rFonts w:cs="Times New Roman"/>
          <w:color w:val="0D0D0D" w:themeColor="text1" w:themeTint="F2"/>
          <w:lang w:val="vi-VN"/>
        </w:rPr>
        <w:t xml:space="preserve">: </w:t>
      </w:r>
      <w:proofErr w:type="spellStart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Đoạn</w:t>
      </w:r>
      <w:proofErr w:type="spellEnd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con </w:t>
      </w:r>
      <w:proofErr w:type="spellStart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dài</w:t>
      </w:r>
      <w:proofErr w:type="spellEnd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</w:t>
      </w:r>
      <w:proofErr w:type="spellStart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nhất</w:t>
      </w:r>
      <w:proofErr w:type="spellEnd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</w:t>
      </w:r>
      <w:proofErr w:type="spellStart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có</w:t>
      </w:r>
      <w:proofErr w:type="spellEnd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</w:t>
      </w:r>
      <w:proofErr w:type="spellStart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>tổng</w:t>
      </w:r>
      <w:proofErr w:type="spellEnd"/>
      <w:r w:rsidR="00D200DC" w:rsidRPr="00A32077">
        <w:rPr>
          <w:rFonts w:cs="Times New Roman"/>
          <w:color w:val="0D0D0D" w:themeColor="text1" w:themeTint="F2"/>
          <w:sz w:val="23"/>
          <w:szCs w:val="23"/>
          <w:shd w:val="clear" w:color="auto" w:fill="FFFFFF"/>
        </w:rPr>
        <w:t xml:space="preserve"> ≤ k (two pointers)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05"/>
      </w:tblGrid>
      <w:tr w:rsidR="007F4B01" w14:paraId="151986FF" w14:textId="77777777" w:rsidTr="007F4B01">
        <w:trPr>
          <w:jc w:val="center"/>
        </w:trPr>
        <w:tc>
          <w:tcPr>
            <w:tcW w:w="6505" w:type="dxa"/>
          </w:tcPr>
          <w:p w14:paraId="40836DCF" w14:textId="77777777" w:rsidR="007F4B01" w:rsidRPr="007F4B01" w:rsidRDefault="007F4B01" w:rsidP="007F4B01">
            <w:pPr>
              <w:pStyle w:val="cdesc"/>
              <w:spacing w:before="0" w:beforeAutospacing="0" w:after="150" w:afterAutospacing="0"/>
              <w:rPr>
                <w:color w:val="0D0D0D" w:themeColor="text1" w:themeTint="F2"/>
                <w:sz w:val="21"/>
                <w:szCs w:val="21"/>
              </w:rPr>
            </w:pPr>
            <w:r w:rsidRPr="007F4B01">
              <w:rPr>
                <w:color w:val="0D0D0D" w:themeColor="text1" w:themeTint="F2"/>
                <w:sz w:val="19"/>
                <w:szCs w:val="19"/>
              </w:rPr>
              <w:t>/</w:t>
            </w:r>
            <w:r w:rsidRPr="007F4B01">
              <w:rPr>
                <w:color w:val="0D0D0D" w:themeColor="text1" w:themeTint="F2"/>
                <w:sz w:val="21"/>
                <w:szCs w:val="21"/>
              </w:rPr>
              <w:t xml:space="preserve">/ C++ — two pointers,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mảng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số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dương</w:t>
            </w:r>
            <w:proofErr w:type="spellEnd"/>
          </w:p>
          <w:p w14:paraId="0D187173" w14:textId="77777777" w:rsidR="007F4B01" w:rsidRPr="007F4B01" w:rsidRDefault="007F4B01" w:rsidP="007F4B01">
            <w:pPr>
              <w:pStyle w:val="cdesc"/>
              <w:spacing w:before="0" w:beforeAutospacing="0" w:after="150" w:afterAutospacing="0"/>
              <w:rPr>
                <w:color w:val="0D0D0D" w:themeColor="text1" w:themeTint="F2"/>
                <w:sz w:val="21"/>
                <w:szCs w:val="21"/>
              </w:rPr>
            </w:pPr>
            <w:r w:rsidRPr="007F4B01">
              <w:rPr>
                <w:color w:val="0D0D0D" w:themeColor="text1" w:themeTint="F2"/>
                <w:sz w:val="21"/>
                <w:szCs w:val="21"/>
              </w:rPr>
              <w:t>int L = 0, best = 0;</w:t>
            </w:r>
          </w:p>
          <w:p w14:paraId="7DC4F4AF" w14:textId="77777777" w:rsidR="007F4B01" w:rsidRPr="007F4B01" w:rsidRDefault="007F4B01" w:rsidP="007F4B01">
            <w:pPr>
              <w:pStyle w:val="cdesc"/>
              <w:spacing w:before="0" w:beforeAutospacing="0" w:after="150" w:afterAutospacing="0"/>
              <w:rPr>
                <w:color w:val="0D0D0D" w:themeColor="text1" w:themeTint="F2"/>
                <w:sz w:val="21"/>
                <w:szCs w:val="21"/>
              </w:rPr>
            </w:pPr>
            <w:r w:rsidRPr="007F4B01">
              <w:rPr>
                <w:color w:val="0D0D0D" w:themeColor="text1" w:themeTint="F2"/>
                <w:sz w:val="21"/>
                <w:szCs w:val="21"/>
              </w:rPr>
              <w:t xml:space="preserve">long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long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sum = 0;</w:t>
            </w:r>
          </w:p>
          <w:p w14:paraId="07EBC85A" w14:textId="77777777" w:rsidR="007F4B01" w:rsidRPr="007F4B01" w:rsidRDefault="007F4B01" w:rsidP="007F4B01">
            <w:pPr>
              <w:pStyle w:val="cdesc"/>
              <w:spacing w:before="0" w:beforeAutospacing="0" w:after="150" w:afterAutospacing="0"/>
              <w:rPr>
                <w:color w:val="0D0D0D" w:themeColor="text1" w:themeTint="F2"/>
                <w:sz w:val="21"/>
                <w:szCs w:val="21"/>
              </w:rPr>
            </w:pPr>
            <w:r w:rsidRPr="007F4B01">
              <w:rPr>
                <w:color w:val="0D0D0D" w:themeColor="text1" w:themeTint="F2"/>
                <w:sz w:val="21"/>
                <w:szCs w:val="21"/>
              </w:rPr>
              <w:t>for (int R = 0; R &lt; n; R++) {</w:t>
            </w:r>
          </w:p>
          <w:p w14:paraId="7B71D206" w14:textId="77777777" w:rsidR="007F4B01" w:rsidRPr="007F4B01" w:rsidRDefault="007F4B01" w:rsidP="007F4B01">
            <w:pPr>
              <w:pStyle w:val="cdesc"/>
              <w:spacing w:before="0" w:beforeAutospacing="0" w:after="150" w:afterAutospacing="0"/>
              <w:rPr>
                <w:color w:val="0D0D0D" w:themeColor="text1" w:themeTint="F2"/>
                <w:sz w:val="21"/>
                <w:szCs w:val="21"/>
              </w:rPr>
            </w:pPr>
            <w:r w:rsidRPr="007F4B01">
              <w:rPr>
                <w:color w:val="0D0D0D" w:themeColor="text1" w:themeTint="F2"/>
                <w:sz w:val="21"/>
                <w:szCs w:val="21"/>
              </w:rPr>
              <w:t xml:space="preserve">    sum += a[R</w:t>
            </w:r>
            <w:proofErr w:type="gramStart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];   </w:t>
            </w:r>
            <w:proofErr w:type="gram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                //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mở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rộng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cửa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sổ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sang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phải</w:t>
            </w:r>
            <w:proofErr w:type="spellEnd"/>
          </w:p>
          <w:p w14:paraId="58932C42" w14:textId="77777777" w:rsidR="007F4B01" w:rsidRPr="007F4B01" w:rsidRDefault="007F4B01" w:rsidP="007F4B01">
            <w:pPr>
              <w:pStyle w:val="cdesc"/>
              <w:spacing w:before="0" w:beforeAutospacing="0" w:after="150" w:afterAutospacing="0"/>
              <w:rPr>
                <w:color w:val="0D0D0D" w:themeColor="text1" w:themeTint="F2"/>
                <w:sz w:val="21"/>
                <w:szCs w:val="21"/>
              </w:rPr>
            </w:pPr>
            <w:r w:rsidRPr="007F4B01">
              <w:rPr>
                <w:color w:val="0D0D0D" w:themeColor="text1" w:themeTint="F2"/>
                <w:sz w:val="21"/>
                <w:szCs w:val="21"/>
              </w:rPr>
              <w:t xml:space="preserve">    while (sum &gt; k) sum -= a[L++]; //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thu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hẹp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từ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trái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cho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đến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khi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hợp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lệ</w:t>
            </w:r>
            <w:proofErr w:type="spellEnd"/>
          </w:p>
          <w:p w14:paraId="2115D863" w14:textId="77777777" w:rsidR="007F4B01" w:rsidRPr="007F4B01" w:rsidRDefault="007F4B01" w:rsidP="007F4B01">
            <w:pPr>
              <w:pStyle w:val="cdesc"/>
              <w:spacing w:before="0" w:beforeAutospacing="0" w:after="150" w:afterAutospacing="0"/>
              <w:rPr>
                <w:color w:val="0D0D0D" w:themeColor="text1" w:themeTint="F2"/>
                <w:sz w:val="21"/>
                <w:szCs w:val="21"/>
              </w:rPr>
            </w:pPr>
            <w:r w:rsidRPr="007F4B01">
              <w:rPr>
                <w:color w:val="0D0D0D" w:themeColor="text1" w:themeTint="F2"/>
                <w:sz w:val="21"/>
                <w:szCs w:val="21"/>
              </w:rPr>
              <w:t xml:space="preserve">    best = </w:t>
            </w:r>
            <w:proofErr w:type="gramStart"/>
            <w:r w:rsidRPr="007F4B01">
              <w:rPr>
                <w:color w:val="0D0D0D" w:themeColor="text1" w:themeTint="F2"/>
                <w:sz w:val="21"/>
                <w:szCs w:val="21"/>
              </w:rPr>
              <w:t>max(</w:t>
            </w:r>
            <w:proofErr w:type="gram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best, R - L + 1);    //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cập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nhật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đáp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án</w:t>
            </w:r>
            <w:proofErr w:type="spellEnd"/>
          </w:p>
          <w:p w14:paraId="5E1B23D5" w14:textId="77777777" w:rsidR="007F4B01" w:rsidRPr="007F4B01" w:rsidRDefault="007F4B01" w:rsidP="007F4B01">
            <w:pPr>
              <w:pStyle w:val="cdesc"/>
              <w:spacing w:before="0" w:beforeAutospacing="0" w:after="150" w:afterAutospacing="0"/>
              <w:rPr>
                <w:color w:val="0D0D0D" w:themeColor="text1" w:themeTint="F2"/>
                <w:sz w:val="21"/>
                <w:szCs w:val="21"/>
              </w:rPr>
            </w:pPr>
            <w:r w:rsidRPr="007F4B01">
              <w:rPr>
                <w:color w:val="0D0D0D" w:themeColor="text1" w:themeTint="F2"/>
                <w:sz w:val="21"/>
                <w:szCs w:val="21"/>
              </w:rPr>
              <w:t>}</w:t>
            </w:r>
          </w:p>
          <w:p w14:paraId="515A6D22" w14:textId="1C7772FF" w:rsidR="007F4B01" w:rsidRPr="007F4B01" w:rsidRDefault="007F4B01" w:rsidP="007F4B01">
            <w:pPr>
              <w:pStyle w:val="cdesc"/>
              <w:spacing w:before="0" w:beforeAutospacing="0" w:after="150" w:afterAutospacing="0"/>
              <w:rPr>
                <w:color w:val="0D0D0D" w:themeColor="text1" w:themeTint="F2"/>
                <w:sz w:val="21"/>
                <w:szCs w:val="21"/>
              </w:rPr>
            </w:pPr>
            <w:proofErr w:type="spellStart"/>
            <w:r w:rsidRPr="007F4B01">
              <w:rPr>
                <w:color w:val="0D0D0D" w:themeColor="text1" w:themeTint="F2"/>
                <w:sz w:val="21"/>
                <w:szCs w:val="21"/>
              </w:rPr>
              <w:t>cout</w:t>
            </w:r>
            <w:proofErr w:type="spellEnd"/>
            <w:r w:rsidRPr="007F4B01">
              <w:rPr>
                <w:color w:val="0D0D0D" w:themeColor="text1" w:themeTint="F2"/>
                <w:sz w:val="21"/>
                <w:szCs w:val="21"/>
              </w:rPr>
              <w:t xml:space="preserve"> &lt;&lt; best;</w:t>
            </w:r>
          </w:p>
        </w:tc>
      </w:tr>
    </w:tbl>
    <w:p w14:paraId="149355FA" w14:textId="77777777" w:rsidR="007C3C07" w:rsidRPr="00A32077" w:rsidRDefault="007C3C07" w:rsidP="007C3C07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1.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lớn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độ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đúng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</w:t>
      </w:r>
    </w:p>
    <w:p w14:paraId="735603BA" w14:textId="77777777" w:rsidR="007C3C07" w:rsidRPr="00A32077" w:rsidRDefault="007C3C07" w:rsidP="007C3C07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tổng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lớn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trong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cả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đúng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 </w:t>
      </w:r>
      <w:proofErr w:type="spellStart"/>
      <w:r w:rsidRPr="00A32077">
        <w:rPr>
          <w:color w:val="0D0D0D" w:themeColor="text1" w:themeTint="F2"/>
          <w:sz w:val="21"/>
          <w:szCs w:val="21"/>
        </w:rPr>
        <w:t>phần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tử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liên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tiếp</w:t>
      </w:r>
      <w:proofErr w:type="spellEnd"/>
      <w:r w:rsidRPr="00A32077">
        <w:rPr>
          <w:color w:val="0D0D0D" w:themeColor="text1" w:themeTint="F2"/>
          <w:sz w:val="21"/>
          <w:szCs w:val="21"/>
        </w:rPr>
        <w:t>.</w:t>
      </w:r>
    </w:p>
    <w:p w14:paraId="5AB29850" w14:textId="77777777" w:rsidR="007C3C07" w:rsidRPr="00A32077" w:rsidRDefault="007C3C07" w:rsidP="007C3C07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2.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nhỏ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độ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đúng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</w:t>
      </w:r>
    </w:p>
    <w:p w14:paraId="108A15CC" w14:textId="77777777" w:rsidR="007C3C07" w:rsidRPr="00A32077" w:rsidRDefault="007C3C07" w:rsidP="007C3C07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proofErr w:type="spellStart"/>
      <w:r w:rsidRPr="00A32077">
        <w:rPr>
          <w:color w:val="0D0D0D" w:themeColor="text1" w:themeTint="F2"/>
          <w:sz w:val="21"/>
          <w:szCs w:val="21"/>
        </w:rPr>
        <w:t>Tương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tự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1 </w:t>
      </w:r>
      <w:proofErr w:type="spellStart"/>
      <w:r w:rsidRPr="00A32077">
        <w:rPr>
          <w:color w:val="0D0D0D" w:themeColor="text1" w:themeTint="F2"/>
          <w:sz w:val="21"/>
          <w:szCs w:val="21"/>
        </w:rPr>
        <w:t>nhưng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tổng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nhỏ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. </w:t>
      </w:r>
      <w:proofErr w:type="spellStart"/>
      <w:r w:rsidRPr="00A32077">
        <w:rPr>
          <w:color w:val="0D0D0D" w:themeColor="text1" w:themeTint="F2"/>
          <w:sz w:val="21"/>
          <w:szCs w:val="21"/>
        </w:rPr>
        <w:t>Với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n ≤ 10^6.</w:t>
      </w:r>
    </w:p>
    <w:p w14:paraId="7A6FD0B6" w14:textId="77777777" w:rsidR="007C3C07" w:rsidRPr="00A32077" w:rsidRDefault="007C3C07" w:rsidP="007C3C07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3.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ngắn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≥ k</w:t>
      </w:r>
    </w:p>
    <w:p w14:paraId="263ABE98" w14:textId="2D835696" w:rsidR="007C3C07" w:rsidRPr="007F4B01" w:rsidRDefault="007C3C07" w:rsidP="007F4B01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dương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độ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nhỏ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của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liên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tiếp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tổng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≥ k. In -1 </w:t>
      </w:r>
      <w:proofErr w:type="spellStart"/>
      <w:r w:rsidRPr="00A32077">
        <w:rPr>
          <w:color w:val="0D0D0D" w:themeColor="text1" w:themeTint="F2"/>
          <w:sz w:val="21"/>
          <w:szCs w:val="21"/>
        </w:rPr>
        <w:t>nếu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không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tồn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tại</w:t>
      </w:r>
      <w:proofErr w:type="spellEnd"/>
      <w:r w:rsidRPr="00A32077">
        <w:rPr>
          <w:color w:val="0D0D0D" w:themeColor="text1" w:themeTint="F2"/>
          <w:sz w:val="21"/>
          <w:szCs w:val="21"/>
        </w:rPr>
        <w:t>.</w:t>
      </w:r>
      <w:r w:rsidRPr="00A32077">
        <w:rPr>
          <w:color w:val="0D0D0D" w:themeColor="text1" w:themeTint="F2"/>
          <w:sz w:val="23"/>
          <w:szCs w:val="23"/>
        </w:rPr>
        <w:br/>
      </w: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4.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nhiều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 </w:t>
      </w:r>
      <w:proofErr w:type="spellStart"/>
      <w:r w:rsidRPr="00A32077">
        <w:rPr>
          <w:color w:val="0D0D0D" w:themeColor="text1" w:themeTint="F2"/>
          <w:sz w:val="23"/>
          <w:szCs w:val="23"/>
        </w:rPr>
        <w:t>phần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tử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chẵn</w:t>
      </w:r>
      <w:proofErr w:type="spellEnd"/>
    </w:p>
    <w:p w14:paraId="36AE9CA5" w14:textId="77777777" w:rsidR="007C3C07" w:rsidRPr="00A32077" w:rsidRDefault="007C3C07" w:rsidP="007C3C07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nguyên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sao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cho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lượng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phần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tử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chẵn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trong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không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vượt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quá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</w:t>
      </w:r>
    </w:p>
    <w:p w14:paraId="6C23C8EA" w14:textId="77777777" w:rsidR="007C3C07" w:rsidRPr="00A32077" w:rsidRDefault="007C3C07" w:rsidP="007C3C07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5. </w:t>
      </w:r>
      <w:proofErr w:type="spellStart"/>
      <w:r w:rsidRPr="00A32077">
        <w:rPr>
          <w:color w:val="0D0D0D" w:themeColor="text1" w:themeTint="F2"/>
          <w:sz w:val="23"/>
          <w:szCs w:val="23"/>
        </w:rPr>
        <w:t>Trung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bình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lớn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độ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≥ k</w:t>
      </w:r>
    </w:p>
    <w:p w14:paraId="33DFB923" w14:textId="77777777" w:rsidR="007C3C07" w:rsidRPr="00A32077" w:rsidRDefault="007C3C07" w:rsidP="007C3C07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giá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trị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trung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bình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lớn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của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liên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tiếp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độ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ít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</w:t>
      </w:r>
    </w:p>
    <w:p w14:paraId="4903D32A" w14:textId="77777777" w:rsidR="007C3C07" w:rsidRPr="00A32077" w:rsidRDefault="007C3C07" w:rsidP="007C3C07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6.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cả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phần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tử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phân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biệt</w:t>
      </w:r>
      <w:proofErr w:type="spellEnd"/>
    </w:p>
    <w:p w14:paraId="32C8C3EE" w14:textId="4F9ABFC4" w:rsidR="007C3C07" w:rsidRDefault="007C3C07" w:rsidP="007C3C07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chuỗi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ký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tự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hoặc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không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phần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tử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lặp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lại</w:t>
      </w:r>
      <w:proofErr w:type="spellEnd"/>
      <w:r w:rsidRPr="00A32077">
        <w:rPr>
          <w:color w:val="0D0D0D" w:themeColor="text1" w:themeTint="F2"/>
          <w:sz w:val="21"/>
          <w:szCs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0"/>
      </w:tblGrid>
      <w:tr w:rsidR="0030443E" w14:paraId="72948CA8" w14:textId="77777777" w:rsidTr="0030443E">
        <w:trPr>
          <w:jc w:val="center"/>
        </w:trPr>
        <w:tc>
          <w:tcPr>
            <w:tcW w:w="4390" w:type="dxa"/>
          </w:tcPr>
          <w:p w14:paraId="646D70EA" w14:textId="77777777" w:rsidR="0030443E" w:rsidRPr="007C3C07" w:rsidRDefault="0030443E" w:rsidP="0030443E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int L=0, best=0;</w:t>
            </w:r>
          </w:p>
          <w:p w14:paraId="5591BD17" w14:textId="77777777" w:rsidR="0030443E" w:rsidRPr="007C3C07" w:rsidRDefault="0030443E" w:rsidP="0030443E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proofErr w:type="spellStart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unordered_map</w:t>
            </w:r>
            <w:proofErr w:type="spellEnd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&lt;</w:t>
            </w:r>
            <w:proofErr w:type="spellStart"/>
            <w:proofErr w:type="gramStart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int,int</w:t>
            </w:r>
            <w:proofErr w:type="spellEnd"/>
            <w:proofErr w:type="gramEnd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&gt; </w:t>
            </w:r>
            <w:proofErr w:type="spellStart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freq</w:t>
            </w:r>
            <w:proofErr w:type="spellEnd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;</w:t>
            </w:r>
          </w:p>
          <w:p w14:paraId="530FED67" w14:textId="77777777" w:rsidR="0030443E" w:rsidRPr="007C3C07" w:rsidRDefault="0030443E" w:rsidP="0030443E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for (int R=0; R&lt;n; R++) {</w:t>
            </w:r>
          </w:p>
          <w:p w14:paraId="25135E4A" w14:textId="77777777" w:rsidR="0030443E" w:rsidRPr="007C3C07" w:rsidRDefault="0030443E" w:rsidP="0030443E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</w:t>
            </w:r>
            <w:proofErr w:type="spellStart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freq</w:t>
            </w:r>
            <w:proofErr w:type="spellEnd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[a[R</w:t>
            </w:r>
            <w:proofErr w:type="gramStart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]]+</w:t>
            </w:r>
            <w:proofErr w:type="gramEnd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+;</w:t>
            </w:r>
          </w:p>
          <w:p w14:paraId="7314F680" w14:textId="77777777" w:rsidR="0030443E" w:rsidRPr="007C3C07" w:rsidRDefault="0030443E" w:rsidP="0030443E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while (</w:t>
            </w:r>
            <w:proofErr w:type="spellStart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freq</w:t>
            </w:r>
            <w:proofErr w:type="spellEnd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[a[R]] &gt; 1) </w:t>
            </w:r>
            <w:proofErr w:type="spellStart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freq</w:t>
            </w:r>
            <w:proofErr w:type="spellEnd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[a[L++</w:t>
            </w:r>
            <w:proofErr w:type="gramStart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]]--</w:t>
            </w:r>
            <w:proofErr w:type="gramEnd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;</w:t>
            </w:r>
          </w:p>
          <w:p w14:paraId="0641807E" w14:textId="77777777" w:rsidR="0030443E" w:rsidRPr="007C3C07" w:rsidRDefault="0030443E" w:rsidP="0030443E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 best = </w:t>
            </w:r>
            <w:proofErr w:type="gramStart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max(</w:t>
            </w:r>
            <w:proofErr w:type="gramEnd"/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best, R-L+1);</w:t>
            </w:r>
          </w:p>
          <w:p w14:paraId="19EB1C25" w14:textId="77777777" w:rsidR="0030443E" w:rsidRPr="007C3C07" w:rsidRDefault="0030443E" w:rsidP="0030443E">
            <w:pPr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r w:rsidRPr="007C3C07">
              <w:rPr>
                <w:rFonts w:eastAsia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lastRenderedPageBreak/>
              <w:t>}</w:t>
            </w:r>
          </w:p>
          <w:p w14:paraId="5F0F8CAC" w14:textId="3AB7C797" w:rsidR="0030443E" w:rsidRPr="0030443E" w:rsidRDefault="0030443E" w:rsidP="0030443E">
            <w:pPr>
              <w:pStyle w:val="BodyText2Char"/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</w:pPr>
            <w:proofErr w:type="spellStart"/>
            <w:r w:rsidRPr="0030443E"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>cout</w:t>
            </w:r>
            <w:proofErr w:type="spellEnd"/>
            <w:r w:rsidRPr="0030443E">
              <w:rPr>
                <w:rFonts w:ascii="Times New Roman" w:eastAsia="Times New Roman" w:hAnsi="Times New Roman" w:cs="Times New Roman"/>
                <w:color w:val="0D0D0D" w:themeColor="text1" w:themeTint="F2"/>
                <w:sz w:val="21"/>
                <w:szCs w:val="21"/>
                <w:lang w:eastAsia="zh-CN"/>
              </w:rPr>
              <w:t xml:space="preserve"> &lt;&lt; best;</w:t>
            </w:r>
          </w:p>
        </w:tc>
      </w:tr>
    </w:tbl>
    <w:p w14:paraId="13709C97" w14:textId="62340BB8" w:rsidR="007C3C07" w:rsidRPr="00A32077" w:rsidRDefault="007C3C07" w:rsidP="007C3C07">
      <w:pPr>
        <w:pStyle w:val="BodyText2Char"/>
        <w:rPr>
          <w:rFonts w:eastAsia="Times New Roman" w:cs="Times New Roman"/>
          <w:color w:val="0D0D0D" w:themeColor="text1" w:themeTint="F2"/>
          <w:sz w:val="19"/>
          <w:szCs w:val="19"/>
          <w:shd w:val="clear" w:color="auto" w:fill="F5F4ED"/>
          <w:lang w:eastAsia="zh-CN"/>
        </w:rPr>
      </w:pPr>
    </w:p>
    <w:p w14:paraId="4F3F9AB8" w14:textId="77777777" w:rsidR="007C3C07" w:rsidRPr="00A32077" w:rsidRDefault="007C3C07" w:rsidP="007C3C07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7.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dài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nhiều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 </w:t>
      </w:r>
      <w:proofErr w:type="spellStart"/>
      <w:r w:rsidRPr="00A32077">
        <w:rPr>
          <w:color w:val="0D0D0D" w:themeColor="text1" w:themeTint="F2"/>
          <w:sz w:val="23"/>
          <w:szCs w:val="23"/>
        </w:rPr>
        <w:t>ký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tự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phân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biệt</w:t>
      </w:r>
      <w:proofErr w:type="spellEnd"/>
    </w:p>
    <w:p w14:paraId="561F650D" w14:textId="77777777" w:rsidR="007C3C07" w:rsidRPr="00A32077" w:rsidRDefault="007C3C07" w:rsidP="007C3C07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chuỗi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s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độ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sao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cho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ký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tự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phân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biệt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≤ k.</w:t>
      </w:r>
    </w:p>
    <w:p w14:paraId="636F5D60" w14:textId="77777777" w:rsidR="007C3C07" w:rsidRPr="00A32077" w:rsidRDefault="007C3C07" w:rsidP="007C3C07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8.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đúng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bằng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</w:t>
      </w:r>
    </w:p>
    <w:p w14:paraId="425E050A" w14:textId="77777777" w:rsidR="007C3C07" w:rsidRPr="00A32077" w:rsidRDefault="007C3C07" w:rsidP="007C3C07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nguyên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(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thể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âm</w:t>
      </w:r>
      <w:proofErr w:type="spellEnd"/>
      <w:r w:rsidRPr="00A32077">
        <w:rPr>
          <w:color w:val="0D0D0D" w:themeColor="text1" w:themeTint="F2"/>
          <w:sz w:val="21"/>
          <w:szCs w:val="21"/>
        </w:rPr>
        <w:t>)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</w:t>
      </w:r>
      <w:proofErr w:type="spellStart"/>
      <w:r w:rsidRPr="00A32077">
        <w:rPr>
          <w:color w:val="0D0D0D" w:themeColor="text1" w:themeTint="F2"/>
          <w:sz w:val="21"/>
          <w:szCs w:val="21"/>
        </w:rPr>
        <w:t>Đếm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liên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tiếp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tổng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đúng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bằng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</w:t>
      </w:r>
    </w:p>
    <w:p w14:paraId="565D0A1C" w14:textId="77777777" w:rsidR="007C3C07" w:rsidRPr="00A32077" w:rsidRDefault="007C3C07" w:rsidP="007C3C07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9. Maximum </w:t>
      </w:r>
      <w:proofErr w:type="spellStart"/>
      <w:r w:rsidRPr="00A32077">
        <w:rPr>
          <w:color w:val="0D0D0D" w:themeColor="text1" w:themeTint="F2"/>
          <w:sz w:val="23"/>
          <w:szCs w:val="23"/>
        </w:rPr>
        <w:t>của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từng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cửa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sổ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kích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thước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k</w:t>
      </w:r>
    </w:p>
    <w:p w14:paraId="4A59B055" w14:textId="77777777" w:rsidR="007C3C07" w:rsidRPr="00A32077" w:rsidRDefault="007C3C07" w:rsidP="007C3C07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A[</w:t>
      </w:r>
      <w:proofErr w:type="gramStart"/>
      <w:r w:rsidRPr="00A32077">
        <w:rPr>
          <w:color w:val="0D0D0D" w:themeColor="text1" w:themeTint="F2"/>
          <w:sz w:val="21"/>
          <w:szCs w:val="21"/>
        </w:rPr>
        <w:t>1..</w:t>
      </w:r>
      <w:proofErr w:type="gramEnd"/>
      <w:r w:rsidRPr="00A32077">
        <w:rPr>
          <w:color w:val="0D0D0D" w:themeColor="text1" w:themeTint="F2"/>
          <w:sz w:val="21"/>
          <w:szCs w:val="21"/>
        </w:rPr>
        <w:t xml:space="preserve">n]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k. In ra </w:t>
      </w:r>
      <w:proofErr w:type="spellStart"/>
      <w:r w:rsidRPr="00A32077">
        <w:rPr>
          <w:color w:val="0D0D0D" w:themeColor="text1" w:themeTint="F2"/>
          <w:sz w:val="21"/>
          <w:szCs w:val="21"/>
        </w:rPr>
        <w:t>giá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trị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lớn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trong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mỗi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cửa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sổ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độ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k </w:t>
      </w:r>
      <w:proofErr w:type="spellStart"/>
      <w:r w:rsidRPr="00A32077">
        <w:rPr>
          <w:color w:val="0D0D0D" w:themeColor="text1" w:themeTint="F2"/>
          <w:sz w:val="21"/>
          <w:szCs w:val="21"/>
        </w:rPr>
        <w:t>khi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trượt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từ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trái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sang </w:t>
      </w:r>
      <w:proofErr w:type="spellStart"/>
      <w:r w:rsidRPr="00A32077">
        <w:rPr>
          <w:color w:val="0D0D0D" w:themeColor="text1" w:themeTint="F2"/>
          <w:sz w:val="21"/>
          <w:szCs w:val="21"/>
        </w:rPr>
        <w:t>phải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(n-k+1 </w:t>
      </w:r>
      <w:proofErr w:type="spellStart"/>
      <w:r w:rsidRPr="00A32077">
        <w:rPr>
          <w:color w:val="0D0D0D" w:themeColor="text1" w:themeTint="F2"/>
          <w:sz w:val="21"/>
          <w:szCs w:val="21"/>
        </w:rPr>
        <w:t>giá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trị</w:t>
      </w:r>
      <w:proofErr w:type="spellEnd"/>
      <w:r w:rsidRPr="00A32077">
        <w:rPr>
          <w:color w:val="0D0D0D" w:themeColor="text1" w:themeTint="F2"/>
          <w:sz w:val="21"/>
          <w:szCs w:val="21"/>
        </w:rPr>
        <w:t>).</w:t>
      </w:r>
    </w:p>
    <w:p w14:paraId="33645145" w14:textId="77777777" w:rsidR="007C3C07" w:rsidRPr="00A32077" w:rsidRDefault="007C3C07" w:rsidP="007C3C07">
      <w:pPr>
        <w:pStyle w:val="ctitle"/>
        <w:spacing w:before="0" w:beforeAutospacing="0" w:after="75" w:afterAutospacing="0"/>
        <w:rPr>
          <w:color w:val="0D0D0D" w:themeColor="text1" w:themeTint="F2"/>
          <w:sz w:val="23"/>
          <w:szCs w:val="23"/>
        </w:rPr>
      </w:pPr>
      <w:proofErr w:type="spellStart"/>
      <w:r w:rsidRPr="00A32077">
        <w:rPr>
          <w:color w:val="0D0D0D" w:themeColor="text1" w:themeTint="F2"/>
          <w:sz w:val="23"/>
          <w:szCs w:val="23"/>
        </w:rPr>
        <w:t>Bài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10. </w:t>
      </w:r>
      <w:proofErr w:type="spellStart"/>
      <w:r w:rsidRPr="00A32077">
        <w:rPr>
          <w:color w:val="0D0D0D" w:themeColor="text1" w:themeTint="F2"/>
          <w:sz w:val="23"/>
          <w:szCs w:val="23"/>
        </w:rPr>
        <w:t>Đoạn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con </w:t>
      </w:r>
      <w:proofErr w:type="spellStart"/>
      <w:r w:rsidRPr="00A32077">
        <w:rPr>
          <w:color w:val="0D0D0D" w:themeColor="text1" w:themeTint="F2"/>
          <w:sz w:val="23"/>
          <w:szCs w:val="23"/>
        </w:rPr>
        <w:t>tổng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≥ k </w:t>
      </w:r>
      <w:proofErr w:type="spellStart"/>
      <w:r w:rsidRPr="00A32077">
        <w:rPr>
          <w:color w:val="0D0D0D" w:themeColor="text1" w:themeTint="F2"/>
          <w:sz w:val="23"/>
          <w:szCs w:val="23"/>
        </w:rPr>
        <w:t>nhỏ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nhất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(</w:t>
      </w:r>
      <w:proofErr w:type="spellStart"/>
      <w:r w:rsidRPr="00A32077">
        <w:rPr>
          <w:color w:val="0D0D0D" w:themeColor="text1" w:themeTint="F2"/>
          <w:sz w:val="23"/>
          <w:szCs w:val="23"/>
        </w:rPr>
        <w:t>có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số</w:t>
      </w:r>
      <w:proofErr w:type="spellEnd"/>
      <w:r w:rsidRPr="00A32077">
        <w:rPr>
          <w:color w:val="0D0D0D" w:themeColor="text1" w:themeTint="F2"/>
          <w:sz w:val="23"/>
          <w:szCs w:val="23"/>
        </w:rPr>
        <w:t xml:space="preserve"> </w:t>
      </w:r>
      <w:proofErr w:type="spellStart"/>
      <w:r w:rsidRPr="00A32077">
        <w:rPr>
          <w:color w:val="0D0D0D" w:themeColor="text1" w:themeTint="F2"/>
          <w:sz w:val="23"/>
          <w:szCs w:val="23"/>
        </w:rPr>
        <w:t>âm</w:t>
      </w:r>
      <w:proofErr w:type="spellEnd"/>
      <w:r w:rsidRPr="00A32077">
        <w:rPr>
          <w:color w:val="0D0D0D" w:themeColor="text1" w:themeTint="F2"/>
          <w:sz w:val="23"/>
          <w:szCs w:val="23"/>
        </w:rPr>
        <w:t>)</w:t>
      </w:r>
    </w:p>
    <w:p w14:paraId="2A8E901F" w14:textId="77777777" w:rsidR="007C3C07" w:rsidRPr="00A32077" w:rsidRDefault="007C3C07" w:rsidP="007C3C07">
      <w:pPr>
        <w:pStyle w:val="cdesc"/>
        <w:spacing w:before="0" w:beforeAutospacing="0" w:after="150" w:afterAutospacing="0"/>
        <w:rPr>
          <w:color w:val="0D0D0D" w:themeColor="text1" w:themeTint="F2"/>
          <w:sz w:val="21"/>
          <w:szCs w:val="21"/>
        </w:rPr>
      </w:pPr>
      <w:r w:rsidRPr="00A32077">
        <w:rPr>
          <w:color w:val="0D0D0D" w:themeColor="text1" w:themeTint="F2"/>
          <w:sz w:val="21"/>
          <w:szCs w:val="21"/>
        </w:rPr>
        <w:t xml:space="preserve">Cho </w:t>
      </w:r>
      <w:proofErr w:type="spellStart"/>
      <w:r w:rsidRPr="00A32077">
        <w:rPr>
          <w:color w:val="0D0D0D" w:themeColor="text1" w:themeTint="F2"/>
          <w:sz w:val="21"/>
          <w:szCs w:val="21"/>
        </w:rPr>
        <w:t>mảng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A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cả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số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âm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, </w:t>
      </w:r>
      <w:proofErr w:type="spellStart"/>
      <w:r w:rsidRPr="00A32077">
        <w:rPr>
          <w:color w:val="0D0D0D" w:themeColor="text1" w:themeTint="F2"/>
          <w:sz w:val="21"/>
          <w:szCs w:val="21"/>
        </w:rPr>
        <w:t>tìm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đoạn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con </w:t>
      </w:r>
      <w:proofErr w:type="spellStart"/>
      <w:r w:rsidRPr="00A32077">
        <w:rPr>
          <w:color w:val="0D0D0D" w:themeColor="text1" w:themeTint="F2"/>
          <w:sz w:val="21"/>
          <w:szCs w:val="21"/>
        </w:rPr>
        <w:t>có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tổng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≥ k </w:t>
      </w:r>
      <w:proofErr w:type="spellStart"/>
      <w:r w:rsidRPr="00A32077">
        <w:rPr>
          <w:color w:val="0D0D0D" w:themeColor="text1" w:themeTint="F2"/>
          <w:sz w:val="21"/>
          <w:szCs w:val="21"/>
        </w:rPr>
        <w:t>và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độ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dài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ngắn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nhất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. </w:t>
      </w:r>
      <w:proofErr w:type="spellStart"/>
      <w:r w:rsidRPr="00A32077">
        <w:rPr>
          <w:color w:val="0D0D0D" w:themeColor="text1" w:themeTint="F2"/>
          <w:sz w:val="21"/>
          <w:szCs w:val="21"/>
        </w:rPr>
        <w:t>Không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dùng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</w:t>
      </w:r>
      <w:proofErr w:type="spellStart"/>
      <w:r w:rsidRPr="00A32077">
        <w:rPr>
          <w:color w:val="0D0D0D" w:themeColor="text1" w:themeTint="F2"/>
          <w:sz w:val="21"/>
          <w:szCs w:val="21"/>
        </w:rPr>
        <w:t>được</w:t>
      </w:r>
      <w:proofErr w:type="spellEnd"/>
      <w:r w:rsidRPr="00A32077">
        <w:rPr>
          <w:color w:val="0D0D0D" w:themeColor="text1" w:themeTint="F2"/>
          <w:sz w:val="21"/>
          <w:szCs w:val="21"/>
        </w:rPr>
        <w:t xml:space="preserve"> two pointers.</w:t>
      </w:r>
    </w:p>
    <w:p w14:paraId="063B5050" w14:textId="71F1824C" w:rsidR="000B3D45" w:rsidRPr="00A32077" w:rsidRDefault="000B3D45" w:rsidP="004A4547">
      <w:pPr>
        <w:rPr>
          <w:rFonts w:cs="Times New Roman"/>
          <w:color w:val="0D0D0D" w:themeColor="text1" w:themeTint="F2"/>
        </w:rPr>
      </w:pPr>
    </w:p>
    <w:p w14:paraId="7CC13575" w14:textId="4CDE0FDB" w:rsidR="000B3D45" w:rsidRPr="00A32077" w:rsidRDefault="00D14B59" w:rsidP="002719C6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ki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</w:t>
      </w:r>
      <w:r w:rsidRPr="00A32077">
        <w:rPr>
          <w:rFonts w:ascii="Times New Roman" w:hAnsi="Times New Roman" w:cs="Times New Roman"/>
          <w:color w:val="0D0D0D" w:themeColor="text1" w:themeTint="F2"/>
        </w:rPr>
        <w:t>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="002719C6" w:rsidRPr="00A32077">
        <w:rPr>
          <w:rFonts w:ascii="Times New Roman" w:hAnsi="Times New Roman" w:cs="Times New Roman"/>
          <w:color w:val="0D0D0D" w:themeColor="text1" w:themeTint="F2"/>
        </w:rPr>
        <w:t>ph</w:t>
      </w:r>
      <w:proofErr w:type="spellEnd"/>
      <w:r w:rsidR="0030443E">
        <w:rPr>
          <w:rFonts w:ascii="Times New Roman" w:hAnsi="Times New Roman" w:cs="Times New Roman"/>
          <w:color w:val="0D0D0D" w:themeColor="text1" w:themeTint="F2"/>
          <w:lang w:val="vi-VN"/>
        </w:rPr>
        <w:t>â</w:t>
      </w:r>
      <w:r w:rsidR="002719C6" w:rsidRPr="00A32077">
        <w:rPr>
          <w:rFonts w:ascii="Times New Roman" w:hAnsi="Times New Roman" w:cs="Times New Roman"/>
          <w:color w:val="0D0D0D" w:themeColor="text1" w:themeTint="F2"/>
        </w:rPr>
        <w:t>n</w:t>
      </w:r>
      <w:r w:rsidR="002719C6" w:rsidRPr="00A32077">
        <w:rPr>
          <w:rFonts w:ascii="Times New Roman" w:hAnsi="Times New Roman" w:cs="Times New Roman"/>
          <w:color w:val="0D0D0D" w:themeColor="text1" w:themeTint="F2"/>
          <w:lang w:val="vi-VN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</w:t>
      </w:r>
      <w:r w:rsidRPr="00A32077">
        <w:rPr>
          <w:rFonts w:ascii="Times New Roman" w:hAnsi="Times New Roman" w:cs="Times New Roman"/>
          <w:color w:val="0D0D0D" w:themeColor="text1" w:themeTint="F2"/>
        </w:rPr>
        <w:t>i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trên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m</w:t>
      </w:r>
      <w:r w:rsidRPr="00A32077">
        <w:rPr>
          <w:rFonts w:ascii="Times New Roman" w:hAnsi="Times New Roman" w:cs="Times New Roman"/>
          <w:color w:val="0D0D0D" w:themeColor="text1" w:themeTint="F2"/>
        </w:rPr>
        <w:t>ả</w:t>
      </w:r>
      <w:r w:rsidRPr="00A32077">
        <w:rPr>
          <w:rFonts w:ascii="Times New Roman" w:hAnsi="Times New Roman" w:cs="Times New Roman"/>
          <w:color w:val="0D0D0D" w:themeColor="text1" w:themeTint="F2"/>
        </w:rPr>
        <w:t>ng đã s</w:t>
      </w:r>
      <w:r w:rsidRPr="00A32077">
        <w:rPr>
          <w:rFonts w:ascii="Times New Roman" w:hAnsi="Times New Roman" w:cs="Times New Roman"/>
          <w:color w:val="0D0D0D" w:themeColor="text1" w:themeTint="F2"/>
        </w:rPr>
        <w:t>ắ</w:t>
      </w:r>
      <w:r w:rsidRPr="00A32077">
        <w:rPr>
          <w:rFonts w:ascii="Times New Roman" w:hAnsi="Times New Roman" w:cs="Times New Roman"/>
          <w:color w:val="0D0D0D" w:themeColor="text1" w:themeTint="F2"/>
        </w:rPr>
        <w:t>p x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p ho</w:t>
      </w:r>
      <w:r w:rsidRPr="00A32077">
        <w:rPr>
          <w:rFonts w:ascii="Times New Roman" w:hAnsi="Times New Roman" w:cs="Times New Roman"/>
          <w:color w:val="0D0D0D" w:themeColor="text1" w:themeTint="F2"/>
        </w:rPr>
        <w:t>ặ</w:t>
      </w:r>
      <w:r w:rsidRPr="00A32077">
        <w:rPr>
          <w:rFonts w:ascii="Times New Roman" w:hAnsi="Times New Roman" w:cs="Times New Roman"/>
          <w:color w:val="0D0D0D" w:themeColor="text1" w:themeTint="F2"/>
        </w:rPr>
        <w:t>c binary search đáp án.</w:t>
      </w:r>
    </w:p>
    <w:p w14:paraId="1B2CB27B" w14:textId="77777777" w:rsidR="000B3D45" w:rsidRPr="00A32077" w:rsidRDefault="00D14B59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b/>
          <w:color w:val="0D0D0D" w:themeColor="text1" w:themeTint="F2"/>
        </w:rPr>
        <w:t>Bài t</w:t>
      </w:r>
      <w:r w:rsidRPr="00A32077">
        <w:rPr>
          <w:rFonts w:cs="Times New Roman"/>
          <w:b/>
          <w:color w:val="0D0D0D" w:themeColor="text1" w:themeTint="F2"/>
        </w:rPr>
        <w:t>ậ</w:t>
      </w:r>
      <w:r w:rsidRPr="00A32077">
        <w:rPr>
          <w:rFonts w:cs="Times New Roman"/>
          <w:b/>
          <w:color w:val="0D0D0D" w:themeColor="text1" w:themeTint="F2"/>
        </w:rPr>
        <w:t>p đi</w:t>
      </w:r>
      <w:r w:rsidRPr="00A32077">
        <w:rPr>
          <w:rFonts w:cs="Times New Roman"/>
          <w:b/>
          <w:color w:val="0D0D0D" w:themeColor="text1" w:themeTint="F2"/>
        </w:rPr>
        <w:t>ể</w:t>
      </w:r>
      <w:r w:rsidRPr="00A32077">
        <w:rPr>
          <w:rFonts w:cs="Times New Roman"/>
          <w:b/>
          <w:color w:val="0D0D0D" w:themeColor="text1" w:themeTint="F2"/>
        </w:rPr>
        <w:t>n hình:</w:t>
      </w:r>
    </w:p>
    <w:p w14:paraId="1CC7DE98" w14:textId="1ED2DAC9" w:rsidR="000B3D45" w:rsidRPr="00A32077" w:rsidRDefault="00D14B59" w:rsidP="002719C6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Tìm v</w:t>
      </w:r>
      <w:r w:rsidRPr="00A32077">
        <w:rPr>
          <w:rFonts w:cs="Times New Roman"/>
          <w:color w:val="0D0D0D" w:themeColor="text1" w:themeTint="F2"/>
        </w:rPr>
        <w:t>ị</w:t>
      </w:r>
      <w:r w:rsidRPr="00A32077">
        <w:rPr>
          <w:rFonts w:cs="Times New Roman"/>
          <w:color w:val="0D0D0D" w:themeColor="text1" w:themeTint="F2"/>
        </w:rPr>
        <w:t xml:space="preserve"> trí </w:t>
      </w:r>
      <w:proofErr w:type="spellStart"/>
      <w:r w:rsidRPr="00A32077">
        <w:rPr>
          <w:rFonts w:cs="Times New Roman"/>
          <w:color w:val="0D0D0D" w:themeColor="text1" w:themeTint="F2"/>
        </w:rPr>
        <w:t>đ</w:t>
      </w:r>
      <w:r w:rsidRPr="00A32077">
        <w:rPr>
          <w:rFonts w:cs="Times New Roman"/>
          <w:color w:val="0D0D0D" w:themeColor="text1" w:themeTint="F2"/>
        </w:rPr>
        <w:t>ầ</w:t>
      </w:r>
      <w:r w:rsidRPr="00A32077">
        <w:rPr>
          <w:rFonts w:cs="Times New Roman"/>
          <w:color w:val="0D0D0D" w:themeColor="text1" w:themeTint="F2"/>
        </w:rPr>
        <w:t>u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tiên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</w:t>
      </w:r>
      <w:r w:rsidRPr="00A32077">
        <w:rPr>
          <w:rFonts w:cs="Times New Roman"/>
          <w:color w:val="0D0D0D" w:themeColor="text1" w:themeTint="F2"/>
        </w:rPr>
        <w:t>ủ</w:t>
      </w:r>
      <w:r w:rsidRPr="00A32077">
        <w:rPr>
          <w:rFonts w:cs="Times New Roman"/>
          <w:color w:val="0D0D0D" w:themeColor="text1" w:themeTint="F2"/>
        </w:rPr>
        <w:t>a</w:t>
      </w:r>
      <w:proofErr w:type="spellEnd"/>
      <w:r w:rsidRPr="00A32077">
        <w:rPr>
          <w:rFonts w:cs="Times New Roman"/>
          <w:color w:val="0D0D0D" w:themeColor="text1" w:themeTint="F2"/>
        </w:rPr>
        <w:t xml:space="preserve"> x</w:t>
      </w:r>
    </w:p>
    <w:p w14:paraId="5E383075" w14:textId="77777777" w:rsidR="00CE0A28" w:rsidRPr="00A32077" w:rsidRDefault="00CE0A28" w:rsidP="00CE0A28">
      <w:pPr>
        <w:pStyle w:val="Heading3"/>
        <w:rPr>
          <w:rFonts w:ascii="Times New Roman" w:hAnsi="Times New Roman" w:cs="Times New Roman"/>
          <w:color w:val="0D0D0D" w:themeColor="text1" w:themeTint="F2"/>
          <w:sz w:val="27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Cuối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Cùng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Của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</w:t>
      </w:r>
    </w:p>
    <w:p w14:paraId="2CA7F376" w14:textId="2A4C8E46" w:rsidR="00CE0A28" w:rsidRPr="00A32077" w:rsidRDefault="00CE0A28" w:rsidP="00CE0A28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gồm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sắp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xếp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tăng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một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hãy</w:t>
      </w:r>
      <w:proofErr w:type="spellEnd"/>
      <w:r w:rsidRPr="00A32077">
        <w:rPr>
          <w:color w:val="0D0D0D" w:themeColor="text1" w:themeTint="F2"/>
        </w:rPr>
        <w:t xml:space="preserve"> in ra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cuối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 (1-indexed) </w:t>
      </w:r>
      <w:proofErr w:type="spellStart"/>
      <w:r w:rsidRPr="00A32077">
        <w:rPr>
          <w:color w:val="0D0D0D" w:themeColor="text1" w:themeTint="F2"/>
        </w:rPr>
        <w:t>mà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xuất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hiện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thấy</w:t>
      </w:r>
      <w:proofErr w:type="spellEnd"/>
      <w:r w:rsidRPr="00A32077">
        <w:rPr>
          <w:color w:val="0D0D0D" w:themeColor="text1" w:themeTint="F2"/>
        </w:rPr>
        <w:t xml:space="preserve">, in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-1 -1</w:t>
      </w:r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6"/>
        <w:gridCol w:w="1163"/>
      </w:tblGrid>
      <w:tr w:rsidR="00A32077" w:rsidRPr="00A32077" w14:paraId="07B407C1" w14:textId="77777777" w:rsidTr="0030443E">
        <w:trPr>
          <w:jc w:val="center"/>
        </w:trPr>
        <w:tc>
          <w:tcPr>
            <w:tcW w:w="0" w:type="auto"/>
          </w:tcPr>
          <w:p w14:paraId="6DD1E1FB" w14:textId="7225E291" w:rsidR="00CE0A28" w:rsidRPr="00A32077" w:rsidRDefault="00CE0A28" w:rsidP="00CE0A28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INPUT</w:t>
            </w:r>
          </w:p>
        </w:tc>
        <w:tc>
          <w:tcPr>
            <w:tcW w:w="0" w:type="auto"/>
          </w:tcPr>
          <w:p w14:paraId="27D73FB7" w14:textId="126EA27E" w:rsidR="00CE0A28" w:rsidRPr="00A32077" w:rsidRDefault="00CE0A28" w:rsidP="00CE0A28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OUTPUT</w:t>
            </w:r>
          </w:p>
        </w:tc>
      </w:tr>
      <w:tr w:rsidR="00A32077" w:rsidRPr="00A32077" w14:paraId="5E03BF5C" w14:textId="77777777" w:rsidTr="0030443E">
        <w:trPr>
          <w:jc w:val="center"/>
        </w:trPr>
        <w:tc>
          <w:tcPr>
            <w:tcW w:w="0" w:type="auto"/>
          </w:tcPr>
          <w:p w14:paraId="01CEF39B" w14:textId="77777777" w:rsidR="00CE0A28" w:rsidRPr="00A32077" w:rsidRDefault="00CE0A28" w:rsidP="00CE0A28">
            <w:pPr>
              <w:pStyle w:val="BodyText2Char"/>
              <w:ind w:left="360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5 3</w:t>
            </w:r>
          </w:p>
          <w:p w14:paraId="7B643D3F" w14:textId="77777777" w:rsidR="00CE0A28" w:rsidRPr="00A32077" w:rsidRDefault="00CE0A28" w:rsidP="00CE0A28">
            <w:pPr>
              <w:pStyle w:val="BodyText2Char"/>
              <w:ind w:left="360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1 2 2 2 5</w:t>
            </w:r>
          </w:p>
          <w:p w14:paraId="4F8EA614" w14:textId="77777777" w:rsidR="00CE0A28" w:rsidRPr="00A32077" w:rsidRDefault="00CE0A28" w:rsidP="00CE0A28">
            <w:pPr>
              <w:pStyle w:val="BodyText2Char"/>
              <w:ind w:left="360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</w:p>
          <w:p w14:paraId="2E863857" w14:textId="77777777" w:rsidR="00CE0A28" w:rsidRPr="00A32077" w:rsidRDefault="00CE0A28" w:rsidP="00CE0A28">
            <w:pPr>
              <w:pStyle w:val="BodyText2Char"/>
              <w:ind w:left="360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5</w:t>
            </w:r>
          </w:p>
          <w:p w14:paraId="209A3A67" w14:textId="2F7052ED" w:rsidR="00CE0A28" w:rsidRPr="00A32077" w:rsidRDefault="00CE0A28" w:rsidP="00CE0A28">
            <w:pPr>
              <w:pStyle w:val="BodyText2Char"/>
              <w:ind w:left="36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3</w:t>
            </w:r>
          </w:p>
        </w:tc>
        <w:tc>
          <w:tcPr>
            <w:tcW w:w="0" w:type="auto"/>
          </w:tcPr>
          <w:p w14:paraId="493FACAF" w14:textId="77777777" w:rsidR="00CE0A28" w:rsidRPr="00A32077" w:rsidRDefault="00CE0A28" w:rsidP="00CE0A28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2 4</w:t>
            </w:r>
          </w:p>
          <w:p w14:paraId="78FB478D" w14:textId="77777777" w:rsidR="00CE0A28" w:rsidRPr="00A32077" w:rsidRDefault="00CE0A28" w:rsidP="00CE0A28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5 5</w:t>
            </w:r>
          </w:p>
          <w:p w14:paraId="57BF393D" w14:textId="4854A397" w:rsidR="00CE0A28" w:rsidRPr="00A32077" w:rsidRDefault="00CE0A28" w:rsidP="00CE0A28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-1 -1</w:t>
            </w:r>
          </w:p>
        </w:tc>
      </w:tr>
    </w:tbl>
    <w:p w14:paraId="387049DD" w14:textId="77777777" w:rsidR="00973C78" w:rsidRDefault="00973C78" w:rsidP="00C523AA">
      <w:pPr>
        <w:pStyle w:val="font-claude-response-body"/>
        <w:rPr>
          <w:color w:val="0D0D0D" w:themeColor="text1" w:themeTint="F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4"/>
      </w:tblGrid>
      <w:tr w:rsidR="00973C78" w14:paraId="7E170FA5" w14:textId="77777777" w:rsidTr="00973C78">
        <w:trPr>
          <w:jc w:val="center"/>
        </w:trPr>
        <w:tc>
          <w:tcPr>
            <w:tcW w:w="5524" w:type="dxa"/>
          </w:tcPr>
          <w:p w14:paraId="43F9C5AC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>import sys</w:t>
            </w:r>
          </w:p>
          <w:p w14:paraId="60212AE1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from bisect import </w:t>
            </w:r>
            <w:proofErr w:type="spellStart"/>
            <w:r w:rsidRPr="00A32077">
              <w:rPr>
                <w:color w:val="0D0D0D" w:themeColor="text1" w:themeTint="F2"/>
              </w:rPr>
              <w:t>bisect_left</w:t>
            </w:r>
            <w:proofErr w:type="spellEnd"/>
            <w:r w:rsidRPr="00A32077">
              <w:rPr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color w:val="0D0D0D" w:themeColor="text1" w:themeTint="F2"/>
              </w:rPr>
              <w:t>bisect_right</w:t>
            </w:r>
            <w:proofErr w:type="spellEnd"/>
          </w:p>
          <w:p w14:paraId="3193FB72" w14:textId="5809A4B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input = </w:t>
            </w:r>
            <w:proofErr w:type="spellStart"/>
            <w:proofErr w:type="gramStart"/>
            <w:r w:rsidRPr="00A32077">
              <w:rPr>
                <w:color w:val="0D0D0D" w:themeColor="text1" w:themeTint="F2"/>
              </w:rPr>
              <w:t>sys.stdin</w:t>
            </w:r>
            <w:proofErr w:type="gramEnd"/>
            <w:r w:rsidRPr="00A32077">
              <w:rPr>
                <w:color w:val="0D0D0D" w:themeColor="text1" w:themeTint="F2"/>
              </w:rPr>
              <w:t>.readline</w:t>
            </w:r>
            <w:proofErr w:type="spellEnd"/>
          </w:p>
          <w:p w14:paraId="152218DC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def </w:t>
            </w: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 w:rsidRPr="00A32077">
              <w:rPr>
                <w:color w:val="0D0D0D" w:themeColor="text1" w:themeTint="F2"/>
              </w:rPr>
              <w:t>):</w:t>
            </w:r>
          </w:p>
          <w:p w14:paraId="58207E98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n, q = </w:t>
            </w:r>
            <w:proofErr w:type="gramStart"/>
            <w:r w:rsidRPr="00A32077">
              <w:rPr>
                <w:color w:val="0D0D0D" w:themeColor="text1" w:themeTint="F2"/>
              </w:rPr>
              <w:t>map(</w:t>
            </w:r>
            <w:proofErr w:type="gramEnd"/>
            <w:r w:rsidRPr="00A32077">
              <w:rPr>
                <w:color w:val="0D0D0D" w:themeColor="text1" w:themeTint="F2"/>
              </w:rPr>
              <w:t>int, input().split())</w:t>
            </w:r>
          </w:p>
          <w:p w14:paraId="75970C44" w14:textId="48D34159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a = </w:t>
            </w:r>
            <w:proofErr w:type="gramStart"/>
            <w:r w:rsidRPr="00A32077">
              <w:rPr>
                <w:color w:val="0D0D0D" w:themeColor="text1" w:themeTint="F2"/>
              </w:rPr>
              <w:t>list(</w:t>
            </w:r>
            <w:proofErr w:type="gramEnd"/>
            <w:r w:rsidRPr="00A32077">
              <w:rPr>
                <w:color w:val="0D0D0D" w:themeColor="text1" w:themeTint="F2"/>
              </w:rPr>
              <w:t>map(int, input().split()))</w:t>
            </w:r>
          </w:p>
          <w:p w14:paraId="3EBE9632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for _ in range(q):</w:t>
            </w:r>
          </w:p>
          <w:p w14:paraId="3094E1FE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x = int(</w:t>
            </w:r>
            <w:proofErr w:type="gramStart"/>
            <w:r w:rsidRPr="00A32077">
              <w:rPr>
                <w:color w:val="0D0D0D" w:themeColor="text1" w:themeTint="F2"/>
              </w:rPr>
              <w:t>input(</w:t>
            </w:r>
            <w:proofErr w:type="gramEnd"/>
            <w:r w:rsidRPr="00A32077">
              <w:rPr>
                <w:color w:val="0D0D0D" w:themeColor="text1" w:themeTint="F2"/>
              </w:rPr>
              <w:t>))</w:t>
            </w:r>
          </w:p>
          <w:p w14:paraId="5AAEA157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lastRenderedPageBreak/>
              <w:t xml:space="preserve">        lo = </w:t>
            </w:r>
            <w:proofErr w:type="spellStart"/>
            <w:r w:rsidRPr="00A32077">
              <w:rPr>
                <w:color w:val="0D0D0D" w:themeColor="text1" w:themeTint="F2"/>
              </w:rPr>
              <w:t>bisect_</w:t>
            </w:r>
            <w:proofErr w:type="gramStart"/>
            <w:r w:rsidRPr="00A32077">
              <w:rPr>
                <w:color w:val="0D0D0D" w:themeColor="text1" w:themeTint="F2"/>
              </w:rPr>
              <w:t>left</w:t>
            </w:r>
            <w:proofErr w:type="spellEnd"/>
            <w:r w:rsidRPr="00A32077">
              <w:rPr>
                <w:color w:val="0D0D0D" w:themeColor="text1" w:themeTint="F2"/>
              </w:rPr>
              <w:t>(</w:t>
            </w:r>
            <w:proofErr w:type="gramEnd"/>
            <w:r w:rsidRPr="00A32077">
              <w:rPr>
                <w:color w:val="0D0D0D" w:themeColor="text1" w:themeTint="F2"/>
              </w:rPr>
              <w:t xml:space="preserve">a, x)   # </w:t>
            </w:r>
            <w:proofErr w:type="spellStart"/>
            <w:r w:rsidRPr="00A32077">
              <w:rPr>
                <w:color w:val="0D0D0D" w:themeColor="text1" w:themeTint="F2"/>
              </w:rPr>
              <w:t>vị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trí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đầu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tiên</w:t>
            </w:r>
            <w:proofErr w:type="spellEnd"/>
            <w:r w:rsidRPr="00A32077">
              <w:rPr>
                <w:color w:val="0D0D0D" w:themeColor="text1" w:themeTint="F2"/>
              </w:rPr>
              <w:t xml:space="preserve"> &gt;= x</w:t>
            </w:r>
          </w:p>
          <w:p w14:paraId="0ECB5211" w14:textId="190D1B4F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hi = </w:t>
            </w:r>
            <w:proofErr w:type="spellStart"/>
            <w:r w:rsidRPr="00A32077">
              <w:rPr>
                <w:color w:val="0D0D0D" w:themeColor="text1" w:themeTint="F2"/>
              </w:rPr>
              <w:t>bisect_</w:t>
            </w:r>
            <w:proofErr w:type="gramStart"/>
            <w:r w:rsidRPr="00A32077">
              <w:rPr>
                <w:color w:val="0D0D0D" w:themeColor="text1" w:themeTint="F2"/>
              </w:rPr>
              <w:t>right</w:t>
            </w:r>
            <w:proofErr w:type="spellEnd"/>
            <w:r w:rsidRPr="00A32077">
              <w:rPr>
                <w:color w:val="0D0D0D" w:themeColor="text1" w:themeTint="F2"/>
              </w:rPr>
              <w:t>(</w:t>
            </w:r>
            <w:proofErr w:type="gramEnd"/>
            <w:r w:rsidRPr="00A32077">
              <w:rPr>
                <w:color w:val="0D0D0D" w:themeColor="text1" w:themeTint="F2"/>
              </w:rPr>
              <w:t xml:space="preserve">a, x)  # </w:t>
            </w:r>
            <w:proofErr w:type="spellStart"/>
            <w:r w:rsidRPr="00A32077">
              <w:rPr>
                <w:color w:val="0D0D0D" w:themeColor="text1" w:themeTint="F2"/>
              </w:rPr>
              <w:t>vị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trí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đầu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tiên</w:t>
            </w:r>
            <w:proofErr w:type="spellEnd"/>
            <w:r w:rsidRPr="00A32077">
              <w:rPr>
                <w:color w:val="0D0D0D" w:themeColor="text1" w:themeTint="F2"/>
              </w:rPr>
              <w:t xml:space="preserve"> &gt; x  </w:t>
            </w:r>
          </w:p>
          <w:p w14:paraId="2918078E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if lo == hi:  # x </w:t>
            </w:r>
            <w:proofErr w:type="spellStart"/>
            <w:r w:rsidRPr="00A32077">
              <w:rPr>
                <w:color w:val="0D0D0D" w:themeColor="text1" w:themeTint="F2"/>
              </w:rPr>
              <w:t>không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tồn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tại</w:t>
            </w:r>
            <w:proofErr w:type="spellEnd"/>
          </w:p>
          <w:p w14:paraId="19E6A0F7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</w:t>
            </w:r>
            <w:proofErr w:type="gramStart"/>
            <w:r w:rsidRPr="00A32077">
              <w:rPr>
                <w:color w:val="0D0D0D" w:themeColor="text1" w:themeTint="F2"/>
              </w:rPr>
              <w:t>print(</w:t>
            </w:r>
            <w:proofErr w:type="gramEnd"/>
            <w:r w:rsidRPr="00A32077">
              <w:rPr>
                <w:color w:val="0D0D0D" w:themeColor="text1" w:themeTint="F2"/>
              </w:rPr>
              <w:t>-1, -1)</w:t>
            </w:r>
          </w:p>
          <w:p w14:paraId="3FB9D70F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else:</w:t>
            </w:r>
          </w:p>
          <w:p w14:paraId="4F9ED2B5" w14:textId="26DD5249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</w:t>
            </w:r>
            <w:proofErr w:type="gramStart"/>
            <w:r w:rsidRPr="00A32077">
              <w:rPr>
                <w:color w:val="0D0D0D" w:themeColor="text1" w:themeTint="F2"/>
              </w:rPr>
              <w:t>print(</w:t>
            </w:r>
            <w:proofErr w:type="gramEnd"/>
            <w:r w:rsidRPr="00A32077">
              <w:rPr>
                <w:color w:val="0D0D0D" w:themeColor="text1" w:themeTint="F2"/>
              </w:rPr>
              <w:t xml:space="preserve">lo + 1, hi)  # </w:t>
            </w:r>
            <w:proofErr w:type="spellStart"/>
            <w:r w:rsidRPr="00A32077">
              <w:rPr>
                <w:color w:val="0D0D0D" w:themeColor="text1" w:themeTint="F2"/>
              </w:rPr>
              <w:t>chuyển</w:t>
            </w:r>
            <w:proofErr w:type="spellEnd"/>
            <w:r w:rsidRPr="00A32077">
              <w:rPr>
                <w:color w:val="0D0D0D" w:themeColor="text1" w:themeTint="F2"/>
              </w:rPr>
              <w:t xml:space="preserve"> sang 1-indexed</w:t>
            </w:r>
          </w:p>
          <w:p w14:paraId="760A2414" w14:textId="13AA70EC" w:rsidR="00973C78" w:rsidRDefault="00973C78" w:rsidP="00C523AA">
            <w:pPr>
              <w:pStyle w:val="font-claude-response-body"/>
              <w:rPr>
                <w:color w:val="0D0D0D" w:themeColor="text1" w:themeTint="F2"/>
              </w:rPr>
            </w:pP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 w:rsidRPr="00A32077">
              <w:rPr>
                <w:color w:val="0D0D0D" w:themeColor="text1" w:themeTint="F2"/>
              </w:rPr>
              <w:t>)</w:t>
            </w:r>
          </w:p>
        </w:tc>
      </w:tr>
      <w:tr w:rsidR="00973C78" w14:paraId="614690DF" w14:textId="77777777" w:rsidTr="00973C78">
        <w:trPr>
          <w:jc w:val="center"/>
        </w:trPr>
        <w:tc>
          <w:tcPr>
            <w:tcW w:w="5524" w:type="dxa"/>
          </w:tcPr>
          <w:p w14:paraId="2C0505B5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lastRenderedPageBreak/>
              <w:t xml:space="preserve">def </w:t>
            </w:r>
            <w:proofErr w:type="spellStart"/>
            <w:r w:rsidRPr="00A32077">
              <w:rPr>
                <w:color w:val="0D0D0D" w:themeColor="text1" w:themeTint="F2"/>
              </w:rPr>
              <w:t>lower_</w:t>
            </w:r>
            <w:proofErr w:type="gramStart"/>
            <w:r w:rsidRPr="00A32077">
              <w:rPr>
                <w:color w:val="0D0D0D" w:themeColor="text1" w:themeTint="F2"/>
              </w:rPr>
              <w:t>bound</w:t>
            </w:r>
            <w:proofErr w:type="spellEnd"/>
            <w:r w:rsidRPr="00A32077">
              <w:rPr>
                <w:color w:val="0D0D0D" w:themeColor="text1" w:themeTint="F2"/>
              </w:rPr>
              <w:t>(</w:t>
            </w:r>
            <w:proofErr w:type="gramEnd"/>
            <w:r w:rsidRPr="00A32077">
              <w:rPr>
                <w:color w:val="0D0D0D" w:themeColor="text1" w:themeTint="F2"/>
              </w:rPr>
              <w:t>a, x):</w:t>
            </w:r>
          </w:p>
          <w:p w14:paraId="57B8C499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"""</w:t>
            </w:r>
            <w:proofErr w:type="spellStart"/>
            <w:r w:rsidRPr="00A32077">
              <w:rPr>
                <w:color w:val="0D0D0D" w:themeColor="text1" w:themeTint="F2"/>
              </w:rPr>
              <w:t>Vị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trí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đầu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tiên</w:t>
            </w:r>
            <w:proofErr w:type="spellEnd"/>
            <w:r w:rsidRPr="00A32077">
              <w:rPr>
                <w:color w:val="0D0D0D" w:themeColor="text1" w:themeTint="F2"/>
              </w:rPr>
              <w:t xml:space="preserve"> &gt;= x"""</w:t>
            </w:r>
          </w:p>
          <w:p w14:paraId="665B053C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lo, hi = 0,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>(a)</w:t>
            </w:r>
          </w:p>
          <w:p w14:paraId="4CE4BEF7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while lo &lt; hi:</w:t>
            </w:r>
          </w:p>
          <w:p w14:paraId="7E7EE058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mid = (lo + hi) // 2</w:t>
            </w:r>
          </w:p>
          <w:p w14:paraId="64718F45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if a[mid] &lt; x:</w:t>
            </w:r>
          </w:p>
          <w:p w14:paraId="73923B48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lo = mid + 1</w:t>
            </w:r>
          </w:p>
          <w:p w14:paraId="4BF9249A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else:</w:t>
            </w:r>
          </w:p>
          <w:p w14:paraId="2FFE1411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hi = mid</w:t>
            </w:r>
          </w:p>
          <w:p w14:paraId="784DF1EA" w14:textId="0CBABC45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return lo</w:t>
            </w:r>
          </w:p>
        </w:tc>
      </w:tr>
      <w:tr w:rsidR="00973C78" w14:paraId="79E12873" w14:textId="77777777" w:rsidTr="00973C78">
        <w:trPr>
          <w:jc w:val="center"/>
        </w:trPr>
        <w:tc>
          <w:tcPr>
            <w:tcW w:w="5524" w:type="dxa"/>
          </w:tcPr>
          <w:p w14:paraId="6D748AE6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def </w:t>
            </w:r>
            <w:proofErr w:type="spellStart"/>
            <w:r w:rsidRPr="00A32077">
              <w:rPr>
                <w:color w:val="0D0D0D" w:themeColor="text1" w:themeTint="F2"/>
              </w:rPr>
              <w:t>upper_</w:t>
            </w:r>
            <w:proofErr w:type="gramStart"/>
            <w:r w:rsidRPr="00A32077">
              <w:rPr>
                <w:color w:val="0D0D0D" w:themeColor="text1" w:themeTint="F2"/>
              </w:rPr>
              <w:t>bound</w:t>
            </w:r>
            <w:proofErr w:type="spellEnd"/>
            <w:r w:rsidRPr="00A32077">
              <w:rPr>
                <w:color w:val="0D0D0D" w:themeColor="text1" w:themeTint="F2"/>
              </w:rPr>
              <w:t>(</w:t>
            </w:r>
            <w:proofErr w:type="gramEnd"/>
            <w:r w:rsidRPr="00A32077">
              <w:rPr>
                <w:color w:val="0D0D0D" w:themeColor="text1" w:themeTint="F2"/>
              </w:rPr>
              <w:t>a, x):</w:t>
            </w:r>
          </w:p>
          <w:p w14:paraId="2B017B6A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"""</w:t>
            </w:r>
            <w:proofErr w:type="spellStart"/>
            <w:r w:rsidRPr="00A32077">
              <w:rPr>
                <w:color w:val="0D0D0D" w:themeColor="text1" w:themeTint="F2"/>
              </w:rPr>
              <w:t>Vị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trí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đầu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tiên</w:t>
            </w:r>
            <w:proofErr w:type="spellEnd"/>
            <w:r w:rsidRPr="00A32077">
              <w:rPr>
                <w:color w:val="0D0D0D" w:themeColor="text1" w:themeTint="F2"/>
              </w:rPr>
              <w:t xml:space="preserve"> &gt; x"""</w:t>
            </w:r>
          </w:p>
          <w:p w14:paraId="72E84DAC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lo, hi = 0,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>(a)</w:t>
            </w:r>
          </w:p>
          <w:p w14:paraId="54F8BA37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while lo &lt; hi:</w:t>
            </w:r>
          </w:p>
          <w:p w14:paraId="650CBE33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mid = (lo + hi) // 2</w:t>
            </w:r>
          </w:p>
          <w:p w14:paraId="34E98BC9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if a[mid] &lt;= x:</w:t>
            </w:r>
          </w:p>
          <w:p w14:paraId="7EA46F03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lo = mid + 1</w:t>
            </w:r>
          </w:p>
          <w:p w14:paraId="0543D3DC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else:</w:t>
            </w:r>
          </w:p>
          <w:p w14:paraId="16234583" w14:textId="77777777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hi = mid</w:t>
            </w:r>
          </w:p>
          <w:p w14:paraId="446BE29B" w14:textId="72D54ED2" w:rsidR="00973C78" w:rsidRPr="00A32077" w:rsidRDefault="00973C78" w:rsidP="00973C78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return lo</w:t>
            </w:r>
          </w:p>
        </w:tc>
      </w:tr>
    </w:tbl>
    <w:p w14:paraId="731EA8EE" w14:textId="77777777" w:rsidR="00C523AA" w:rsidRPr="00A32077" w:rsidRDefault="00C523AA" w:rsidP="002719C6">
      <w:pPr>
        <w:pStyle w:val="BodyText2Char"/>
        <w:rPr>
          <w:rFonts w:cs="Times New Roman"/>
          <w:color w:val="0D0D0D" w:themeColor="text1" w:themeTint="F2"/>
        </w:rPr>
      </w:pPr>
    </w:p>
    <w:p w14:paraId="3AB332C1" w14:textId="18C485F0" w:rsidR="000B3D45" w:rsidRPr="00A32077" w:rsidRDefault="00D14B59" w:rsidP="00973C78">
      <w:pPr>
        <w:pStyle w:val="BodyText2Char"/>
        <w:numPr>
          <w:ilvl w:val="0"/>
          <w:numId w:val="19"/>
        </w:numPr>
        <w:rPr>
          <w:rFonts w:cs="Times New Roman"/>
          <w:color w:val="0D0D0D" w:themeColor="text1" w:themeTint="F2"/>
        </w:rPr>
      </w:pPr>
      <w:proofErr w:type="spellStart"/>
      <w:r w:rsidRPr="00A32077">
        <w:rPr>
          <w:rFonts w:cs="Times New Roman"/>
          <w:color w:val="0D0D0D" w:themeColor="text1" w:themeTint="F2"/>
        </w:rPr>
        <w:lastRenderedPageBreak/>
        <w:t>Tìm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căn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b</w:t>
      </w:r>
      <w:r w:rsidRPr="00A32077">
        <w:rPr>
          <w:rFonts w:cs="Times New Roman"/>
          <w:color w:val="0D0D0D" w:themeColor="text1" w:themeTint="F2"/>
        </w:rPr>
        <w:t>ậ</w:t>
      </w:r>
      <w:r w:rsidRPr="00A32077">
        <w:rPr>
          <w:rFonts w:cs="Times New Roman"/>
          <w:color w:val="0D0D0D" w:themeColor="text1" w:themeTint="F2"/>
        </w:rPr>
        <w:t>c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hai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nguyên</w:t>
      </w:r>
      <w:proofErr w:type="spellEnd"/>
    </w:p>
    <w:p w14:paraId="12CAEE44" w14:textId="664FE45E" w:rsidR="00C523AA" w:rsidRPr="00A32077" w:rsidRDefault="00C523AA" w:rsidP="002719C6">
      <w:pPr>
        <w:pStyle w:val="BodyText2Char"/>
        <w:rPr>
          <w:rFonts w:cs="Times New Roman"/>
          <w:color w:val="0D0D0D" w:themeColor="text1" w:themeTint="F2"/>
        </w:rPr>
      </w:pPr>
      <w:proofErr w:type="spellStart"/>
      <w:r w:rsidRPr="00A32077">
        <w:rPr>
          <w:rStyle w:val="Strong"/>
          <w:rFonts w:cs="Times New Roman"/>
          <w:color w:val="0D0D0D" w:themeColor="text1" w:themeTint="F2"/>
        </w:rPr>
        <w:t>Đề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bài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>:</w:t>
      </w:r>
      <w:r w:rsidRPr="00A32077">
        <w:rPr>
          <w:rFonts w:cs="Times New Roman"/>
          <w:color w:val="0D0D0D" w:themeColor="text1" w:themeTint="F2"/>
        </w:rPr>
        <w:t xml:space="preserve"> Cho </w:t>
      </w:r>
      <w:proofErr w:type="spellStart"/>
      <w:r w:rsidRPr="00A32077">
        <w:rPr>
          <w:rFonts w:cs="Times New Roman"/>
          <w:color w:val="0D0D0D" w:themeColor="text1" w:themeTint="F2"/>
        </w:rPr>
        <w:t>số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nguyên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Fonts w:cs="Times New Roman"/>
          <w:color w:val="0D0D0D" w:themeColor="text1" w:themeTint="F2"/>
        </w:rPr>
        <w:t xml:space="preserve"> (1 ≤ n ≤ 10¹⁸), </w:t>
      </w:r>
      <w:proofErr w:type="spellStart"/>
      <w:r w:rsidRPr="00A32077">
        <w:rPr>
          <w:rFonts w:cs="Times New Roman"/>
          <w:color w:val="0D0D0D" w:themeColor="text1" w:themeTint="F2"/>
        </w:rPr>
        <w:t>tìm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số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nguyên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lớn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nhất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sao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cho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k² ≤ n</w:t>
      </w:r>
      <w:r w:rsidRPr="00A32077">
        <w:rPr>
          <w:rFonts w:cs="Times New Roman"/>
          <w:color w:val="0D0D0D" w:themeColor="text1" w:themeTint="F2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6"/>
        <w:gridCol w:w="1416"/>
      </w:tblGrid>
      <w:tr w:rsidR="00A32077" w:rsidRPr="00A32077" w14:paraId="2B2D4F59" w14:textId="77777777" w:rsidTr="00973C78">
        <w:trPr>
          <w:jc w:val="center"/>
        </w:trPr>
        <w:tc>
          <w:tcPr>
            <w:tcW w:w="0" w:type="auto"/>
          </w:tcPr>
          <w:p w14:paraId="6D94D8D3" w14:textId="77777777" w:rsidR="00C523AA" w:rsidRPr="00A32077" w:rsidRDefault="00C523AA" w:rsidP="00781D5C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INPUT</w:t>
            </w:r>
          </w:p>
        </w:tc>
        <w:tc>
          <w:tcPr>
            <w:tcW w:w="0" w:type="auto"/>
          </w:tcPr>
          <w:p w14:paraId="024EFC2F" w14:textId="77777777" w:rsidR="00C523AA" w:rsidRPr="00A32077" w:rsidRDefault="00C523AA" w:rsidP="00781D5C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OUTPUT</w:t>
            </w:r>
          </w:p>
        </w:tc>
      </w:tr>
      <w:tr w:rsidR="00A32077" w:rsidRPr="00A32077" w14:paraId="32527FF4" w14:textId="77777777" w:rsidTr="00973C78">
        <w:trPr>
          <w:jc w:val="center"/>
        </w:trPr>
        <w:tc>
          <w:tcPr>
            <w:tcW w:w="0" w:type="auto"/>
          </w:tcPr>
          <w:p w14:paraId="66AD61F3" w14:textId="77777777" w:rsidR="00C523AA" w:rsidRPr="00A32077" w:rsidRDefault="00C523AA" w:rsidP="00781D5C">
            <w:pPr>
              <w:pStyle w:val="BodyText2Char"/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  <w:t>3</w:t>
            </w:r>
          </w:p>
          <w:p w14:paraId="51018BF3" w14:textId="77777777" w:rsidR="00C523AA" w:rsidRPr="00A32077" w:rsidRDefault="00C523AA" w:rsidP="00781D5C">
            <w:pPr>
              <w:pStyle w:val="BodyText2Char"/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  <w:t>10</w:t>
            </w:r>
          </w:p>
          <w:p w14:paraId="0EB40E55" w14:textId="77777777" w:rsidR="00C523AA" w:rsidRPr="00A32077" w:rsidRDefault="00C523AA" w:rsidP="00781D5C">
            <w:pPr>
              <w:pStyle w:val="BodyText2Char"/>
              <w:ind w:left="36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1000000000000000000 </w:t>
            </w:r>
          </w:p>
          <w:p w14:paraId="1FF46DF4" w14:textId="32FF7EE6" w:rsidR="00C523AA" w:rsidRPr="00A32077" w:rsidRDefault="00C523AA" w:rsidP="00781D5C">
            <w:pPr>
              <w:pStyle w:val="BodyText2Char"/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</w:p>
        </w:tc>
        <w:tc>
          <w:tcPr>
            <w:tcW w:w="0" w:type="auto"/>
          </w:tcPr>
          <w:p w14:paraId="23D321BC" w14:textId="77777777" w:rsidR="0067594A" w:rsidRPr="00A32077" w:rsidRDefault="00C523AA" w:rsidP="00781D5C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3 </w:t>
            </w:r>
          </w:p>
          <w:p w14:paraId="2A08A08D" w14:textId="77777777" w:rsidR="0067594A" w:rsidRPr="00A32077" w:rsidRDefault="00C523AA" w:rsidP="00781D5C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1000000000 </w:t>
            </w:r>
          </w:p>
          <w:p w14:paraId="02272210" w14:textId="75C1E204" w:rsidR="00C523AA" w:rsidRPr="00A32077" w:rsidRDefault="00C523AA" w:rsidP="00781D5C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</w:rPr>
              <w:t>1</w:t>
            </w:r>
          </w:p>
        </w:tc>
      </w:tr>
    </w:tbl>
    <w:p w14:paraId="7E2D5E09" w14:textId="2D7D683F" w:rsidR="00C523AA" w:rsidRPr="00A32077" w:rsidRDefault="00C523AA" w:rsidP="002719C6">
      <w:pPr>
        <w:pStyle w:val="BodyText2Char"/>
        <w:rPr>
          <w:rFonts w:cs="Times New Roman"/>
          <w:color w:val="0D0D0D" w:themeColor="text1" w:themeTint="F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66"/>
      </w:tblGrid>
      <w:tr w:rsidR="00973C78" w14:paraId="01CF9254" w14:textId="77777777" w:rsidTr="00E5220A">
        <w:trPr>
          <w:jc w:val="center"/>
        </w:trPr>
        <w:tc>
          <w:tcPr>
            <w:tcW w:w="7366" w:type="dxa"/>
          </w:tcPr>
          <w:p w14:paraId="3AA569BB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import sys</w:t>
            </w:r>
          </w:p>
          <w:p w14:paraId="76D5F123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input = </w:t>
            </w:r>
            <w:proofErr w:type="spellStart"/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sys.stdin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.readline</w:t>
            </w:r>
            <w:proofErr w:type="spellEnd"/>
          </w:p>
          <w:p w14:paraId="0890D37D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70E1AFB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def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isqrt_bs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(n):</w:t>
            </w:r>
          </w:p>
          <w:p w14:paraId="332DEE58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if n == 0:</w:t>
            </w:r>
          </w:p>
          <w:p w14:paraId="041D73AC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return 0</w:t>
            </w:r>
          </w:p>
          <w:p w14:paraId="78EB4ED2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lo, hi = 1,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min(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n, 10**9)  # k² &lt;= 10^18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nên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k &lt;= 10^9</w:t>
            </w:r>
          </w:p>
          <w:p w14:paraId="763BB71C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while lo &lt; hi:</w:t>
            </w:r>
          </w:p>
          <w:p w14:paraId="6BECB1DE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mid = (lo + hi + 1) //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2  #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+1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để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tránh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vòng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lặp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vô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hạn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khi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tìm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max</w:t>
            </w:r>
          </w:p>
          <w:p w14:paraId="727085DC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if mid * mid &lt;= n:</w:t>
            </w:r>
          </w:p>
          <w:p w14:paraId="61CC3EA2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lo = mid</w:t>
            </w:r>
          </w:p>
          <w:p w14:paraId="738BB479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else:</w:t>
            </w:r>
          </w:p>
          <w:p w14:paraId="51978E2D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hi = mid - 1</w:t>
            </w:r>
          </w:p>
          <w:p w14:paraId="3E3636E1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return lo</w:t>
            </w:r>
          </w:p>
          <w:p w14:paraId="22664897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 = int(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input(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))</w:t>
            </w:r>
          </w:p>
          <w:p w14:paraId="48FB9CDA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for _ in range(t):</w:t>
            </w:r>
          </w:p>
          <w:p w14:paraId="77BD226C" w14:textId="77777777" w:rsidR="00973C78" w:rsidRPr="00A32077" w:rsidRDefault="00973C78" w:rsidP="00973C78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n = int(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input(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))</w:t>
            </w:r>
          </w:p>
          <w:p w14:paraId="63E92223" w14:textId="59B00ED9" w:rsidR="00973C78" w:rsidRPr="00E5220A" w:rsidRDefault="00973C78" w:rsidP="00E5220A">
            <w:pPr>
              <w:pStyle w:val="BodyText2Char"/>
              <w:ind w:firstLine="24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isqrt_bs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(n))</w:t>
            </w:r>
          </w:p>
        </w:tc>
      </w:tr>
    </w:tbl>
    <w:p w14:paraId="52008531" w14:textId="77777777" w:rsidR="0067594A" w:rsidRPr="00A32077" w:rsidRDefault="0067594A" w:rsidP="0067594A">
      <w:pPr>
        <w:pStyle w:val="BodyText2Char"/>
        <w:contextualSpacing/>
        <w:rPr>
          <w:rFonts w:cs="Times New Roman"/>
          <w:color w:val="0D0D0D" w:themeColor="text1" w:themeTint="F2"/>
        </w:rPr>
      </w:pPr>
    </w:p>
    <w:p w14:paraId="4265EEB0" w14:textId="77777777" w:rsidR="0067594A" w:rsidRPr="00A32077" w:rsidRDefault="0067594A" w:rsidP="0067594A">
      <w:pPr>
        <w:pStyle w:val="BodyText2Char"/>
        <w:ind w:firstLine="240"/>
        <w:rPr>
          <w:rFonts w:cs="Times New Roman"/>
          <w:color w:val="0D0D0D" w:themeColor="text1" w:themeTint="F2"/>
        </w:rPr>
      </w:pPr>
    </w:p>
    <w:p w14:paraId="07AEDF2C" w14:textId="47835535" w:rsidR="000B3D45" w:rsidRPr="00E5220A" w:rsidRDefault="00D14B59" w:rsidP="00E5220A">
      <w:pPr>
        <w:pStyle w:val="BodyText2Char"/>
        <w:jc w:val="center"/>
        <w:rPr>
          <w:rFonts w:cs="Times New Roman"/>
          <w:b/>
          <w:bCs/>
          <w:color w:val="0D0D0D" w:themeColor="text1" w:themeTint="F2"/>
        </w:rPr>
      </w:pPr>
      <w:r w:rsidRPr="00E5220A">
        <w:rPr>
          <w:rFonts w:cs="Times New Roman"/>
          <w:b/>
          <w:bCs/>
          <w:color w:val="0D0D0D" w:themeColor="text1" w:themeTint="F2"/>
        </w:rPr>
        <w:t>AGGRCOW</w:t>
      </w:r>
    </w:p>
    <w:p w14:paraId="1468AD72" w14:textId="733EC25C" w:rsidR="0067594A" w:rsidRPr="00A32077" w:rsidRDefault="0067594A" w:rsidP="002719C6">
      <w:pPr>
        <w:pStyle w:val="BodyText2Char"/>
        <w:rPr>
          <w:rFonts w:cs="Times New Roman"/>
          <w:color w:val="0D0D0D" w:themeColor="text1" w:themeTint="F2"/>
        </w:rPr>
      </w:pPr>
      <w:proofErr w:type="spellStart"/>
      <w:r w:rsidRPr="00A32077">
        <w:rPr>
          <w:rStyle w:val="Strong"/>
          <w:rFonts w:cs="Times New Roman"/>
          <w:color w:val="0D0D0D" w:themeColor="text1" w:themeTint="F2"/>
        </w:rPr>
        <w:t>Đề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bài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>:</w:t>
      </w:r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Có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chuồng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bò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trên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trục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số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tại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các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vị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trí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Fonts w:cs="Times New Roman"/>
          <w:color w:val="0D0D0D" w:themeColor="text1" w:themeTint="F2"/>
        </w:rPr>
        <w:t xml:space="preserve">. </w:t>
      </w:r>
      <w:proofErr w:type="spellStart"/>
      <w:r w:rsidRPr="00A32077">
        <w:rPr>
          <w:rFonts w:cs="Times New Roman"/>
          <w:color w:val="0D0D0D" w:themeColor="text1" w:themeTint="F2"/>
        </w:rPr>
        <w:t>Cần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đặt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rFonts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cs="Times New Roman"/>
          <w:color w:val="0D0D0D" w:themeColor="text1" w:themeTint="F2"/>
        </w:rPr>
        <w:t>bò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vào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chuồng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khác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nhau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sao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cho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khoảng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cách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nhỏ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nhất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giữa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hai</w:t>
      </w:r>
      <w:proofErr w:type="spellEnd"/>
      <w:r w:rsidRPr="00A32077">
        <w:rPr>
          <w:rFonts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cs="Times New Roman"/>
          <w:color w:val="0D0D0D" w:themeColor="text1" w:themeTint="F2"/>
        </w:rPr>
        <w:t>bò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bất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kỳ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là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lớn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nhất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có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thể</w:t>
      </w:r>
      <w:proofErr w:type="spellEnd"/>
      <w:r w:rsidRPr="00A32077">
        <w:rPr>
          <w:rFonts w:cs="Times New Roman"/>
          <w:color w:val="0D0D0D" w:themeColor="text1" w:themeTint="F2"/>
        </w:rPr>
        <w:t xml:space="preserve">. In ra </w:t>
      </w:r>
      <w:proofErr w:type="spellStart"/>
      <w:r w:rsidRPr="00A32077">
        <w:rPr>
          <w:rFonts w:cs="Times New Roman"/>
          <w:color w:val="0D0D0D" w:themeColor="text1" w:themeTint="F2"/>
        </w:rPr>
        <w:t>khoảng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cách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đó</w:t>
      </w:r>
      <w:proofErr w:type="spellEnd"/>
      <w:r w:rsidRPr="00A32077">
        <w:rPr>
          <w:rFonts w:cs="Times New Roman"/>
          <w:color w:val="0D0D0D" w:themeColor="text1" w:themeTint="F2"/>
        </w:rPr>
        <w:t>.</w:t>
      </w:r>
    </w:p>
    <w:p w14:paraId="08A0BEA6" w14:textId="1287C9B9" w:rsidR="0067594A" w:rsidRPr="00A32077" w:rsidRDefault="0067594A" w:rsidP="002719C6">
      <w:pPr>
        <w:pStyle w:val="BodyText2Char"/>
        <w:rPr>
          <w:rFonts w:cs="Times New Roman"/>
          <w:color w:val="0D0D0D" w:themeColor="text1" w:themeTint="F2"/>
        </w:rPr>
      </w:pPr>
      <w:proofErr w:type="spellStart"/>
      <w:r w:rsidRPr="00A32077">
        <w:rPr>
          <w:rStyle w:val="Strong"/>
          <w:rFonts w:cs="Times New Roman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>:</w:t>
      </w:r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Đặt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bò</w:t>
      </w:r>
      <w:proofErr w:type="spellEnd"/>
      <w:r w:rsidRPr="00A32077">
        <w:rPr>
          <w:rFonts w:cs="Times New Roman"/>
          <w:color w:val="0D0D0D" w:themeColor="text1" w:themeTint="F2"/>
        </w:rPr>
        <w:t xml:space="preserve"> ở </w:t>
      </w:r>
      <w:proofErr w:type="spellStart"/>
      <w:r w:rsidRPr="00A32077">
        <w:rPr>
          <w:rFonts w:cs="Times New Roman"/>
          <w:color w:val="0D0D0D" w:themeColor="text1" w:themeTint="F2"/>
        </w:rPr>
        <w:t>vị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trí</w:t>
      </w:r>
      <w:proofErr w:type="spellEnd"/>
      <w:r w:rsidRPr="00A32077">
        <w:rPr>
          <w:rFonts w:cs="Times New Roman"/>
          <w:color w:val="0D0D0D" w:themeColor="text1" w:themeTint="F2"/>
        </w:rPr>
        <w:t xml:space="preserve"> 1, 4, 9 → </w:t>
      </w:r>
      <w:proofErr w:type="spellStart"/>
      <w:r w:rsidRPr="00A32077">
        <w:rPr>
          <w:rFonts w:cs="Times New Roman"/>
          <w:color w:val="0D0D0D" w:themeColor="text1" w:themeTint="F2"/>
        </w:rPr>
        <w:t>khoảng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cách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nhỏ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nhất</w:t>
      </w:r>
      <w:proofErr w:type="spellEnd"/>
      <w:r w:rsidRPr="00A32077">
        <w:rPr>
          <w:rFonts w:cs="Times New Roman"/>
          <w:color w:val="0D0D0D" w:themeColor="text1" w:themeTint="F2"/>
        </w:rPr>
        <w:t xml:space="preserve"> =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6"/>
        <w:gridCol w:w="1163"/>
      </w:tblGrid>
      <w:tr w:rsidR="00A32077" w:rsidRPr="00A32077" w14:paraId="4AA06152" w14:textId="77777777" w:rsidTr="00E5220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2B0E4" w14:textId="77777777" w:rsidR="0067594A" w:rsidRPr="00A32077" w:rsidRDefault="0067594A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8C8E9" w14:textId="77777777" w:rsidR="0067594A" w:rsidRPr="00A32077" w:rsidRDefault="0067594A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OUTPUT</w:t>
            </w:r>
          </w:p>
        </w:tc>
      </w:tr>
      <w:tr w:rsidR="00A32077" w:rsidRPr="00A32077" w14:paraId="2F849920" w14:textId="77777777" w:rsidTr="00E5220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F9868" w14:textId="77777777" w:rsidR="0067594A" w:rsidRPr="00A32077" w:rsidRDefault="0067594A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5 3 </w:t>
            </w:r>
          </w:p>
          <w:p w14:paraId="584E82E4" w14:textId="3473CA2B" w:rsidR="0067594A" w:rsidRPr="00A32077" w:rsidRDefault="0067594A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1 2 8 4 9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A7EF0" w14:textId="63F6198A" w:rsidR="0067594A" w:rsidRPr="00A32077" w:rsidRDefault="0067594A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3</w:t>
            </w:r>
          </w:p>
        </w:tc>
      </w:tr>
    </w:tbl>
    <w:p w14:paraId="3C6A120A" w14:textId="77777777" w:rsidR="00E5220A" w:rsidRDefault="00E5220A" w:rsidP="0067594A">
      <w:pPr>
        <w:pStyle w:val="BodyText2Char"/>
        <w:contextualSpacing/>
        <w:rPr>
          <w:rFonts w:cs="Times New Roman"/>
          <w:color w:val="0D0D0D" w:themeColor="text1" w:themeTint="F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E5220A" w14:paraId="119F8482" w14:textId="77777777" w:rsidTr="00E5220A">
        <w:trPr>
          <w:jc w:val="center"/>
        </w:trPr>
        <w:tc>
          <w:tcPr>
            <w:tcW w:w="7650" w:type="dxa"/>
          </w:tcPr>
          <w:p w14:paraId="2B0A59A6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import sys</w:t>
            </w:r>
          </w:p>
          <w:p w14:paraId="471DF91D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input = </w:t>
            </w:r>
            <w:proofErr w:type="spellStart"/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sys.stdin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.readline</w:t>
            </w:r>
            <w:proofErr w:type="spellEnd"/>
          </w:p>
          <w:p w14:paraId="63EAB622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E5A2612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def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can_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place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pos, k,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min_dist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):</w:t>
            </w:r>
          </w:p>
          <w:p w14:paraId="237353B6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"""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Kiểm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tra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có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thể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đặt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k con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bò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với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khoảng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cách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tối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thiểu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&gt;=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min_dist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không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"""</w:t>
            </w:r>
          </w:p>
          <w:p w14:paraId="1A5F386C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count = 1</w:t>
            </w:r>
          </w:p>
          <w:p w14:paraId="52044FC4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last =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pos[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0]</w:t>
            </w:r>
          </w:p>
          <w:p w14:paraId="0A74E574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for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in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1,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len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(pos)):</w:t>
            </w:r>
          </w:p>
          <w:p w14:paraId="41933F0D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if pos[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] - last &gt;=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min_dist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:</w:t>
            </w:r>
          </w:p>
          <w:p w14:paraId="48E69A22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count += 1</w:t>
            </w:r>
          </w:p>
          <w:p w14:paraId="51B3DDF9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last = pos[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]</w:t>
            </w:r>
          </w:p>
          <w:p w14:paraId="7C576834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lastRenderedPageBreak/>
              <w:t xml:space="preserve">            if count == k:</w:t>
            </w:r>
          </w:p>
          <w:p w14:paraId="40458F6C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    return True</w:t>
            </w:r>
          </w:p>
          <w:p w14:paraId="45813DD1" w14:textId="28B46AAE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return False</w:t>
            </w:r>
          </w:p>
          <w:p w14:paraId="0A2D54EB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def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):</w:t>
            </w:r>
          </w:p>
          <w:p w14:paraId="081F749F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n, k =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int, input().split())</w:t>
            </w:r>
          </w:p>
          <w:p w14:paraId="39C9A28C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pos =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list(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map(int, input().split()))</w:t>
            </w:r>
          </w:p>
          <w:p w14:paraId="076DA3D6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pos.sort</w:t>
            </w:r>
            <w:proofErr w:type="spellEnd"/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()</w:t>
            </w:r>
          </w:p>
          <w:p w14:paraId="14330D74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</w:t>
            </w:r>
          </w:p>
          <w:p w14:paraId="0597E446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# Binary search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trên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đáp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án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: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khoảng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cách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nhỏ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nhất</w:t>
            </w:r>
            <w:proofErr w:type="spellEnd"/>
          </w:p>
          <w:p w14:paraId="2F1D0FB2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lo, hi = 1,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pos[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-1] - pos[0]</w:t>
            </w:r>
          </w:p>
          <w:p w14:paraId="08EFF755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= 0</w:t>
            </w:r>
          </w:p>
          <w:p w14:paraId="78F03F48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while lo &lt;= hi:</w:t>
            </w:r>
          </w:p>
          <w:p w14:paraId="33B8B155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mid = (lo + hi) // 2</w:t>
            </w:r>
          </w:p>
          <w:p w14:paraId="4F77CD3D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if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can_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place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pos, k, mid):</w:t>
            </w:r>
          </w:p>
          <w:p w14:paraId="42098250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= mid       # mid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thỏa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mãn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thử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lớn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hơn</w:t>
            </w:r>
            <w:proofErr w:type="spellEnd"/>
          </w:p>
          <w:p w14:paraId="01D91926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lo = mid + 1</w:t>
            </w:r>
          </w:p>
          <w:p w14:paraId="00A6715E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else:</w:t>
            </w:r>
          </w:p>
          <w:p w14:paraId="0C57DD39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hi = mid - 1   # mid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quá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lớn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thu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nhỏ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lại</w:t>
            </w:r>
            <w:proofErr w:type="spellEnd"/>
          </w:p>
          <w:p w14:paraId="21CE956A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print(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</w:t>
            </w:r>
          </w:p>
          <w:p w14:paraId="0D46D5B0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3BFA6FCB" w14:textId="5EB6DFCB" w:rsidR="00E5220A" w:rsidRPr="00E5220A" w:rsidRDefault="00E5220A" w:rsidP="0067594A">
            <w:pPr>
              <w:pStyle w:val="BodyText2Char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3C2BF57E" w14:textId="77777777" w:rsidR="00E5220A" w:rsidRDefault="00E5220A" w:rsidP="0067594A">
      <w:pPr>
        <w:pStyle w:val="BodyText2Char"/>
        <w:contextualSpacing/>
        <w:rPr>
          <w:rFonts w:cs="Times New Roman"/>
          <w:color w:val="0D0D0D" w:themeColor="text1" w:themeTint="F2"/>
        </w:rPr>
      </w:pPr>
    </w:p>
    <w:p w14:paraId="4C54FBD9" w14:textId="77777777" w:rsidR="00751AD1" w:rsidRPr="00A32077" w:rsidRDefault="00751AD1" w:rsidP="00751AD1">
      <w:pPr>
        <w:pStyle w:val="Heading3"/>
        <w:rPr>
          <w:rFonts w:ascii="Times New Roman" w:hAnsi="Times New Roman" w:cs="Times New Roman"/>
          <w:color w:val="0D0D0D" w:themeColor="text1" w:themeTint="F2"/>
          <w:sz w:val="27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4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Gỗ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(Binary Search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Đáp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Án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734E959D" w14:textId="77777777" w:rsidR="00751AD1" w:rsidRPr="00A32077" w:rsidRDefault="00751AD1" w:rsidP="00751AD1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khúc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gỗ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cắt</w:t>
      </w:r>
      <w:proofErr w:type="spellEnd"/>
      <w:r w:rsidRPr="00A32077">
        <w:rPr>
          <w:color w:val="0D0D0D" w:themeColor="text1" w:themeTint="F2"/>
        </w:rPr>
        <w:t xml:space="preserve"> ra </w:t>
      </w:r>
      <w:proofErr w:type="spellStart"/>
      <w:r w:rsidRPr="00A32077">
        <w:rPr>
          <w:color w:val="0D0D0D" w:themeColor="text1" w:themeTint="F2"/>
        </w:rPr>
        <w:t>ít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đúng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dương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1"/>
        <w:gridCol w:w="1163"/>
      </w:tblGrid>
      <w:tr w:rsidR="00A32077" w:rsidRPr="00A32077" w14:paraId="64324BF4" w14:textId="77777777" w:rsidTr="00E5220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3FE3" w14:textId="77777777" w:rsidR="00751AD1" w:rsidRPr="00A32077" w:rsidRDefault="00751AD1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C94B9" w14:textId="77777777" w:rsidR="00751AD1" w:rsidRPr="00A32077" w:rsidRDefault="00751AD1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OUTPUT</w:t>
            </w:r>
          </w:p>
        </w:tc>
      </w:tr>
      <w:tr w:rsidR="00A32077" w:rsidRPr="00A32077" w14:paraId="70E88D1D" w14:textId="77777777" w:rsidTr="00E5220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A7B29" w14:textId="77777777" w:rsidR="00751AD1" w:rsidRPr="00A32077" w:rsidRDefault="00751AD1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  <w:t>4 11</w:t>
            </w:r>
          </w:p>
          <w:p w14:paraId="613316DA" w14:textId="2A6458F0" w:rsidR="00751AD1" w:rsidRPr="00A32077" w:rsidRDefault="00751AD1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  <w:t>4 3 7 2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0BCD" w14:textId="408B2379" w:rsidR="00751AD1" w:rsidRPr="00A32077" w:rsidRDefault="00751AD1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2</w:t>
            </w:r>
          </w:p>
        </w:tc>
      </w:tr>
    </w:tbl>
    <w:p w14:paraId="40B1F47F" w14:textId="2C6D5953" w:rsidR="00751AD1" w:rsidRDefault="00751AD1" w:rsidP="0067594A">
      <w:pPr>
        <w:pStyle w:val="BodyText2Char"/>
        <w:rPr>
          <w:rStyle w:val="Emphasis"/>
          <w:rFonts w:cs="Times New Roman"/>
          <w:color w:val="0D0D0D" w:themeColor="text1" w:themeTint="F2"/>
        </w:rPr>
      </w:pPr>
      <w:proofErr w:type="spellStart"/>
      <w:r w:rsidRPr="00A32077">
        <w:rPr>
          <w:rStyle w:val="Strong"/>
          <w:rFonts w:cs="Times New Roman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>:</w:t>
      </w:r>
      <w:r w:rsidRPr="00A32077">
        <w:rPr>
          <w:rFonts w:cs="Times New Roman"/>
          <w:color w:val="0D0D0D" w:themeColor="text1" w:themeTint="F2"/>
        </w:rPr>
        <w:t xml:space="preserve"> h=2 → </w:t>
      </w:r>
      <w:proofErr w:type="spellStart"/>
      <w:r w:rsidRPr="00A32077">
        <w:rPr>
          <w:rFonts w:cs="Times New Roman"/>
          <w:color w:val="0D0D0D" w:themeColor="text1" w:themeTint="F2"/>
        </w:rPr>
        <w:t>cắt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được</w:t>
      </w:r>
      <w:proofErr w:type="spellEnd"/>
      <w:r w:rsidRPr="00A32077">
        <w:rPr>
          <w:rFonts w:cs="Times New Roman"/>
          <w:color w:val="0D0D0D" w:themeColor="text1" w:themeTint="F2"/>
        </w:rPr>
        <w:t xml:space="preserve">: 2+1+3+1 = 7 </w:t>
      </w:r>
      <w:proofErr w:type="spellStart"/>
      <w:r w:rsidRPr="00A32077">
        <w:rPr>
          <w:rFonts w:cs="Times New Roman"/>
          <w:color w:val="0D0D0D" w:themeColor="text1" w:themeTint="F2"/>
        </w:rPr>
        <w:t>đoạn</w:t>
      </w:r>
      <w:proofErr w:type="spellEnd"/>
      <w:r w:rsidRPr="00A32077">
        <w:rPr>
          <w:rFonts w:cs="Times New Roman"/>
          <w:color w:val="0D0D0D" w:themeColor="text1" w:themeTint="F2"/>
        </w:rPr>
        <w:t xml:space="preserve">... </w:t>
      </w:r>
      <w:proofErr w:type="spellStart"/>
      <w:r w:rsidRPr="00A32077">
        <w:rPr>
          <w:rFonts w:cs="Times New Roman"/>
          <w:color w:val="0D0D0D" w:themeColor="text1" w:themeTint="F2"/>
        </w:rPr>
        <w:t>thử</w:t>
      </w:r>
      <w:proofErr w:type="spellEnd"/>
      <w:r w:rsidRPr="00A32077">
        <w:rPr>
          <w:rFonts w:cs="Times New Roman"/>
          <w:color w:val="0D0D0D" w:themeColor="text1" w:themeTint="F2"/>
        </w:rPr>
        <w:t xml:space="preserve"> h=2: 4//2 + 3//2 + 7//2 + 2//2 = 2+1+3+1 = 7 &lt; 11. h=1: 4+3+7+2=16 ≥ 11. </w:t>
      </w:r>
      <w:proofErr w:type="spellStart"/>
      <w:r w:rsidRPr="00A32077">
        <w:rPr>
          <w:rFonts w:cs="Times New Roman"/>
          <w:color w:val="0D0D0D" w:themeColor="text1" w:themeTint="F2"/>
        </w:rPr>
        <w:t>Vậy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đáp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án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là</w:t>
      </w:r>
      <w:proofErr w:type="spellEnd"/>
      <w:r w:rsidRPr="00A32077">
        <w:rPr>
          <w:rFonts w:cs="Times New Roman"/>
          <w:color w:val="0D0D0D" w:themeColor="text1" w:themeTint="F2"/>
        </w:rPr>
        <w:t xml:space="preserve"> 1... </w:t>
      </w:r>
      <w:r w:rsidRPr="00A32077">
        <w:rPr>
          <w:rStyle w:val="Emphasis"/>
          <w:rFonts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cs="Times New Roman"/>
          <w:color w:val="0D0D0D" w:themeColor="text1" w:themeTint="F2"/>
        </w:rPr>
        <w:t>bài</w:t>
      </w:r>
      <w:proofErr w:type="spellEnd"/>
      <w:r w:rsidRPr="00A32077">
        <w:rPr>
          <w:rStyle w:val="Emphasis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cs="Times New Roman"/>
          <w:color w:val="0D0D0D" w:themeColor="text1" w:themeTint="F2"/>
        </w:rPr>
        <w:t>này</w:t>
      </w:r>
      <w:proofErr w:type="spellEnd"/>
      <w:r w:rsidRPr="00A32077">
        <w:rPr>
          <w:rStyle w:val="Emphasis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cs="Times New Roman"/>
          <w:color w:val="0D0D0D" w:themeColor="text1" w:themeTint="F2"/>
        </w:rPr>
        <w:t>cần</w:t>
      </w:r>
      <w:proofErr w:type="spellEnd"/>
      <w:r w:rsidRPr="00A32077">
        <w:rPr>
          <w:rStyle w:val="Emphasis"/>
          <w:rFonts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Emphasis"/>
          <w:rFonts w:cs="Times New Roman"/>
          <w:color w:val="0D0D0D" w:themeColor="text1" w:themeTint="F2"/>
        </w:rPr>
        <w:t>n,k</w:t>
      </w:r>
      <w:proofErr w:type="spellEnd"/>
      <w:proofErr w:type="gramEnd"/>
      <w:r w:rsidRPr="00A32077">
        <w:rPr>
          <w:rStyle w:val="Emphasis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cs="Times New Roman"/>
          <w:color w:val="0D0D0D" w:themeColor="text1" w:themeTint="F2"/>
        </w:rPr>
        <w:t>phù</w:t>
      </w:r>
      <w:proofErr w:type="spellEnd"/>
      <w:r w:rsidRPr="00A32077">
        <w:rPr>
          <w:rStyle w:val="Emphasis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cs="Times New Roman"/>
          <w:color w:val="0D0D0D" w:themeColor="text1" w:themeTint="F2"/>
        </w:rPr>
        <w:t>hợp</w:t>
      </w:r>
      <w:proofErr w:type="spellEnd"/>
      <w:r w:rsidRPr="00A32077">
        <w:rPr>
          <w:rStyle w:val="Emphasis"/>
          <w:rFonts w:cs="Times New Roman"/>
          <w:color w:val="0D0D0D" w:themeColor="text1" w:themeTint="F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</w:tblGrid>
      <w:tr w:rsidR="00E5220A" w14:paraId="123F8524" w14:textId="77777777" w:rsidTr="00DA5031">
        <w:trPr>
          <w:jc w:val="center"/>
        </w:trPr>
        <w:tc>
          <w:tcPr>
            <w:tcW w:w="4248" w:type="dxa"/>
          </w:tcPr>
          <w:p w14:paraId="559458FE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import sys</w:t>
            </w:r>
          </w:p>
          <w:p w14:paraId="6913ABD6" w14:textId="05955E2F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input = </w:t>
            </w:r>
            <w:proofErr w:type="spellStart"/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sys.stdin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.readline</w:t>
            </w:r>
            <w:proofErr w:type="spellEnd"/>
          </w:p>
          <w:p w14:paraId="32B41718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def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count_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pieces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logs, h):</w:t>
            </w:r>
          </w:p>
          <w:p w14:paraId="4F1AF09A" w14:textId="2444FC72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return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sum(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 // h for l in logs)</w:t>
            </w:r>
          </w:p>
          <w:p w14:paraId="578D2A5F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def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):</w:t>
            </w:r>
          </w:p>
          <w:p w14:paraId="5D9F63F7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n, k =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int, input().split())</w:t>
            </w:r>
          </w:p>
          <w:p w14:paraId="46CAD252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logs =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list(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map(int, input().split()))</w:t>
            </w:r>
          </w:p>
          <w:p w14:paraId="6DF37A97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</w:t>
            </w:r>
          </w:p>
          <w:p w14:paraId="30B2D4CA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lo, hi = 1, max(logs)</w:t>
            </w:r>
          </w:p>
          <w:p w14:paraId="579A0C71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= 0</w:t>
            </w:r>
          </w:p>
          <w:p w14:paraId="4BDC3AB2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while lo &lt;= hi:</w:t>
            </w:r>
          </w:p>
          <w:p w14:paraId="5AC48ADD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mid = (lo + hi) // 2</w:t>
            </w:r>
          </w:p>
          <w:p w14:paraId="41103613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if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count_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pieces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logs, mid) &gt;= k:</w:t>
            </w:r>
          </w:p>
          <w:p w14:paraId="25F73F0F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= mid</w:t>
            </w:r>
          </w:p>
          <w:p w14:paraId="193AF938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lo = mid + 1</w:t>
            </w:r>
          </w:p>
          <w:p w14:paraId="067799DC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else:</w:t>
            </w:r>
          </w:p>
          <w:p w14:paraId="35564F76" w14:textId="77777777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hi = mid - 1</w:t>
            </w:r>
          </w:p>
          <w:p w14:paraId="037B8EFD" w14:textId="7DF467F4" w:rsidR="00E5220A" w:rsidRPr="00A32077" w:rsidRDefault="00E5220A" w:rsidP="00E5220A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print(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</w:t>
            </w:r>
          </w:p>
          <w:p w14:paraId="5E8E4024" w14:textId="4E4AF077" w:rsidR="00E5220A" w:rsidRPr="00DA5031" w:rsidRDefault="00E5220A" w:rsidP="0067594A">
            <w:pPr>
              <w:pStyle w:val="BodyText2Char"/>
              <w:rPr>
                <w:rStyle w:val="Emphasis"/>
                <w:rFonts w:ascii="Times New Roman" w:hAnsi="Times New Roman" w:cs="Times New Roman"/>
                <w:i w:val="0"/>
                <w:iCs w:val="0"/>
                <w:color w:val="0D0D0D" w:themeColor="text1" w:themeTint="F2"/>
              </w:rPr>
            </w:pP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7A087CE5" w14:textId="77777777" w:rsidR="00E5220A" w:rsidRPr="00A32077" w:rsidRDefault="00E5220A" w:rsidP="0067594A">
      <w:pPr>
        <w:pStyle w:val="BodyText2Char"/>
        <w:rPr>
          <w:rStyle w:val="Emphasis"/>
          <w:rFonts w:cs="Times New Roman"/>
          <w:color w:val="0D0D0D" w:themeColor="text1" w:themeTint="F2"/>
        </w:rPr>
      </w:pPr>
    </w:p>
    <w:p w14:paraId="2BCD88CD" w14:textId="0705E76F" w:rsidR="001972DB" w:rsidRPr="00A32077" w:rsidRDefault="001972DB" w:rsidP="001972DB">
      <w:pPr>
        <w:pStyle w:val="BodyText2Char"/>
        <w:rPr>
          <w:rFonts w:cs="Times New Roman"/>
          <w:color w:val="0D0D0D" w:themeColor="text1" w:themeTint="F2"/>
        </w:rPr>
      </w:pPr>
    </w:p>
    <w:p w14:paraId="0CE97117" w14:textId="77777777" w:rsidR="001972DB" w:rsidRPr="00A32077" w:rsidRDefault="001972DB" w:rsidP="001972DB">
      <w:pPr>
        <w:pStyle w:val="Heading3"/>
        <w:rPr>
          <w:rFonts w:ascii="Times New Roman" w:hAnsi="Times New Roman" w:cs="Times New Roman"/>
          <w:color w:val="0D0D0D" w:themeColor="text1" w:themeTint="F2"/>
          <w:sz w:val="27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5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Phân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Công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Công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Việc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Khó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72A42B69" w14:textId="77777777" w:rsidR="001972DB" w:rsidRPr="00A32077" w:rsidRDefault="001972DB" w:rsidP="001972D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việc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gian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thực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hiện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nhân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việc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tục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việc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liên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tiếp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xáo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trộn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).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gian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hoàn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lớn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nhất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trong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các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công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A32077" w:rsidRPr="00A32077" w14:paraId="3FB4D224" w14:textId="77777777" w:rsidTr="001972DB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43A19" w14:textId="77777777" w:rsidR="001972DB" w:rsidRPr="00A32077" w:rsidRDefault="001972DB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INPUT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72E0" w14:textId="77777777" w:rsidR="001972DB" w:rsidRPr="00A32077" w:rsidRDefault="001972DB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OUTPUT</w:t>
            </w:r>
          </w:p>
        </w:tc>
      </w:tr>
      <w:tr w:rsidR="00A32077" w:rsidRPr="00A32077" w14:paraId="3B6C590A" w14:textId="77777777" w:rsidTr="001972DB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E95F5" w14:textId="77777777" w:rsidR="001972DB" w:rsidRPr="00A32077" w:rsidRDefault="001972DB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5 3</w:t>
            </w:r>
          </w:p>
          <w:p w14:paraId="6E5B05C2" w14:textId="6ED8D357" w:rsidR="001972DB" w:rsidRPr="00A32077" w:rsidRDefault="001972DB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  <w:t>3 2 4 1 5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9764D" w14:textId="5647319F" w:rsidR="001972DB" w:rsidRPr="00A32077" w:rsidRDefault="001972DB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6</w:t>
            </w:r>
          </w:p>
        </w:tc>
      </w:tr>
    </w:tbl>
    <w:p w14:paraId="088C4154" w14:textId="2BF7D255" w:rsidR="001972DB" w:rsidRDefault="001972DB" w:rsidP="001972DB">
      <w:pPr>
        <w:pStyle w:val="BodyText2Char"/>
        <w:rPr>
          <w:rFonts w:cs="Times New Roman"/>
          <w:color w:val="0D0D0D" w:themeColor="text1" w:themeTint="F2"/>
        </w:rPr>
      </w:pPr>
      <w:proofErr w:type="spellStart"/>
      <w:r w:rsidRPr="00A32077">
        <w:rPr>
          <w:rStyle w:val="Strong"/>
          <w:rFonts w:cs="Times New Roman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>:</w:t>
      </w:r>
      <w:r w:rsidRPr="00A32077">
        <w:rPr>
          <w:rFonts w:cs="Times New Roman"/>
          <w:color w:val="0D0D0D" w:themeColor="text1" w:themeTint="F2"/>
        </w:rPr>
        <w:t xml:space="preserve"> Chia (3,2) → 5, (4,1) → 5, (5) → 5... </w:t>
      </w:r>
      <w:proofErr w:type="spellStart"/>
      <w:r w:rsidRPr="00A32077">
        <w:rPr>
          <w:rFonts w:cs="Times New Roman"/>
          <w:color w:val="0D0D0D" w:themeColor="text1" w:themeTint="F2"/>
        </w:rPr>
        <w:t>hoặc</w:t>
      </w:r>
      <w:proofErr w:type="spellEnd"/>
      <w:r w:rsidRPr="00A32077">
        <w:rPr>
          <w:rFonts w:cs="Times New Roman"/>
          <w:color w:val="0D0D0D" w:themeColor="text1" w:themeTint="F2"/>
        </w:rPr>
        <w:t xml:space="preserve"> (3,2) → 5, (4) → 4, (1,5) → 6 → min-max = 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08"/>
      </w:tblGrid>
      <w:tr w:rsidR="00DA5031" w14:paraId="46B6A51D" w14:textId="77777777" w:rsidTr="00DA5031">
        <w:trPr>
          <w:jc w:val="center"/>
        </w:trPr>
        <w:tc>
          <w:tcPr>
            <w:tcW w:w="7508" w:type="dxa"/>
          </w:tcPr>
          <w:p w14:paraId="7EFCE266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import sys</w:t>
            </w:r>
          </w:p>
          <w:p w14:paraId="46866BA6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input = </w:t>
            </w:r>
            <w:proofErr w:type="spellStart"/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sys.stdin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.readline</w:t>
            </w:r>
            <w:proofErr w:type="spellEnd"/>
          </w:p>
          <w:p w14:paraId="2DDC9E3E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03AF6953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def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can_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assign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tasks, m,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max_time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):</w:t>
            </w:r>
          </w:p>
          <w:p w14:paraId="7B683C7D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"""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Có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thể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chia tasks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cho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m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công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nhân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mỗi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người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&lt;=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max_time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không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?"""</w:t>
            </w:r>
          </w:p>
          <w:p w14:paraId="68E56F1C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workers = 1</w:t>
            </w:r>
          </w:p>
          <w:p w14:paraId="44E46DFF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current = 0</w:t>
            </w:r>
          </w:p>
          <w:p w14:paraId="0A5CADE6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for t in tasks:</w:t>
            </w:r>
          </w:p>
          <w:p w14:paraId="2088175D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if t &gt;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max_time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:          # 1 task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đơn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lẻ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vượt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quá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→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không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thể</w:t>
            </w:r>
            <w:proofErr w:type="spellEnd"/>
          </w:p>
          <w:p w14:paraId="1FF51737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return False</w:t>
            </w:r>
          </w:p>
          <w:p w14:paraId="188856F3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if current + t &gt;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max_time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:</w:t>
            </w:r>
          </w:p>
          <w:p w14:paraId="417C6412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workers += 1          # sang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công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nhân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mới</w:t>
            </w:r>
            <w:proofErr w:type="spellEnd"/>
          </w:p>
          <w:p w14:paraId="5C17DE6E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current = t</w:t>
            </w:r>
          </w:p>
          <w:p w14:paraId="1ABCFE46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else:</w:t>
            </w:r>
          </w:p>
          <w:p w14:paraId="5F7394E0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current += t</w:t>
            </w:r>
          </w:p>
          <w:p w14:paraId="70234038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return workers &lt;= m</w:t>
            </w:r>
          </w:p>
          <w:p w14:paraId="1363A54C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70C91F4F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def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):</w:t>
            </w:r>
          </w:p>
          <w:p w14:paraId="6EC31D92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n, m =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int, input().split())</w:t>
            </w:r>
          </w:p>
          <w:p w14:paraId="4E525E41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tasks = 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list(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map(int, input().split()))</w:t>
            </w:r>
          </w:p>
          <w:p w14:paraId="48F6B2F6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</w:t>
            </w:r>
          </w:p>
          <w:p w14:paraId="3B3C6EEB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lo = max(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tasks)   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#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tối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thiểu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: task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lớn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nhất</w:t>
            </w:r>
            <w:proofErr w:type="spellEnd"/>
          </w:p>
          <w:p w14:paraId="18780843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hi = sum(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tasks)   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#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tối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đa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: 1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người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làm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tất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cả</w:t>
            </w:r>
            <w:proofErr w:type="spellEnd"/>
          </w:p>
          <w:p w14:paraId="4FE1B27A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= hi</w:t>
            </w:r>
          </w:p>
          <w:p w14:paraId="2088DEBE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while lo &lt;= hi:</w:t>
            </w:r>
          </w:p>
          <w:p w14:paraId="3DD5F27E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mid = (lo + hi) // 2</w:t>
            </w:r>
          </w:p>
          <w:p w14:paraId="53C4B2F3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if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can_</w:t>
            </w: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assign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tasks, m, mid):</w:t>
            </w:r>
          </w:p>
          <w:p w14:paraId="3C11F2B0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= mid</w:t>
            </w:r>
          </w:p>
          <w:p w14:paraId="17981EAF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hi = mid - 1</w:t>
            </w:r>
          </w:p>
          <w:p w14:paraId="41DDE3C2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else:</w:t>
            </w:r>
          </w:p>
          <w:p w14:paraId="78776E8D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        lo = mid + 1</w:t>
            </w:r>
          </w:p>
          <w:p w14:paraId="18D918B4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   print(</w:t>
            </w:r>
            <w:proofErr w:type="spell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</w:t>
            </w:r>
          </w:p>
          <w:p w14:paraId="5B956012" w14:textId="77777777" w:rsidR="00DA5031" w:rsidRPr="00A32077" w:rsidRDefault="00DA5031" w:rsidP="00DA5031">
            <w:pPr>
              <w:pStyle w:val="BodyText2Char"/>
              <w:contextualSpacing/>
              <w:rPr>
                <w:rFonts w:ascii="Times New Roman" w:hAnsi="Times New Roman" w:cs="Times New Roman"/>
                <w:color w:val="0D0D0D" w:themeColor="text1" w:themeTint="F2"/>
              </w:rPr>
            </w:pPr>
          </w:p>
          <w:p w14:paraId="0C93729A" w14:textId="77777777" w:rsidR="00DA5031" w:rsidRPr="00A32077" w:rsidRDefault="00DA5031" w:rsidP="00DA5031">
            <w:pPr>
              <w:pStyle w:val="BodyText2Char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)</w:t>
            </w:r>
          </w:p>
          <w:p w14:paraId="05B332F5" w14:textId="77777777" w:rsidR="00DA5031" w:rsidRDefault="00DA5031" w:rsidP="001972DB">
            <w:pPr>
              <w:pStyle w:val="BodyText2Char"/>
              <w:rPr>
                <w:rFonts w:cs="Times New Roman"/>
                <w:color w:val="0D0D0D" w:themeColor="text1" w:themeTint="F2"/>
              </w:rPr>
            </w:pPr>
          </w:p>
        </w:tc>
      </w:tr>
    </w:tbl>
    <w:p w14:paraId="5D4CDD32" w14:textId="77777777" w:rsidR="00DA5031" w:rsidRPr="00A32077" w:rsidRDefault="00DA5031" w:rsidP="001972DB">
      <w:pPr>
        <w:pStyle w:val="BodyText2Char"/>
        <w:rPr>
          <w:rFonts w:cs="Times New Roman"/>
          <w:color w:val="0D0D0D" w:themeColor="text1" w:themeTint="F2"/>
        </w:rPr>
      </w:pPr>
    </w:p>
    <w:p w14:paraId="6B484CBE" w14:textId="4FB516A6" w:rsidR="0067594A" w:rsidRPr="00A32077" w:rsidRDefault="0067594A" w:rsidP="002719C6">
      <w:pPr>
        <w:pStyle w:val="BodyText2Char"/>
        <w:rPr>
          <w:rFonts w:cs="Times New Roman"/>
          <w:color w:val="0D0D0D" w:themeColor="text1" w:themeTint="F2"/>
        </w:rPr>
      </w:pPr>
    </w:p>
    <w:p w14:paraId="52C56FF1" w14:textId="506C8B89" w:rsidR="000B3D45" w:rsidRPr="00A32077" w:rsidRDefault="000B3D45">
      <w:pPr>
        <w:rPr>
          <w:rFonts w:cs="Times New Roman"/>
          <w:color w:val="0D0D0D" w:themeColor="text1" w:themeTint="F2"/>
        </w:rPr>
      </w:pPr>
    </w:p>
    <w:p w14:paraId="6F31E361" w14:textId="67ECED8E" w:rsidR="001972DB" w:rsidRPr="00A32077" w:rsidRDefault="001972DB">
      <w:pPr>
        <w:rPr>
          <w:rFonts w:cs="Times New Roman"/>
          <w:color w:val="0D0D0D" w:themeColor="text1" w:themeTint="F2"/>
        </w:rPr>
      </w:pPr>
    </w:p>
    <w:p w14:paraId="40482FA7" w14:textId="77777777" w:rsidR="001972DB" w:rsidRPr="00A32077" w:rsidRDefault="001972DB">
      <w:pPr>
        <w:rPr>
          <w:rFonts w:cs="Times New Roman"/>
          <w:color w:val="0D0D0D" w:themeColor="text1" w:themeTint="F2"/>
        </w:rPr>
      </w:pPr>
    </w:p>
    <w:p w14:paraId="5474EE3F" w14:textId="65EEBF7C" w:rsidR="000B3D45" w:rsidRPr="00A32077" w:rsidRDefault="00D14B59" w:rsidP="002719C6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>Quy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</w:t>
      </w:r>
      <w:r w:rsidRPr="00A32077">
        <w:rPr>
          <w:rFonts w:ascii="Times New Roman" w:hAnsi="Times New Roman" w:cs="Times New Roman"/>
          <w:color w:val="0D0D0D" w:themeColor="text1" w:themeTint="F2"/>
        </w:rPr>
        <w:t>ạ</w:t>
      </w:r>
      <w:r w:rsidRPr="00A32077">
        <w:rPr>
          <w:rFonts w:ascii="Times New Roman" w:hAnsi="Times New Roman" w:cs="Times New Roman"/>
          <w:color w:val="0D0D0D" w:themeColor="text1" w:themeTint="F2"/>
        </w:rPr>
        <w:t>ch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</w:t>
      </w:r>
      <w:r w:rsidRPr="00A32077">
        <w:rPr>
          <w:rFonts w:ascii="Times New Roman" w:hAnsi="Times New Roman" w:cs="Times New Roman"/>
          <w:color w:val="0D0D0D" w:themeColor="text1" w:themeTint="F2"/>
        </w:rPr>
        <w:t>ộ</w:t>
      </w:r>
      <w:r w:rsidRPr="00A32077">
        <w:rPr>
          <w:rFonts w:ascii="Times New Roman" w:hAnsi="Times New Roman" w:cs="Times New Roman"/>
          <w:color w:val="0D0D0D" w:themeColor="text1" w:themeTint="F2"/>
        </w:rPr>
        <w:t>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(DP)</w:t>
      </w:r>
      <w:r w:rsidR="002719C6" w:rsidRPr="00A32077">
        <w:rPr>
          <w:rFonts w:ascii="Times New Roman" w:hAnsi="Times New Roman" w:cs="Times New Roman"/>
          <w:color w:val="0D0D0D" w:themeColor="text1" w:themeTint="F2"/>
          <w:lang w:val="vi-VN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Gi</w:t>
      </w:r>
      <w:r w:rsidRPr="00A32077">
        <w:rPr>
          <w:rFonts w:ascii="Times New Roman" w:hAnsi="Times New Roman" w:cs="Times New Roman"/>
          <w:color w:val="0D0D0D" w:themeColor="text1" w:themeTint="F2"/>
        </w:rPr>
        <w:t>ả</w:t>
      </w:r>
      <w:r w:rsidRPr="00A32077">
        <w:rPr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toán có tính ch</w:t>
      </w:r>
      <w:r w:rsidRPr="00A32077">
        <w:rPr>
          <w:rFonts w:ascii="Times New Roman" w:hAnsi="Times New Roman" w:cs="Times New Roman"/>
          <w:color w:val="0D0D0D" w:themeColor="text1" w:themeTint="F2"/>
        </w:rPr>
        <w:t>ồ</w:t>
      </w:r>
      <w:r w:rsidRPr="00A32077">
        <w:rPr>
          <w:rFonts w:ascii="Times New Roman" w:hAnsi="Times New Roman" w:cs="Times New Roman"/>
          <w:color w:val="0D0D0D" w:themeColor="text1" w:themeTint="F2"/>
        </w:rPr>
        <w:t>ng l</w:t>
      </w:r>
      <w:r w:rsidRPr="00A32077">
        <w:rPr>
          <w:rFonts w:ascii="Times New Roman" w:hAnsi="Times New Roman" w:cs="Times New Roman"/>
          <w:color w:val="0D0D0D" w:themeColor="text1" w:themeTint="F2"/>
        </w:rPr>
        <w:t>ặ</w:t>
      </w:r>
      <w:r w:rsidRPr="00A32077">
        <w:rPr>
          <w:rFonts w:ascii="Times New Roman" w:hAnsi="Times New Roman" w:cs="Times New Roman"/>
          <w:color w:val="0D0D0D" w:themeColor="text1" w:themeTint="F2"/>
        </w:rPr>
        <w:t xml:space="preserve">p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r w:rsidRPr="00A32077">
        <w:rPr>
          <w:rFonts w:ascii="Times New Roman" w:hAnsi="Times New Roman" w:cs="Times New Roman"/>
          <w:color w:val="0D0D0D" w:themeColor="text1" w:themeTint="F2"/>
        </w:rPr>
        <w:t>ố</w:t>
      </w:r>
      <w:r w:rsidRPr="00A32077">
        <w:rPr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ưu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con.</w:t>
      </w:r>
    </w:p>
    <w:p w14:paraId="13338CA0" w14:textId="6EE2A5AC" w:rsidR="00EF15FB" w:rsidRPr="00DA5031" w:rsidRDefault="00EF15FB" w:rsidP="00DA5031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Hoạch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Động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(Dynamic Programming)</w:t>
      </w:r>
    </w:p>
    <w:p w14:paraId="7E3ED305" w14:textId="3C71A563" w:rsidR="00EF15FB" w:rsidRPr="00A32077" w:rsidRDefault="00EF15FB" w:rsidP="00CE6F9E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Hai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điều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kiện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để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dùng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DP:</w:t>
      </w:r>
      <w:r w:rsidR="00CE6F9E">
        <w:rPr>
          <w:color w:val="0D0D0D" w:themeColor="text1" w:themeTint="F2"/>
          <w:lang w:val="vi-VN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Tính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chồng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lặp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(Overlapping Subproblems):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toán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chia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toán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giống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tính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tính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lại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nhiều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lần</w:t>
      </w:r>
      <w:proofErr w:type="spellEnd"/>
    </w:p>
    <w:p w14:paraId="1334D64F" w14:textId="7C7209F7" w:rsidR="00EF15FB" w:rsidRPr="00A32077" w:rsidRDefault="00EF15FB" w:rsidP="00EF15FB">
      <w:pPr>
        <w:rPr>
          <w:rFonts w:cs="Times New Roman"/>
          <w:color w:val="0D0D0D" w:themeColor="text1" w:themeTint="F2"/>
        </w:rPr>
      </w:pPr>
      <w:proofErr w:type="spellStart"/>
      <w:r w:rsidRPr="00A32077">
        <w:rPr>
          <w:rStyle w:val="Strong"/>
          <w:rFonts w:cs="Times New Roman"/>
          <w:color w:val="0D0D0D" w:themeColor="text1" w:themeTint="F2"/>
        </w:rPr>
        <w:t>Tính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tối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ưu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con (Optimal Substructure):</w:t>
      </w:r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lời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giải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tối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ưu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của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bài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toán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lớn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chứa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lời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giải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tối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ưu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của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bài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toán</w:t>
      </w:r>
      <w:proofErr w:type="spellEnd"/>
      <w:r w:rsidRPr="00A32077">
        <w:rPr>
          <w:rFonts w:cs="Times New Roman"/>
          <w:color w:val="0D0D0D" w:themeColor="text1" w:themeTint="F2"/>
        </w:rPr>
        <w:t xml:space="preserve"> con</w:t>
      </w:r>
    </w:p>
    <w:p w14:paraId="5FAE9366" w14:textId="1E881B4A" w:rsidR="00EF15FB" w:rsidRPr="00CE6F9E" w:rsidRDefault="00EF15FB" w:rsidP="00CE6F9E">
      <w:pPr>
        <w:spacing w:before="100" w:beforeAutospacing="1" w:after="100" w:afterAutospacing="1" w:line="240" w:lineRule="auto"/>
        <w:rPr>
          <w:rFonts w:eastAsia="Times New Roman" w:cs="Times New Roman"/>
          <w:color w:val="0D0D0D" w:themeColor="text1" w:themeTint="F2"/>
          <w:szCs w:val="24"/>
          <w:lang w:eastAsia="zh-CN"/>
        </w:rPr>
      </w:pPr>
      <w:r w:rsidRPr="00EF15FB">
        <w:rPr>
          <w:rFonts w:eastAsia="Times New Roman" w:cs="Times New Roman"/>
          <w:b/>
          <w:bCs/>
          <w:color w:val="0D0D0D" w:themeColor="text1" w:themeTint="F2"/>
          <w:szCs w:val="24"/>
          <w:lang w:eastAsia="zh-CN"/>
        </w:rPr>
        <w:t xml:space="preserve">Hai </w:t>
      </w:r>
      <w:proofErr w:type="spellStart"/>
      <w:r w:rsidRPr="00EF15FB">
        <w:rPr>
          <w:rFonts w:eastAsia="Times New Roman" w:cs="Times New Roman"/>
          <w:b/>
          <w:bCs/>
          <w:color w:val="0D0D0D" w:themeColor="text1" w:themeTint="F2"/>
          <w:szCs w:val="24"/>
          <w:lang w:eastAsia="zh-CN"/>
        </w:rPr>
        <w:t>cách</w:t>
      </w:r>
      <w:proofErr w:type="spellEnd"/>
      <w:r w:rsidRPr="00EF15FB">
        <w:rPr>
          <w:rFonts w:eastAsia="Times New Roman" w:cs="Times New Roman"/>
          <w:b/>
          <w:bCs/>
          <w:color w:val="0D0D0D" w:themeColor="text1" w:themeTint="F2"/>
          <w:szCs w:val="24"/>
          <w:lang w:eastAsia="zh-CN"/>
        </w:rPr>
        <w:t xml:space="preserve"> </w:t>
      </w:r>
      <w:proofErr w:type="spellStart"/>
      <w:r w:rsidRPr="00EF15FB">
        <w:rPr>
          <w:rFonts w:eastAsia="Times New Roman" w:cs="Times New Roman"/>
          <w:b/>
          <w:bCs/>
          <w:color w:val="0D0D0D" w:themeColor="text1" w:themeTint="F2"/>
          <w:szCs w:val="24"/>
          <w:lang w:eastAsia="zh-CN"/>
        </w:rPr>
        <w:t>cài</w:t>
      </w:r>
      <w:proofErr w:type="spellEnd"/>
      <w:r w:rsidRPr="00EF15FB">
        <w:rPr>
          <w:rFonts w:eastAsia="Times New Roman" w:cs="Times New Roman"/>
          <w:b/>
          <w:bCs/>
          <w:color w:val="0D0D0D" w:themeColor="text1" w:themeTint="F2"/>
          <w:szCs w:val="24"/>
          <w:lang w:eastAsia="zh-CN"/>
        </w:rPr>
        <w:t xml:space="preserve"> </w:t>
      </w:r>
      <w:proofErr w:type="spellStart"/>
      <w:r w:rsidRPr="00EF15FB">
        <w:rPr>
          <w:rFonts w:eastAsia="Times New Roman" w:cs="Times New Roman"/>
          <w:b/>
          <w:bCs/>
          <w:color w:val="0D0D0D" w:themeColor="text1" w:themeTint="F2"/>
          <w:szCs w:val="24"/>
          <w:lang w:eastAsia="zh-CN"/>
        </w:rPr>
        <w:t>đặt</w:t>
      </w:r>
      <w:proofErr w:type="spellEnd"/>
      <w:r w:rsidRPr="00EF15FB">
        <w:rPr>
          <w:rFonts w:eastAsia="Times New Roman" w:cs="Times New Roman"/>
          <w:b/>
          <w:bCs/>
          <w:color w:val="0D0D0D" w:themeColor="text1" w:themeTint="F2"/>
          <w:szCs w:val="24"/>
          <w:lang w:eastAsia="zh-CN"/>
        </w:rPr>
        <w:t>:</w:t>
      </w:r>
      <w:r w:rsidR="00CE6F9E">
        <w:rPr>
          <w:rFonts w:eastAsia="Times New Roman" w:cs="Times New Roman"/>
          <w:color w:val="0D0D0D" w:themeColor="text1" w:themeTint="F2"/>
          <w:szCs w:val="24"/>
          <w:lang w:val="vi-VN" w:eastAsia="zh-CN"/>
        </w:rPr>
        <w:t xml:space="preserve"> </w:t>
      </w:r>
      <w:r w:rsidRPr="00EF15FB">
        <w:rPr>
          <w:rFonts w:cs="Times New Roman"/>
          <w:color w:val="0D0D0D" w:themeColor="text1" w:themeTint="F2"/>
        </w:rPr>
        <w:t>Top-down (</w:t>
      </w:r>
      <w:proofErr w:type="spellStart"/>
      <w:r w:rsidRPr="00EF15FB">
        <w:rPr>
          <w:rFonts w:cs="Times New Roman"/>
          <w:color w:val="0D0D0D" w:themeColor="text1" w:themeTint="F2"/>
        </w:rPr>
        <w:t>Memoization</w:t>
      </w:r>
      <w:proofErr w:type="spellEnd"/>
      <w:r w:rsidRPr="00EF15FB">
        <w:rPr>
          <w:rFonts w:cs="Times New Roman"/>
          <w:color w:val="0D0D0D" w:themeColor="text1" w:themeTint="F2"/>
        </w:rPr>
        <w:t xml:space="preserve">): </w:t>
      </w:r>
      <w:proofErr w:type="spellStart"/>
      <w:r w:rsidRPr="00EF15FB">
        <w:rPr>
          <w:rFonts w:cs="Times New Roman"/>
          <w:color w:val="0D0D0D" w:themeColor="text1" w:themeTint="F2"/>
        </w:rPr>
        <w:t>đệ</w:t>
      </w:r>
      <w:proofErr w:type="spellEnd"/>
      <w:r w:rsidRPr="00EF15FB">
        <w:rPr>
          <w:rFonts w:cs="Times New Roman"/>
          <w:color w:val="0D0D0D" w:themeColor="text1" w:themeTint="F2"/>
        </w:rPr>
        <w:t xml:space="preserve"> </w:t>
      </w:r>
      <w:proofErr w:type="spellStart"/>
      <w:r w:rsidRPr="00EF15FB">
        <w:rPr>
          <w:rFonts w:cs="Times New Roman"/>
          <w:color w:val="0D0D0D" w:themeColor="text1" w:themeTint="F2"/>
        </w:rPr>
        <w:t>quy</w:t>
      </w:r>
      <w:proofErr w:type="spellEnd"/>
      <w:r w:rsidRPr="00EF15FB">
        <w:rPr>
          <w:rFonts w:cs="Times New Roman"/>
          <w:color w:val="0D0D0D" w:themeColor="text1" w:themeTint="F2"/>
        </w:rPr>
        <w:t xml:space="preserve"> + </w:t>
      </w:r>
      <w:proofErr w:type="spellStart"/>
      <w:r w:rsidRPr="00EF15FB">
        <w:rPr>
          <w:rFonts w:cs="Times New Roman"/>
          <w:color w:val="0D0D0D" w:themeColor="text1" w:themeTint="F2"/>
        </w:rPr>
        <w:t>lưu</w:t>
      </w:r>
      <w:proofErr w:type="spellEnd"/>
      <w:r w:rsidRPr="00EF15FB">
        <w:rPr>
          <w:rFonts w:cs="Times New Roman"/>
          <w:color w:val="0D0D0D" w:themeColor="text1" w:themeTint="F2"/>
        </w:rPr>
        <w:t xml:space="preserve"> cache</w:t>
      </w:r>
      <w:r w:rsidR="00CE6F9E" w:rsidRPr="00CE6F9E">
        <w:rPr>
          <w:rFonts w:cs="Times New Roman"/>
          <w:color w:val="0D0D0D" w:themeColor="text1" w:themeTint="F2"/>
        </w:rPr>
        <w:t xml:space="preserve">; </w:t>
      </w:r>
      <w:r w:rsidRPr="00EF15FB">
        <w:rPr>
          <w:rFonts w:cs="Times New Roman"/>
          <w:color w:val="0D0D0D" w:themeColor="text1" w:themeTint="F2"/>
        </w:rPr>
        <w:t xml:space="preserve">Bottom-up (Tabulation):  </w:t>
      </w:r>
      <w:proofErr w:type="spellStart"/>
      <w:r w:rsidRPr="00EF15FB">
        <w:rPr>
          <w:rFonts w:cs="Times New Roman"/>
          <w:color w:val="0D0D0D" w:themeColor="text1" w:themeTint="F2"/>
        </w:rPr>
        <w:t>vòng</w:t>
      </w:r>
      <w:proofErr w:type="spellEnd"/>
      <w:r w:rsidRPr="00EF15FB">
        <w:rPr>
          <w:rFonts w:cs="Times New Roman"/>
          <w:color w:val="0D0D0D" w:themeColor="text1" w:themeTint="F2"/>
        </w:rPr>
        <w:t xml:space="preserve"> </w:t>
      </w:r>
      <w:proofErr w:type="spellStart"/>
      <w:r w:rsidRPr="00EF15FB">
        <w:rPr>
          <w:rFonts w:cs="Times New Roman"/>
          <w:color w:val="0D0D0D" w:themeColor="text1" w:themeTint="F2"/>
        </w:rPr>
        <w:t>lặp</w:t>
      </w:r>
      <w:proofErr w:type="spellEnd"/>
      <w:r w:rsidRPr="00EF15FB">
        <w:rPr>
          <w:rFonts w:cs="Times New Roman"/>
          <w:color w:val="0D0D0D" w:themeColor="text1" w:themeTint="F2"/>
        </w:rPr>
        <w:t xml:space="preserve"> + </w:t>
      </w:r>
      <w:proofErr w:type="spellStart"/>
      <w:r w:rsidRPr="00EF15FB">
        <w:rPr>
          <w:rFonts w:cs="Times New Roman"/>
          <w:color w:val="0D0D0D" w:themeColor="text1" w:themeTint="F2"/>
        </w:rPr>
        <w:t>điền</w:t>
      </w:r>
      <w:proofErr w:type="spellEnd"/>
      <w:r w:rsidRPr="00EF15FB">
        <w:rPr>
          <w:rFonts w:cs="Times New Roman"/>
          <w:color w:val="0D0D0D" w:themeColor="text1" w:themeTint="F2"/>
        </w:rPr>
        <w:t xml:space="preserve"> </w:t>
      </w:r>
      <w:proofErr w:type="spellStart"/>
      <w:r w:rsidRPr="00EF15FB">
        <w:rPr>
          <w:rFonts w:cs="Times New Roman"/>
          <w:color w:val="0D0D0D" w:themeColor="text1" w:themeTint="F2"/>
        </w:rPr>
        <w:t>bảng</w:t>
      </w:r>
      <w:proofErr w:type="spellEnd"/>
      <w:r w:rsidRPr="00EF15FB">
        <w:rPr>
          <w:rFonts w:cs="Times New Roman"/>
          <w:color w:val="0D0D0D" w:themeColor="text1" w:themeTint="F2"/>
        </w:rPr>
        <w:t xml:space="preserve"> </w:t>
      </w:r>
      <w:proofErr w:type="spellStart"/>
      <w:r w:rsidRPr="00EF15FB">
        <w:rPr>
          <w:rFonts w:cs="Times New Roman"/>
          <w:color w:val="0D0D0D" w:themeColor="text1" w:themeTint="F2"/>
        </w:rPr>
        <w:t>từ</w:t>
      </w:r>
      <w:proofErr w:type="spellEnd"/>
      <w:r w:rsidRPr="00EF15FB">
        <w:rPr>
          <w:rFonts w:cs="Times New Roman"/>
          <w:color w:val="0D0D0D" w:themeColor="text1" w:themeTint="F2"/>
        </w:rPr>
        <w:t xml:space="preserve"> </w:t>
      </w:r>
      <w:proofErr w:type="spellStart"/>
      <w:r w:rsidRPr="00EF15FB">
        <w:rPr>
          <w:rFonts w:cs="Times New Roman"/>
          <w:color w:val="0D0D0D" w:themeColor="text1" w:themeTint="F2"/>
        </w:rPr>
        <w:t>nhỏ</w:t>
      </w:r>
      <w:proofErr w:type="spellEnd"/>
      <w:r w:rsidRPr="00EF15FB">
        <w:rPr>
          <w:rFonts w:cs="Times New Roman"/>
          <w:color w:val="0D0D0D" w:themeColor="text1" w:themeTint="F2"/>
        </w:rPr>
        <w:t xml:space="preserve"> </w:t>
      </w:r>
      <w:proofErr w:type="spellStart"/>
      <w:r w:rsidRPr="00EF15FB">
        <w:rPr>
          <w:rFonts w:cs="Times New Roman"/>
          <w:color w:val="0D0D0D" w:themeColor="text1" w:themeTint="F2"/>
        </w:rPr>
        <w:t>đến</w:t>
      </w:r>
      <w:proofErr w:type="spellEnd"/>
      <w:r w:rsidRPr="00EF15FB">
        <w:rPr>
          <w:rFonts w:cs="Times New Roman"/>
          <w:color w:val="0D0D0D" w:themeColor="text1" w:themeTint="F2"/>
        </w:rPr>
        <w:t xml:space="preserve"> </w:t>
      </w:r>
      <w:proofErr w:type="spellStart"/>
      <w:r w:rsidRPr="00EF15FB">
        <w:rPr>
          <w:rFonts w:cs="Times New Roman"/>
          <w:color w:val="0D0D0D" w:themeColor="text1" w:themeTint="F2"/>
        </w:rPr>
        <w:t>lớn</w:t>
      </w:r>
      <w:proofErr w:type="spellEnd"/>
    </w:p>
    <w:p w14:paraId="1BD757F7" w14:textId="77777777" w:rsidR="00EF15FB" w:rsidRPr="00A32077" w:rsidRDefault="00EF15FB" w:rsidP="00EF15FB">
      <w:pPr>
        <w:pStyle w:val="Heading3"/>
        <w:rPr>
          <w:rFonts w:ascii="Times New Roman" w:hAnsi="Times New Roman" w:cs="Times New Roman"/>
          <w:color w:val="0D0D0D" w:themeColor="text1" w:themeTint="F2"/>
          <w:sz w:val="27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Fibonacci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Khởi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Động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2F565F18" w14:textId="77777777" w:rsidR="00EF15FB" w:rsidRPr="00A32077" w:rsidRDefault="00EF15FB" w:rsidP="00EF15F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Tính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Fibonacci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(</w:t>
      </w:r>
      <w:proofErr w:type="gramStart"/>
      <w:r w:rsidRPr="00A32077">
        <w:rPr>
          <w:color w:val="0D0D0D" w:themeColor="text1" w:themeTint="F2"/>
        </w:rPr>
        <w:t>F(</w:t>
      </w:r>
      <w:proofErr w:type="gramEnd"/>
      <w:r w:rsidRPr="00A32077">
        <w:rPr>
          <w:color w:val="0D0D0D" w:themeColor="text1" w:themeTint="F2"/>
        </w:rPr>
        <w:t xml:space="preserve">1)=1, F(2)=1, F(n)=F(n-1)+F(n-2)). </w:t>
      </w:r>
      <w:proofErr w:type="spellStart"/>
      <w:r w:rsidRPr="00A32077">
        <w:rPr>
          <w:color w:val="0D0D0D" w:themeColor="text1" w:themeTint="F2"/>
        </w:rPr>
        <w:t>Vì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kết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, in ra </w:t>
      </w:r>
      <w:proofErr w:type="spellStart"/>
      <w:r w:rsidRPr="00A32077">
        <w:rPr>
          <w:color w:val="0D0D0D" w:themeColor="text1" w:themeTint="F2"/>
        </w:rPr>
        <w:t>kết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quả</w:t>
      </w:r>
      <w:proofErr w:type="spellEnd"/>
      <w:r w:rsidRPr="00A32077">
        <w:rPr>
          <w:color w:val="0D0D0D" w:themeColor="text1" w:themeTint="F2"/>
        </w:rPr>
        <w:t xml:space="preserve"> modulo 10⁹+7. </w:t>
      </w:r>
      <w:proofErr w:type="spellStart"/>
      <w:r w:rsidRPr="00A32077">
        <w:rPr>
          <w:color w:val="0D0D0D" w:themeColor="text1" w:themeTint="F2"/>
        </w:rPr>
        <w:t>Giới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hạn</w:t>
      </w:r>
      <w:proofErr w:type="spellEnd"/>
      <w:r w:rsidRPr="00A32077">
        <w:rPr>
          <w:color w:val="0D0D0D" w:themeColor="text1" w:themeTint="F2"/>
        </w:rPr>
        <w:t>: 1 ≤ n ≤ 10⁶.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A32077" w:rsidRPr="00A32077" w14:paraId="4C6F8592" w14:textId="77777777" w:rsidTr="00EF15FB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87EC6" w14:textId="77777777" w:rsidR="00EF15FB" w:rsidRPr="00A32077" w:rsidRDefault="00EF15FB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INPUT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43058" w14:textId="77777777" w:rsidR="00EF15FB" w:rsidRPr="00A32077" w:rsidRDefault="00EF15FB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OUTPUT</w:t>
            </w:r>
          </w:p>
        </w:tc>
      </w:tr>
      <w:tr w:rsidR="00A32077" w:rsidRPr="00A32077" w14:paraId="5646EDE6" w14:textId="77777777" w:rsidTr="00EF15FB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99BD" w14:textId="3D571478" w:rsidR="00EF15FB" w:rsidRPr="00A32077" w:rsidRDefault="00EF15FB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  <w:t>10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FE591" w14:textId="79C28F47" w:rsidR="00EF15FB" w:rsidRPr="00A32077" w:rsidRDefault="00EF15FB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55</w:t>
            </w:r>
          </w:p>
        </w:tc>
      </w:tr>
    </w:tbl>
    <w:p w14:paraId="17C02AFB" w14:textId="77777777" w:rsidR="00CE6F9E" w:rsidRDefault="00CE6F9E" w:rsidP="00EF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D0D0D" w:themeColor="text1" w:themeTint="F2"/>
          <w:sz w:val="20"/>
          <w:szCs w:val="20"/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</w:tblGrid>
      <w:tr w:rsidR="005A12AE" w14:paraId="2B8ABAFE" w14:textId="77777777" w:rsidTr="005A12AE">
        <w:trPr>
          <w:jc w:val="center"/>
        </w:trPr>
        <w:tc>
          <w:tcPr>
            <w:tcW w:w="5098" w:type="dxa"/>
          </w:tcPr>
          <w:p w14:paraId="62E33996" w14:textId="77777777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>import sys</w:t>
            </w:r>
          </w:p>
          <w:p w14:paraId="42250D01" w14:textId="77777777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 xml:space="preserve">input = </w:t>
            </w:r>
            <w:proofErr w:type="spellStart"/>
            <w:proofErr w:type="gramStart"/>
            <w:r w:rsidRPr="005A12AE">
              <w:rPr>
                <w:rFonts w:cs="Times New Roman"/>
                <w:color w:val="0D0D0D" w:themeColor="text1" w:themeTint="F2"/>
              </w:rPr>
              <w:t>sys.stdin</w:t>
            </w:r>
            <w:proofErr w:type="gramEnd"/>
            <w:r w:rsidRPr="005A12AE">
              <w:rPr>
                <w:rFonts w:cs="Times New Roman"/>
                <w:color w:val="0D0D0D" w:themeColor="text1" w:themeTint="F2"/>
              </w:rPr>
              <w:t>.readline</w:t>
            </w:r>
            <w:proofErr w:type="spellEnd"/>
          </w:p>
          <w:p w14:paraId="57B1E641" w14:textId="35BCFD69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>MOD = 10**9 + 7</w:t>
            </w:r>
          </w:p>
          <w:p w14:paraId="5EDB2C32" w14:textId="77777777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 xml:space="preserve">def </w:t>
            </w:r>
            <w:proofErr w:type="gramStart"/>
            <w:r w:rsidRPr="005A12AE">
              <w:rPr>
                <w:rFonts w:cs="Times New Roman"/>
                <w:color w:val="0D0D0D" w:themeColor="text1" w:themeTint="F2"/>
              </w:rPr>
              <w:t>solve(</w:t>
            </w:r>
            <w:proofErr w:type="gramEnd"/>
            <w:r w:rsidRPr="005A12AE">
              <w:rPr>
                <w:rFonts w:cs="Times New Roman"/>
                <w:color w:val="0D0D0D" w:themeColor="text1" w:themeTint="F2"/>
              </w:rPr>
              <w:t>):</w:t>
            </w:r>
          </w:p>
          <w:p w14:paraId="193B592D" w14:textId="66DE307D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>n = int(</w:t>
            </w:r>
            <w:proofErr w:type="gramStart"/>
            <w:r w:rsidRPr="005A12AE">
              <w:rPr>
                <w:rFonts w:cs="Times New Roman"/>
                <w:color w:val="0D0D0D" w:themeColor="text1" w:themeTint="F2"/>
              </w:rPr>
              <w:t>input(</w:t>
            </w:r>
            <w:proofErr w:type="gramEnd"/>
            <w:r w:rsidRPr="005A12AE">
              <w:rPr>
                <w:rFonts w:cs="Times New Roman"/>
                <w:color w:val="0D0D0D" w:themeColor="text1" w:themeTint="F2"/>
              </w:rPr>
              <w:t>))</w:t>
            </w:r>
          </w:p>
          <w:p w14:paraId="14D8D31D" w14:textId="74F7240B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>if n &lt;= 2:</w:t>
            </w:r>
          </w:p>
          <w:p w14:paraId="5D27C91D" w14:textId="482EA4C5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proofErr w:type="gramStart"/>
            <w:r w:rsidRPr="005A12AE">
              <w:rPr>
                <w:rFonts w:cs="Times New Roman"/>
                <w:color w:val="0D0D0D" w:themeColor="text1" w:themeTint="F2"/>
              </w:rPr>
              <w:t>print(</w:t>
            </w:r>
            <w:proofErr w:type="gramEnd"/>
            <w:r w:rsidRPr="005A12AE">
              <w:rPr>
                <w:rFonts w:cs="Times New Roman"/>
                <w:color w:val="0D0D0D" w:themeColor="text1" w:themeTint="F2"/>
              </w:rPr>
              <w:t>1)</w:t>
            </w:r>
          </w:p>
          <w:p w14:paraId="7A8A56F9" w14:textId="3C8AD93E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>return</w:t>
            </w:r>
          </w:p>
          <w:p w14:paraId="28377E7A" w14:textId="5B9C867F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 xml:space="preserve"># Bottom-up O(n) </w:t>
            </w:r>
            <w:proofErr w:type="spellStart"/>
            <w:r w:rsidRPr="005A12AE">
              <w:rPr>
                <w:rFonts w:cs="Times New Roman"/>
                <w:color w:val="0D0D0D" w:themeColor="text1" w:themeTint="F2"/>
              </w:rPr>
              <w:t>thời</w:t>
            </w:r>
            <w:proofErr w:type="spellEnd"/>
            <w:r w:rsidRPr="005A12AE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5A12AE">
              <w:rPr>
                <w:rFonts w:cs="Times New Roman"/>
                <w:color w:val="0D0D0D" w:themeColor="text1" w:themeTint="F2"/>
              </w:rPr>
              <w:t>gian</w:t>
            </w:r>
            <w:proofErr w:type="spellEnd"/>
            <w:r w:rsidRPr="005A12AE">
              <w:rPr>
                <w:rFonts w:cs="Times New Roman"/>
                <w:color w:val="0D0D0D" w:themeColor="text1" w:themeTint="F2"/>
              </w:rPr>
              <w:t xml:space="preserve">, </w:t>
            </w:r>
            <w:proofErr w:type="gramStart"/>
            <w:r w:rsidRPr="005A12AE">
              <w:rPr>
                <w:rFonts w:cs="Times New Roman"/>
                <w:color w:val="0D0D0D" w:themeColor="text1" w:themeTint="F2"/>
              </w:rPr>
              <w:t>O(</w:t>
            </w:r>
            <w:proofErr w:type="gramEnd"/>
            <w:r w:rsidRPr="005A12AE">
              <w:rPr>
                <w:rFonts w:cs="Times New Roman"/>
                <w:color w:val="0D0D0D" w:themeColor="text1" w:themeTint="F2"/>
              </w:rPr>
              <w:t xml:space="preserve">1) </w:t>
            </w:r>
            <w:proofErr w:type="spellStart"/>
            <w:r w:rsidRPr="005A12AE">
              <w:rPr>
                <w:rFonts w:cs="Times New Roman"/>
                <w:color w:val="0D0D0D" w:themeColor="text1" w:themeTint="F2"/>
              </w:rPr>
              <w:t>không</w:t>
            </w:r>
            <w:proofErr w:type="spellEnd"/>
            <w:r w:rsidRPr="005A12AE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5A12AE">
              <w:rPr>
                <w:rFonts w:cs="Times New Roman"/>
                <w:color w:val="0D0D0D" w:themeColor="text1" w:themeTint="F2"/>
              </w:rPr>
              <w:t>gian</w:t>
            </w:r>
            <w:proofErr w:type="spellEnd"/>
          </w:p>
          <w:p w14:paraId="73FBD713" w14:textId="1EE08C02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>a, b = 1, 1</w:t>
            </w:r>
          </w:p>
          <w:p w14:paraId="1F76DC0E" w14:textId="2767E259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 xml:space="preserve">for _ in </w:t>
            </w:r>
            <w:proofErr w:type="gramStart"/>
            <w:r w:rsidRPr="005A12AE">
              <w:rPr>
                <w:rFonts w:cs="Times New Roman"/>
                <w:color w:val="0D0D0D" w:themeColor="text1" w:themeTint="F2"/>
              </w:rPr>
              <w:t>range(</w:t>
            </w:r>
            <w:proofErr w:type="gramEnd"/>
            <w:r w:rsidRPr="005A12AE">
              <w:rPr>
                <w:rFonts w:cs="Times New Roman"/>
                <w:color w:val="0D0D0D" w:themeColor="text1" w:themeTint="F2"/>
              </w:rPr>
              <w:t>2, n):</w:t>
            </w:r>
          </w:p>
          <w:p w14:paraId="2DE4CB25" w14:textId="57633DF5" w:rsidR="005A12AE" w:rsidRPr="005A12AE" w:rsidRDefault="005A12AE" w:rsidP="005A12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>a, b = b, (a + b) % MOD</w:t>
            </w:r>
          </w:p>
          <w:p w14:paraId="6B36ACA9" w14:textId="2E526F7A" w:rsidR="005A12AE" w:rsidRPr="005A12AE" w:rsidRDefault="005A12AE" w:rsidP="00EF1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5A12AE">
              <w:rPr>
                <w:rFonts w:cs="Times New Roman"/>
                <w:color w:val="0D0D0D" w:themeColor="text1" w:themeTint="F2"/>
              </w:rPr>
              <w:t>print(b)</w:t>
            </w:r>
          </w:p>
        </w:tc>
      </w:tr>
    </w:tbl>
    <w:p w14:paraId="50190497" w14:textId="77777777" w:rsidR="00CE6F9E" w:rsidRDefault="00CE6F9E" w:rsidP="00EF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D0D0D" w:themeColor="text1" w:themeTint="F2"/>
          <w:sz w:val="20"/>
          <w:szCs w:val="20"/>
          <w:lang w:eastAsia="zh-CN"/>
        </w:rPr>
      </w:pPr>
    </w:p>
    <w:p w14:paraId="6D14676D" w14:textId="77777777" w:rsidR="00EF15FB" w:rsidRPr="00A32077" w:rsidRDefault="00EF15FB" w:rsidP="00EF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D0D0D" w:themeColor="text1" w:themeTint="F2"/>
          <w:sz w:val="20"/>
          <w:szCs w:val="20"/>
          <w:lang w:eastAsia="zh-CN"/>
        </w:rPr>
      </w:pPr>
    </w:p>
    <w:p w14:paraId="53EA4AAE" w14:textId="77777777" w:rsidR="00524706" w:rsidRPr="00A32077" w:rsidRDefault="00524706" w:rsidP="00524706">
      <w:pPr>
        <w:pStyle w:val="Heading3"/>
        <w:rPr>
          <w:rFonts w:ascii="Times New Roman" w:hAnsi="Times New Roman" w:cs="Times New Roman"/>
          <w:color w:val="0D0D0D" w:themeColor="text1" w:themeTint="F2"/>
          <w:sz w:val="27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LIS (Longest Increasing Subsequence)</w:t>
      </w:r>
    </w:p>
    <w:p w14:paraId="5E3FDAD1" w14:textId="77777777" w:rsidR="00524706" w:rsidRPr="00A32077" w:rsidRDefault="00524706" w:rsidP="00524706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dãy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dãy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tăng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tiếp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chỉ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tăng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nghiêm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ngặt</w:t>
      </w:r>
      <w:proofErr w:type="spellEnd"/>
      <w:r w:rsidRPr="00A32077">
        <w:rPr>
          <w:color w:val="0D0D0D" w:themeColor="text1" w:themeTint="F2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A32077" w:rsidRPr="00A32077" w14:paraId="3819756C" w14:textId="77777777" w:rsidTr="00524706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AA136" w14:textId="77777777" w:rsidR="00524706" w:rsidRPr="00A32077" w:rsidRDefault="00524706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INPUT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758E0" w14:textId="77777777" w:rsidR="00524706" w:rsidRPr="00A32077" w:rsidRDefault="00524706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OUTPUT</w:t>
            </w:r>
          </w:p>
        </w:tc>
      </w:tr>
      <w:tr w:rsidR="00A32077" w:rsidRPr="00A32077" w14:paraId="4B6651A7" w14:textId="77777777" w:rsidTr="00524706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F2E98" w14:textId="77777777" w:rsidR="00524706" w:rsidRPr="00A32077" w:rsidRDefault="00524706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  <w:t>8</w:t>
            </w:r>
          </w:p>
          <w:p w14:paraId="1E6E63EE" w14:textId="0F82031D" w:rsidR="00524706" w:rsidRPr="00A32077" w:rsidRDefault="00524706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3 1 4 1 5 9 2 6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50CBB" w14:textId="6065C3D6" w:rsidR="00524706" w:rsidRPr="00A32077" w:rsidRDefault="00524706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4</w:t>
            </w:r>
          </w:p>
        </w:tc>
      </w:tr>
    </w:tbl>
    <w:p w14:paraId="7C32CEE1" w14:textId="218F70D6" w:rsidR="00FC4436" w:rsidRDefault="00524706" w:rsidP="00524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color w:val="0D0D0D" w:themeColor="text1" w:themeTint="F2"/>
        </w:rPr>
      </w:pPr>
      <w:proofErr w:type="spellStart"/>
      <w:r w:rsidRPr="00A32077">
        <w:rPr>
          <w:rStyle w:val="Strong"/>
          <w:rFonts w:cs="Times New Roman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cs="Times New Roman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cs="Times New Roman"/>
          <w:color w:val="0D0D0D" w:themeColor="text1" w:themeTint="F2"/>
        </w:rPr>
        <w:t>:</w:t>
      </w:r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Dãy</w:t>
      </w:r>
      <w:proofErr w:type="spellEnd"/>
      <w:r w:rsidRPr="00A32077">
        <w:rPr>
          <w:rFonts w:cs="Times New Roman"/>
          <w:color w:val="0D0D0D" w:themeColor="text1" w:themeTint="F2"/>
        </w:rPr>
        <w:t xml:space="preserve"> con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1 4 5 9</w:t>
      </w:r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hoặc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1 4 5 6</w:t>
      </w:r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có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độ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dài</w:t>
      </w:r>
      <w:proofErr w:type="spellEnd"/>
      <w:r w:rsidRPr="00A32077">
        <w:rPr>
          <w:rFonts w:cs="Times New Roman"/>
          <w:color w:val="0D0D0D" w:themeColor="text1" w:themeTint="F2"/>
        </w:rPr>
        <w:t xml:space="preserve"> 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FC4436" w14:paraId="17949883" w14:textId="77777777" w:rsidTr="00A30F5F">
        <w:trPr>
          <w:jc w:val="center"/>
        </w:trPr>
        <w:tc>
          <w:tcPr>
            <w:tcW w:w="4531" w:type="dxa"/>
          </w:tcPr>
          <w:p w14:paraId="59AE9DC4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>import sys</w:t>
            </w:r>
          </w:p>
          <w:p w14:paraId="35D7866B" w14:textId="6350A645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input = </w:t>
            </w:r>
            <w:proofErr w:type="spellStart"/>
            <w:proofErr w:type="gramStart"/>
            <w:r w:rsidRPr="00A32077">
              <w:rPr>
                <w:rFonts w:cs="Times New Roman"/>
                <w:color w:val="0D0D0D" w:themeColor="text1" w:themeTint="F2"/>
              </w:rPr>
              <w:t>sys.stdin</w:t>
            </w:r>
            <w:proofErr w:type="gramEnd"/>
            <w:r w:rsidRPr="00A32077">
              <w:rPr>
                <w:rFonts w:cs="Times New Roman"/>
                <w:color w:val="0D0D0D" w:themeColor="text1" w:themeTint="F2"/>
              </w:rPr>
              <w:t>.readline</w:t>
            </w:r>
            <w:proofErr w:type="spellEnd"/>
          </w:p>
          <w:p w14:paraId="284C8300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def </w:t>
            </w:r>
            <w:proofErr w:type="gramStart"/>
            <w:r w:rsidRPr="00A32077">
              <w:rPr>
                <w:rFonts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Fonts w:cs="Times New Roman"/>
                <w:color w:val="0D0D0D" w:themeColor="text1" w:themeTint="F2"/>
              </w:rPr>
              <w:t>):</w:t>
            </w:r>
          </w:p>
          <w:p w14:paraId="1A4A5F75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    n = int(</w:t>
            </w:r>
            <w:proofErr w:type="gramStart"/>
            <w:r w:rsidRPr="00A32077">
              <w:rPr>
                <w:rFonts w:cs="Times New Roman"/>
                <w:color w:val="0D0D0D" w:themeColor="text1" w:themeTint="F2"/>
              </w:rPr>
              <w:t>input(</w:t>
            </w:r>
            <w:proofErr w:type="gramEnd"/>
            <w:r w:rsidRPr="00A32077">
              <w:rPr>
                <w:rFonts w:cs="Times New Roman"/>
                <w:color w:val="0D0D0D" w:themeColor="text1" w:themeTint="F2"/>
              </w:rPr>
              <w:t>))</w:t>
            </w:r>
          </w:p>
          <w:p w14:paraId="323CD7C8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    a = </w:t>
            </w:r>
            <w:proofErr w:type="gramStart"/>
            <w:r w:rsidRPr="00A32077">
              <w:rPr>
                <w:rFonts w:cs="Times New Roman"/>
                <w:color w:val="0D0D0D" w:themeColor="text1" w:themeTint="F2"/>
              </w:rPr>
              <w:t>list(</w:t>
            </w:r>
            <w:proofErr w:type="gramEnd"/>
            <w:r w:rsidRPr="00A32077">
              <w:rPr>
                <w:rFonts w:cs="Times New Roman"/>
                <w:color w:val="0D0D0D" w:themeColor="text1" w:themeTint="F2"/>
              </w:rPr>
              <w:t>map(int, input().split()))</w:t>
            </w:r>
          </w:p>
          <w:p w14:paraId="632EEA0C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    </w:t>
            </w:r>
          </w:p>
          <w:p w14:paraId="19D5B8C3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    # </w:t>
            </w:r>
            <w:proofErr w:type="spellStart"/>
            <w:proofErr w:type="gramStart"/>
            <w:r w:rsidRPr="00A32077">
              <w:rPr>
                <w:rFonts w:cs="Times New Roman"/>
                <w:color w:val="0D0D0D" w:themeColor="text1" w:themeTint="F2"/>
              </w:rPr>
              <w:t>dp</w:t>
            </w:r>
            <w:proofErr w:type="spellEnd"/>
            <w:proofErr w:type="gramEnd"/>
            <w:r w:rsidRPr="00A32077">
              <w:rPr>
                <w:rFonts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 xml:space="preserve">] = 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độ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dài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 xml:space="preserve"> LIS 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kết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thúc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tại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 xml:space="preserve"> a[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>]</w:t>
            </w:r>
          </w:p>
          <w:p w14:paraId="371DC19E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dp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 xml:space="preserve"> = [1] * n</w:t>
            </w:r>
          </w:p>
          <w:p w14:paraId="0B99ADC2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lastRenderedPageBreak/>
              <w:t xml:space="preserve">    for 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 xml:space="preserve"> in </w:t>
            </w:r>
            <w:proofErr w:type="gramStart"/>
            <w:r w:rsidRPr="00A32077">
              <w:rPr>
                <w:rFonts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Fonts w:cs="Times New Roman"/>
                <w:color w:val="0D0D0D" w:themeColor="text1" w:themeTint="F2"/>
              </w:rPr>
              <w:t>1, n):</w:t>
            </w:r>
          </w:p>
          <w:p w14:paraId="21AB9969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        for j in range(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>):</w:t>
            </w:r>
          </w:p>
          <w:p w14:paraId="4F2911E2" w14:textId="77777777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            if a[j] &lt; a[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>]:</w:t>
            </w:r>
          </w:p>
          <w:p w14:paraId="11C2C75D" w14:textId="64F7E98B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dp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>] = max(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dp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 xml:space="preserve">], 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dp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>[j] + 1)</w:t>
            </w:r>
          </w:p>
          <w:p w14:paraId="2247B590" w14:textId="1E0AF6EE" w:rsidR="00FC4436" w:rsidRPr="00A32077" w:rsidRDefault="00FC4436" w:rsidP="00FC44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t xml:space="preserve">    print(max(</w:t>
            </w:r>
            <w:proofErr w:type="spellStart"/>
            <w:r w:rsidRPr="00A32077">
              <w:rPr>
                <w:rFonts w:cs="Times New Roman"/>
                <w:color w:val="0D0D0D" w:themeColor="text1" w:themeTint="F2"/>
              </w:rPr>
              <w:t>dp</w:t>
            </w:r>
            <w:proofErr w:type="spellEnd"/>
            <w:r w:rsidRPr="00A32077">
              <w:rPr>
                <w:rFonts w:cs="Times New Roman"/>
                <w:color w:val="0D0D0D" w:themeColor="text1" w:themeTint="F2"/>
              </w:rPr>
              <w:t>)</w:t>
            </w:r>
          </w:p>
          <w:p w14:paraId="463C6FAA" w14:textId="25AFC621" w:rsidR="00FC4436" w:rsidRDefault="00FC4436" w:rsidP="005247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color w:val="0D0D0D" w:themeColor="text1" w:themeTint="F2"/>
              </w:rPr>
            </w:pPr>
            <w:proofErr w:type="gramStart"/>
            <w:r w:rsidRPr="00A32077">
              <w:rPr>
                <w:rFonts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Fonts w:cs="Times New Roman"/>
                <w:color w:val="0D0D0D" w:themeColor="text1" w:themeTint="F2"/>
              </w:rPr>
              <w:t>)</w:t>
            </w:r>
          </w:p>
        </w:tc>
      </w:tr>
    </w:tbl>
    <w:p w14:paraId="16E87F30" w14:textId="77777777" w:rsidR="00FC4436" w:rsidRDefault="00FC4436" w:rsidP="00524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color w:val="0D0D0D" w:themeColor="text1" w:themeTint="F2"/>
        </w:rPr>
      </w:pPr>
    </w:p>
    <w:p w14:paraId="2697C770" w14:textId="77777777" w:rsidR="00D322FE" w:rsidRPr="00A32077" w:rsidRDefault="00D322FE" w:rsidP="00D322FE">
      <w:pPr>
        <w:pStyle w:val="Heading3"/>
        <w:rPr>
          <w:rFonts w:ascii="Times New Roman" w:hAnsi="Times New Roman" w:cs="Times New Roman"/>
          <w:color w:val="0D0D0D" w:themeColor="text1" w:themeTint="F2"/>
          <w:sz w:val="27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Knapsack (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Cái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Túi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>)</w:t>
      </w:r>
    </w:p>
    <w:p w14:paraId="27CAEC08" w14:textId="77777777" w:rsidR="00D322FE" w:rsidRPr="00A32077" w:rsidRDefault="00D322FE" w:rsidP="00D322FE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3a — 0/1 Knapsack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Mỗi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vật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đa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1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2ECDA84D" w14:textId="3258FCE2" w:rsidR="00D322FE" w:rsidRPr="00A32077" w:rsidRDefault="00D322FE" w:rsidP="00D322FE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vật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vật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lượng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w[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giá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trị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Túi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W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vật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giá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A32077" w:rsidRPr="00A32077" w14:paraId="27D5E023" w14:textId="77777777" w:rsidTr="00781D5C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C539E" w14:textId="77777777" w:rsidR="00D322FE" w:rsidRPr="00A32077" w:rsidRDefault="00D322FE" w:rsidP="00781D5C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INPUT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A27A" w14:textId="77777777" w:rsidR="00D322FE" w:rsidRPr="00A32077" w:rsidRDefault="00D322FE" w:rsidP="00781D5C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OUTPUT</w:t>
            </w:r>
          </w:p>
        </w:tc>
      </w:tr>
      <w:tr w:rsidR="00A32077" w:rsidRPr="00A32077" w14:paraId="01210752" w14:textId="77777777" w:rsidTr="00781D5C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D6D77" w14:textId="77777777" w:rsidR="00D322FE" w:rsidRPr="00A32077" w:rsidRDefault="00D322FE" w:rsidP="00781D5C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4 10 </w:t>
            </w:r>
          </w:p>
          <w:p w14:paraId="0288A805" w14:textId="77777777" w:rsidR="00D322FE" w:rsidRPr="00A32077" w:rsidRDefault="00D322FE" w:rsidP="00781D5C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>2 3 5 7</w:t>
            </w:r>
          </w:p>
          <w:p w14:paraId="6CBA1AF4" w14:textId="17ED37F6" w:rsidR="00D322FE" w:rsidRPr="00A32077" w:rsidRDefault="00D322FE" w:rsidP="00781D5C">
            <w:pPr>
              <w:pStyle w:val="BodyText2Char"/>
              <w:tabs>
                <w:tab w:val="left" w:pos="720"/>
              </w:tabs>
              <w:ind w:left="360"/>
              <w:rPr>
                <w:rFonts w:ascii="Times New Roman" w:hAnsi="Times New Roman" w:cs="Times New Roman"/>
                <w:color w:val="0D0D0D" w:themeColor="text1" w:themeTint="F2"/>
                <w:lang w:val="vi-VN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t xml:space="preserve"> 3 4 5 9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0491" w14:textId="4B369A10" w:rsidR="00D322FE" w:rsidRPr="00A32077" w:rsidRDefault="00D322FE" w:rsidP="00781D5C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 w:rsidRPr="00A32077">
              <w:rPr>
                <w:color w:val="0D0D0D" w:themeColor="text1" w:themeTint="F2"/>
                <w:lang w:val="vi-VN" w:eastAsia="en-US"/>
              </w:rPr>
              <w:t>13</w:t>
            </w:r>
          </w:p>
        </w:tc>
      </w:tr>
    </w:tbl>
    <w:p w14:paraId="1AEA29A5" w14:textId="6759C296" w:rsidR="00D322FE" w:rsidRDefault="00D322FE" w:rsidP="00D322FE">
      <w:pPr>
        <w:pStyle w:val="font-claude-response-body"/>
        <w:rPr>
          <w:rFonts w:ascii="Segoe UI Symbol" w:hAnsi="Segoe UI Symbol" w:cs="Segoe UI Symbol"/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vật</w:t>
      </w:r>
      <w:proofErr w:type="spellEnd"/>
      <w:r w:rsidRPr="00A32077">
        <w:rPr>
          <w:color w:val="0D0D0D" w:themeColor="text1" w:themeTint="F2"/>
        </w:rPr>
        <w:t xml:space="preserve"> 1(w=</w:t>
      </w:r>
      <w:proofErr w:type="gramStart"/>
      <w:r w:rsidRPr="00A32077">
        <w:rPr>
          <w:color w:val="0D0D0D" w:themeColor="text1" w:themeTint="F2"/>
        </w:rPr>
        <w:t>2,v</w:t>
      </w:r>
      <w:proofErr w:type="gramEnd"/>
      <w:r w:rsidRPr="00A32077">
        <w:rPr>
          <w:color w:val="0D0D0D" w:themeColor="text1" w:themeTint="F2"/>
        </w:rPr>
        <w:t xml:space="preserve">=3) + </w:t>
      </w:r>
      <w:proofErr w:type="spellStart"/>
      <w:r w:rsidRPr="00A32077">
        <w:rPr>
          <w:color w:val="0D0D0D" w:themeColor="text1" w:themeTint="F2"/>
        </w:rPr>
        <w:t>vật</w:t>
      </w:r>
      <w:proofErr w:type="spellEnd"/>
      <w:r w:rsidRPr="00A32077">
        <w:rPr>
          <w:color w:val="0D0D0D" w:themeColor="text1" w:themeTint="F2"/>
        </w:rPr>
        <w:t xml:space="preserve"> 4(w=7,v=9) →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w=9≤10, v=12. </w:t>
      </w:r>
      <w:proofErr w:type="spellStart"/>
      <w:r w:rsidRPr="00A32077">
        <w:rPr>
          <w:color w:val="0D0D0D" w:themeColor="text1" w:themeTint="F2"/>
        </w:rPr>
        <w:t>Hoặc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vật</w:t>
      </w:r>
      <w:proofErr w:type="spellEnd"/>
      <w:r w:rsidRPr="00A32077">
        <w:rPr>
          <w:color w:val="0D0D0D" w:themeColor="text1" w:themeTint="F2"/>
        </w:rPr>
        <w:t xml:space="preserve"> 2+4 → w=10, v=13.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A30F5F" w14:paraId="5CFFDA22" w14:textId="77777777" w:rsidTr="00A30F5F">
        <w:tc>
          <w:tcPr>
            <w:tcW w:w="11096" w:type="dxa"/>
          </w:tcPr>
          <w:p w14:paraId="7FC62038" w14:textId="77777777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>import sys</w:t>
            </w:r>
          </w:p>
          <w:p w14:paraId="6ECEF183" w14:textId="77777777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input = </w:t>
            </w:r>
            <w:proofErr w:type="spellStart"/>
            <w:proofErr w:type="gramStart"/>
            <w:r w:rsidRPr="00A32077">
              <w:rPr>
                <w:color w:val="0D0D0D" w:themeColor="text1" w:themeTint="F2"/>
              </w:rPr>
              <w:t>sys.stdin</w:t>
            </w:r>
            <w:proofErr w:type="gramEnd"/>
            <w:r w:rsidRPr="00A32077">
              <w:rPr>
                <w:color w:val="0D0D0D" w:themeColor="text1" w:themeTint="F2"/>
              </w:rPr>
              <w:t>.readline</w:t>
            </w:r>
            <w:proofErr w:type="spellEnd"/>
          </w:p>
          <w:p w14:paraId="63544A83" w14:textId="77777777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def </w:t>
            </w: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 w:rsidRPr="00A32077">
              <w:rPr>
                <w:color w:val="0D0D0D" w:themeColor="text1" w:themeTint="F2"/>
              </w:rPr>
              <w:t>):</w:t>
            </w:r>
          </w:p>
          <w:p w14:paraId="33BB6898" w14:textId="77777777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n, W = </w:t>
            </w:r>
            <w:proofErr w:type="gramStart"/>
            <w:r w:rsidRPr="00A32077">
              <w:rPr>
                <w:color w:val="0D0D0D" w:themeColor="text1" w:themeTint="F2"/>
              </w:rPr>
              <w:t>map(</w:t>
            </w:r>
            <w:proofErr w:type="gramEnd"/>
            <w:r w:rsidRPr="00A32077">
              <w:rPr>
                <w:color w:val="0D0D0D" w:themeColor="text1" w:themeTint="F2"/>
              </w:rPr>
              <w:t>int, input().split())</w:t>
            </w:r>
          </w:p>
          <w:p w14:paraId="37A8635D" w14:textId="77777777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w = </w:t>
            </w:r>
            <w:proofErr w:type="gramStart"/>
            <w:r w:rsidRPr="00A32077">
              <w:rPr>
                <w:color w:val="0D0D0D" w:themeColor="text1" w:themeTint="F2"/>
              </w:rPr>
              <w:t>list(</w:t>
            </w:r>
            <w:proofErr w:type="gramEnd"/>
            <w:r w:rsidRPr="00A32077">
              <w:rPr>
                <w:color w:val="0D0D0D" w:themeColor="text1" w:themeTint="F2"/>
              </w:rPr>
              <w:t>map(int, input().split()))</w:t>
            </w:r>
          </w:p>
          <w:p w14:paraId="51F8BFF3" w14:textId="77777777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v = </w:t>
            </w:r>
            <w:proofErr w:type="gramStart"/>
            <w:r w:rsidRPr="00A32077">
              <w:rPr>
                <w:color w:val="0D0D0D" w:themeColor="text1" w:themeTint="F2"/>
              </w:rPr>
              <w:t>list(</w:t>
            </w:r>
            <w:proofErr w:type="gramEnd"/>
            <w:r w:rsidRPr="00A32077">
              <w:rPr>
                <w:color w:val="0D0D0D" w:themeColor="text1" w:themeTint="F2"/>
              </w:rPr>
              <w:t>map(int, input().split()))</w:t>
            </w:r>
          </w:p>
          <w:p w14:paraId="4F40317B" w14:textId="4979B57A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# </w:t>
            </w:r>
            <w:proofErr w:type="spellStart"/>
            <w:proofErr w:type="gramStart"/>
            <w:r w:rsidRPr="00A32077">
              <w:rPr>
                <w:color w:val="0D0D0D" w:themeColor="text1" w:themeTint="F2"/>
              </w:rPr>
              <w:t>dp</w:t>
            </w:r>
            <w:proofErr w:type="spellEnd"/>
            <w:proofErr w:type="gramEnd"/>
            <w:r w:rsidRPr="00A32077">
              <w:rPr>
                <w:color w:val="0D0D0D" w:themeColor="text1" w:themeTint="F2"/>
              </w:rPr>
              <w:t xml:space="preserve">[j] = </w:t>
            </w:r>
            <w:proofErr w:type="spellStart"/>
            <w:r w:rsidRPr="00A32077">
              <w:rPr>
                <w:color w:val="0D0D0D" w:themeColor="text1" w:themeTint="F2"/>
              </w:rPr>
              <w:t>giá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trị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lớn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nhất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với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sức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chứa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đúng</w:t>
            </w:r>
            <w:proofErr w:type="spellEnd"/>
            <w:r w:rsidRPr="00A32077">
              <w:rPr>
                <w:color w:val="0D0D0D" w:themeColor="text1" w:themeTint="F2"/>
              </w:rPr>
              <w:t xml:space="preserve"> j</w:t>
            </w:r>
          </w:p>
          <w:p w14:paraId="4A425F00" w14:textId="6283DCAC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 xml:space="preserve"> = [0] * (W + 1) </w:t>
            </w:r>
          </w:p>
          <w:p w14:paraId="6F436F1E" w14:textId="77777777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for 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 in range(n):</w:t>
            </w:r>
          </w:p>
          <w:p w14:paraId="090AD63A" w14:textId="77777777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# </w:t>
            </w:r>
            <w:proofErr w:type="spellStart"/>
            <w:r w:rsidRPr="00A32077">
              <w:rPr>
                <w:color w:val="0D0D0D" w:themeColor="text1" w:themeTint="F2"/>
              </w:rPr>
              <w:t>Duyệt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ngược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để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mỗi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vật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chỉ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dùng</w:t>
            </w:r>
            <w:proofErr w:type="spellEnd"/>
            <w:r w:rsidRPr="00A32077">
              <w:rPr>
                <w:color w:val="0D0D0D" w:themeColor="text1" w:themeTint="F2"/>
              </w:rPr>
              <w:t xml:space="preserve"> 1 </w:t>
            </w:r>
            <w:proofErr w:type="spellStart"/>
            <w:r w:rsidRPr="00A32077">
              <w:rPr>
                <w:color w:val="0D0D0D" w:themeColor="text1" w:themeTint="F2"/>
              </w:rPr>
              <w:t>lần</w:t>
            </w:r>
            <w:proofErr w:type="spellEnd"/>
          </w:p>
          <w:p w14:paraId="7FC91A27" w14:textId="77777777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for j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W, w[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>] - 1, -1):</w:t>
            </w:r>
          </w:p>
          <w:p w14:paraId="6CE7B530" w14:textId="048F2FB8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[j] = max(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 xml:space="preserve">[j], </w:t>
            </w:r>
            <w:proofErr w:type="spellStart"/>
            <w:proofErr w:type="gram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</w:t>
            </w:r>
            <w:proofErr w:type="gramEnd"/>
            <w:r w:rsidRPr="00A32077">
              <w:rPr>
                <w:color w:val="0D0D0D" w:themeColor="text1" w:themeTint="F2"/>
              </w:rPr>
              <w:t>j - w[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>]] + v[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>])</w:t>
            </w:r>
          </w:p>
          <w:p w14:paraId="0E1E719A" w14:textId="4E34D0D9" w:rsidR="00A30F5F" w:rsidRPr="00A32077" w:rsidRDefault="00A30F5F" w:rsidP="00A30F5F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print(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[W]</w:t>
            </w:r>
          </w:p>
          <w:p w14:paraId="7D3E6043" w14:textId="0A8020CB" w:rsidR="00A30F5F" w:rsidRDefault="00A30F5F" w:rsidP="00D322FE">
            <w:pPr>
              <w:pStyle w:val="font-claude-response-body"/>
              <w:rPr>
                <w:color w:val="0D0D0D" w:themeColor="text1" w:themeTint="F2"/>
              </w:rPr>
            </w:pP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 w:rsidRPr="00A32077">
              <w:rPr>
                <w:color w:val="0D0D0D" w:themeColor="text1" w:themeTint="F2"/>
              </w:rPr>
              <w:t>)</w:t>
            </w:r>
          </w:p>
        </w:tc>
      </w:tr>
    </w:tbl>
    <w:p w14:paraId="798AD359" w14:textId="77777777" w:rsidR="00A30F5F" w:rsidRPr="00A32077" w:rsidRDefault="00A30F5F" w:rsidP="00D322FE">
      <w:pPr>
        <w:pStyle w:val="font-claude-response-body"/>
        <w:rPr>
          <w:color w:val="0D0D0D" w:themeColor="text1" w:themeTint="F2"/>
        </w:rPr>
      </w:pPr>
    </w:p>
    <w:p w14:paraId="3C2BA16C" w14:textId="77777777" w:rsidR="00D322FE" w:rsidRPr="00A32077" w:rsidRDefault="00D322FE" w:rsidP="00D322FE">
      <w:pPr>
        <w:pStyle w:val="Heading3"/>
        <w:rPr>
          <w:rFonts w:ascii="Times New Roman" w:hAnsi="Times New Roman" w:cs="Times New Roman"/>
          <w:color w:val="0D0D0D" w:themeColor="text1" w:themeTint="F2"/>
          <w:sz w:val="27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4 — LCS (Longest Common Subsequence)</w:t>
      </w:r>
    </w:p>
    <w:p w14:paraId="70DC7A75" w14:textId="77777777" w:rsidR="00D322FE" w:rsidRPr="00A32077" w:rsidRDefault="00D322FE" w:rsidP="00D322FE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2 </w:t>
      </w:r>
      <w:proofErr w:type="spellStart"/>
      <w:r w:rsidRPr="00A32077">
        <w:rPr>
          <w:color w:val="0D0D0D" w:themeColor="text1" w:themeTint="F2"/>
        </w:rPr>
        <w:t>xâu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xâu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chung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ký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tiếp</w:t>
      </w:r>
      <w:proofErr w:type="spellEnd"/>
      <w:r w:rsidRPr="00A32077">
        <w:rPr>
          <w:color w:val="0D0D0D" w:themeColor="text1" w:themeTint="F2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A32077" w:rsidRPr="00A32077" w14:paraId="2745E9D6" w14:textId="77777777" w:rsidTr="00D322FE">
        <w:tc>
          <w:tcPr>
            <w:tcW w:w="5548" w:type="dxa"/>
          </w:tcPr>
          <w:p w14:paraId="2FA7E9F9" w14:textId="535AEE73" w:rsidR="00D322FE" w:rsidRPr="00A32077" w:rsidRDefault="00D322FE" w:rsidP="00D322FE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INPUT</w:t>
            </w:r>
          </w:p>
        </w:tc>
        <w:tc>
          <w:tcPr>
            <w:tcW w:w="5548" w:type="dxa"/>
          </w:tcPr>
          <w:p w14:paraId="57C7CE65" w14:textId="63EE06FF" w:rsidR="00D322FE" w:rsidRPr="00A32077" w:rsidRDefault="00D322FE" w:rsidP="00D322FE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OUTPUT</w:t>
            </w:r>
          </w:p>
        </w:tc>
      </w:tr>
      <w:tr w:rsidR="00A32077" w:rsidRPr="00A32077" w14:paraId="0ED20752" w14:textId="77777777" w:rsidTr="00D322FE">
        <w:tc>
          <w:tcPr>
            <w:tcW w:w="5548" w:type="dxa"/>
          </w:tcPr>
          <w:p w14:paraId="3A60C858" w14:textId="77777777" w:rsidR="00D322FE" w:rsidRPr="00A32077" w:rsidRDefault="00D322FE" w:rsidP="00D322FE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>ABCBDAB</w:t>
            </w:r>
          </w:p>
          <w:p w14:paraId="402874DC" w14:textId="0EA0622F" w:rsidR="00D322FE" w:rsidRPr="00A32077" w:rsidRDefault="00D322FE" w:rsidP="00D322FE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>BDCAB</w:t>
            </w:r>
          </w:p>
        </w:tc>
        <w:tc>
          <w:tcPr>
            <w:tcW w:w="5548" w:type="dxa"/>
          </w:tcPr>
          <w:p w14:paraId="6B17E5A6" w14:textId="28397DF0" w:rsidR="00D322FE" w:rsidRPr="00A32077" w:rsidRDefault="00D322FE" w:rsidP="00D322FE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 w:rsidRPr="00A32077">
              <w:rPr>
                <w:color w:val="0D0D0D" w:themeColor="text1" w:themeTint="F2"/>
                <w:lang w:val="vi-VN"/>
              </w:rPr>
              <w:t>4</w:t>
            </w:r>
          </w:p>
        </w:tc>
      </w:tr>
    </w:tbl>
    <w:p w14:paraId="07AF84AA" w14:textId="7076C85C" w:rsidR="00D322FE" w:rsidRPr="00A32077" w:rsidRDefault="00D322FE" w:rsidP="00D322FE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color w:val="0D0D0D" w:themeColor="text1" w:themeTint="F2"/>
        </w:rPr>
        <w:t>dp</w:t>
      </w:r>
      <w:proofErr w:type="spellEnd"/>
      <w:r w:rsidRPr="00A32077">
        <w:rPr>
          <w:color w:val="0D0D0D" w:themeColor="text1" w:themeTint="F2"/>
        </w:rPr>
        <w:t>[</w:t>
      </w:r>
      <w:proofErr w:type="spellStart"/>
      <w:r w:rsidRPr="00A32077">
        <w:rPr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 xml:space="preserve">][j] = </w:t>
      </w:r>
      <w:proofErr w:type="spellStart"/>
      <w:r w:rsidRPr="00A32077">
        <w:rPr>
          <w:color w:val="0D0D0D" w:themeColor="text1" w:themeTint="F2"/>
        </w:rPr>
        <w:t>độ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LCS </w:t>
      </w:r>
      <w:proofErr w:type="spellStart"/>
      <w:r w:rsidRPr="00A32077">
        <w:rPr>
          <w:color w:val="0D0D0D" w:themeColor="text1" w:themeTint="F2"/>
        </w:rPr>
        <w:t>của</w:t>
      </w:r>
      <w:proofErr w:type="spellEnd"/>
      <w:r w:rsidRPr="00A32077">
        <w:rPr>
          <w:color w:val="0D0D0D" w:themeColor="text1" w:themeTint="F2"/>
        </w:rPr>
        <w:t xml:space="preserve"> s[</w:t>
      </w:r>
      <w:proofErr w:type="gramStart"/>
      <w:r w:rsidRPr="00A32077">
        <w:rPr>
          <w:color w:val="0D0D0D" w:themeColor="text1" w:themeTint="F2"/>
        </w:rPr>
        <w:t>0..</w:t>
      </w:r>
      <w:proofErr w:type="gramEnd"/>
      <w:r w:rsidRPr="00A32077">
        <w:rPr>
          <w:color w:val="0D0D0D" w:themeColor="text1" w:themeTint="F2"/>
        </w:rPr>
        <w:t xml:space="preserve">i-1]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t[0..j-1]</w:t>
      </w:r>
    </w:p>
    <w:p w14:paraId="73811BD6" w14:textId="77777777" w:rsidR="00D322FE" w:rsidRPr="00A32077" w:rsidRDefault="00D322FE" w:rsidP="00D322FE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s[i-1] == t[j-1]:  </w:t>
      </w:r>
      <w:proofErr w:type="spellStart"/>
      <w:r w:rsidRPr="00A32077">
        <w:rPr>
          <w:color w:val="0D0D0D" w:themeColor="text1" w:themeTint="F2"/>
        </w:rPr>
        <w:t>dp</w:t>
      </w:r>
      <w:proofErr w:type="spellEnd"/>
      <w:r w:rsidRPr="00A32077">
        <w:rPr>
          <w:color w:val="0D0D0D" w:themeColor="text1" w:themeTint="F2"/>
        </w:rPr>
        <w:t>[</w:t>
      </w:r>
      <w:proofErr w:type="spellStart"/>
      <w:r w:rsidRPr="00A32077">
        <w:rPr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 xml:space="preserve">][j] = </w:t>
      </w:r>
      <w:proofErr w:type="spellStart"/>
      <w:r w:rsidRPr="00A32077">
        <w:rPr>
          <w:color w:val="0D0D0D" w:themeColor="text1" w:themeTint="F2"/>
        </w:rPr>
        <w:t>dp</w:t>
      </w:r>
      <w:proofErr w:type="spellEnd"/>
      <w:r w:rsidRPr="00A32077">
        <w:rPr>
          <w:color w:val="0D0D0D" w:themeColor="text1" w:themeTint="F2"/>
        </w:rPr>
        <w:t>[i-</w:t>
      </w:r>
      <w:proofErr w:type="gramStart"/>
      <w:r w:rsidRPr="00A32077">
        <w:rPr>
          <w:color w:val="0D0D0D" w:themeColor="text1" w:themeTint="F2"/>
        </w:rPr>
        <w:t>1][</w:t>
      </w:r>
      <w:proofErr w:type="gramEnd"/>
      <w:r w:rsidRPr="00A32077">
        <w:rPr>
          <w:color w:val="0D0D0D" w:themeColor="text1" w:themeTint="F2"/>
        </w:rPr>
        <w:t>j-1] + 1</w:t>
      </w:r>
    </w:p>
    <w:p w14:paraId="7F6C841C" w14:textId="4FB72901" w:rsidR="00D322FE" w:rsidRPr="00A32077" w:rsidRDefault="00D322FE" w:rsidP="00D322FE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color w:val="0D0D0D" w:themeColor="text1" w:themeTint="F2"/>
        </w:rPr>
        <w:t>Ngược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lại</w:t>
      </w:r>
      <w:proofErr w:type="spellEnd"/>
      <w:r w:rsidRPr="00A32077">
        <w:rPr>
          <w:color w:val="0D0D0D" w:themeColor="text1" w:themeTint="F2"/>
        </w:rPr>
        <w:t xml:space="preserve">:             </w:t>
      </w:r>
      <w:proofErr w:type="spellStart"/>
      <w:r w:rsidRPr="00A32077">
        <w:rPr>
          <w:color w:val="0D0D0D" w:themeColor="text1" w:themeTint="F2"/>
        </w:rPr>
        <w:t>dp</w:t>
      </w:r>
      <w:proofErr w:type="spellEnd"/>
      <w:r w:rsidRPr="00A32077">
        <w:rPr>
          <w:color w:val="0D0D0D" w:themeColor="text1" w:themeTint="F2"/>
        </w:rPr>
        <w:t>[</w:t>
      </w:r>
      <w:proofErr w:type="spellStart"/>
      <w:r w:rsidRPr="00A32077">
        <w:rPr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>][j] = max(</w:t>
      </w:r>
      <w:proofErr w:type="spellStart"/>
      <w:r w:rsidRPr="00A32077">
        <w:rPr>
          <w:color w:val="0D0D0D" w:themeColor="text1" w:themeTint="F2"/>
        </w:rPr>
        <w:t>dp</w:t>
      </w:r>
      <w:proofErr w:type="spellEnd"/>
      <w:r w:rsidRPr="00A32077">
        <w:rPr>
          <w:color w:val="0D0D0D" w:themeColor="text1" w:themeTint="F2"/>
        </w:rPr>
        <w:t>[i-</w:t>
      </w:r>
      <w:proofErr w:type="gramStart"/>
      <w:r w:rsidRPr="00A32077">
        <w:rPr>
          <w:color w:val="0D0D0D" w:themeColor="text1" w:themeTint="F2"/>
        </w:rPr>
        <w:t>1][</w:t>
      </w:r>
      <w:proofErr w:type="gramEnd"/>
      <w:r w:rsidRPr="00A32077">
        <w:rPr>
          <w:color w:val="0D0D0D" w:themeColor="text1" w:themeTint="F2"/>
        </w:rPr>
        <w:t xml:space="preserve">j], </w:t>
      </w:r>
      <w:proofErr w:type="spellStart"/>
      <w:r w:rsidRPr="00A32077">
        <w:rPr>
          <w:color w:val="0D0D0D" w:themeColor="text1" w:themeTint="F2"/>
        </w:rPr>
        <w:t>dp</w:t>
      </w:r>
      <w:proofErr w:type="spellEnd"/>
      <w:r w:rsidRPr="00A32077">
        <w:rPr>
          <w:color w:val="0D0D0D" w:themeColor="text1" w:themeTint="F2"/>
        </w:rPr>
        <w:t>[</w:t>
      </w:r>
      <w:proofErr w:type="spellStart"/>
      <w:r w:rsidRPr="00A32077">
        <w:rPr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>][j-1])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EF0CFD" w14:paraId="3BA8DCB3" w14:textId="77777777" w:rsidTr="00EF0CFD">
        <w:tc>
          <w:tcPr>
            <w:tcW w:w="11096" w:type="dxa"/>
          </w:tcPr>
          <w:p w14:paraId="02695EF8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>import sys</w:t>
            </w:r>
          </w:p>
          <w:p w14:paraId="33C74E5F" w14:textId="3AABD7DD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input = </w:t>
            </w:r>
            <w:proofErr w:type="spellStart"/>
            <w:proofErr w:type="gramStart"/>
            <w:r w:rsidRPr="00A32077">
              <w:rPr>
                <w:color w:val="0D0D0D" w:themeColor="text1" w:themeTint="F2"/>
              </w:rPr>
              <w:t>sys.stdin</w:t>
            </w:r>
            <w:proofErr w:type="gramEnd"/>
            <w:r w:rsidRPr="00A32077">
              <w:rPr>
                <w:color w:val="0D0D0D" w:themeColor="text1" w:themeTint="F2"/>
              </w:rPr>
              <w:t>.readline</w:t>
            </w:r>
            <w:proofErr w:type="spellEnd"/>
          </w:p>
          <w:p w14:paraId="00165773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def </w:t>
            </w: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 w:rsidRPr="00A32077">
              <w:rPr>
                <w:color w:val="0D0D0D" w:themeColor="text1" w:themeTint="F2"/>
              </w:rPr>
              <w:t>):</w:t>
            </w:r>
          </w:p>
          <w:p w14:paraId="74258E72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s = input(</w:t>
            </w:r>
            <w:proofErr w:type="gramStart"/>
            <w:r w:rsidRPr="00A32077">
              <w:rPr>
                <w:color w:val="0D0D0D" w:themeColor="text1" w:themeTint="F2"/>
              </w:rPr>
              <w:t>).strip</w:t>
            </w:r>
            <w:proofErr w:type="gramEnd"/>
            <w:r w:rsidRPr="00A32077">
              <w:rPr>
                <w:color w:val="0D0D0D" w:themeColor="text1" w:themeTint="F2"/>
              </w:rPr>
              <w:t>()</w:t>
            </w:r>
          </w:p>
          <w:p w14:paraId="5FD6AA0B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t = input(</w:t>
            </w:r>
            <w:proofErr w:type="gramStart"/>
            <w:r w:rsidRPr="00A32077">
              <w:rPr>
                <w:color w:val="0D0D0D" w:themeColor="text1" w:themeTint="F2"/>
              </w:rPr>
              <w:t>).strip</w:t>
            </w:r>
            <w:proofErr w:type="gramEnd"/>
            <w:r w:rsidRPr="00A32077">
              <w:rPr>
                <w:color w:val="0D0D0D" w:themeColor="text1" w:themeTint="F2"/>
              </w:rPr>
              <w:t>()</w:t>
            </w:r>
          </w:p>
          <w:p w14:paraId="29412A6E" w14:textId="6E11C47D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n, m =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 xml:space="preserve">(s),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>(t)</w:t>
            </w:r>
          </w:p>
          <w:p w14:paraId="44058D4F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# </w:t>
            </w:r>
            <w:proofErr w:type="spellStart"/>
            <w:r w:rsidRPr="00A32077">
              <w:rPr>
                <w:color w:val="0D0D0D" w:themeColor="text1" w:themeTint="F2"/>
              </w:rPr>
              <w:t>Bảng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đầy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đủ</w:t>
            </w:r>
            <w:proofErr w:type="spellEnd"/>
            <w:r w:rsidRPr="00A32077">
              <w:rPr>
                <w:color w:val="0D0D0D" w:themeColor="text1" w:themeTint="F2"/>
              </w:rPr>
              <w:t xml:space="preserve"> O(n*m) </w:t>
            </w:r>
            <w:proofErr w:type="spellStart"/>
            <w:r w:rsidRPr="00A32077">
              <w:rPr>
                <w:color w:val="0D0D0D" w:themeColor="text1" w:themeTint="F2"/>
              </w:rPr>
              <w:t>không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gian</w:t>
            </w:r>
            <w:proofErr w:type="spellEnd"/>
          </w:p>
          <w:p w14:paraId="53BC2D23" w14:textId="35515E99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 xml:space="preserve"> = [[0] * (m + 1) for _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n + 1)]</w:t>
            </w:r>
          </w:p>
          <w:p w14:paraId="751C7E37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for 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1, n + 1):</w:t>
            </w:r>
          </w:p>
          <w:p w14:paraId="6122F066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for j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1, m + 1):</w:t>
            </w:r>
          </w:p>
          <w:p w14:paraId="146D72F7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if s[i-1] == t[j-1]:</w:t>
            </w:r>
          </w:p>
          <w:p w14:paraId="45E03583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][j] =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[i-</w:t>
            </w:r>
            <w:proofErr w:type="gramStart"/>
            <w:r w:rsidRPr="00A32077">
              <w:rPr>
                <w:color w:val="0D0D0D" w:themeColor="text1" w:themeTint="F2"/>
              </w:rPr>
              <w:t>1][</w:t>
            </w:r>
            <w:proofErr w:type="gramEnd"/>
            <w:r w:rsidRPr="00A32077">
              <w:rPr>
                <w:color w:val="0D0D0D" w:themeColor="text1" w:themeTint="F2"/>
              </w:rPr>
              <w:t>j-1] + 1</w:t>
            </w:r>
          </w:p>
          <w:p w14:paraId="4571BCE1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else:</w:t>
            </w:r>
          </w:p>
          <w:p w14:paraId="25F73096" w14:textId="2B6DDB9C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>][j] = max(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[i-</w:t>
            </w:r>
            <w:proofErr w:type="gramStart"/>
            <w:r w:rsidRPr="00A32077">
              <w:rPr>
                <w:color w:val="0D0D0D" w:themeColor="text1" w:themeTint="F2"/>
              </w:rPr>
              <w:t>1][</w:t>
            </w:r>
            <w:proofErr w:type="gramEnd"/>
            <w:r w:rsidRPr="00A32077">
              <w:rPr>
                <w:color w:val="0D0D0D" w:themeColor="text1" w:themeTint="F2"/>
              </w:rPr>
              <w:t xml:space="preserve">j],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>][j-1])</w:t>
            </w:r>
          </w:p>
          <w:p w14:paraId="518472B7" w14:textId="0547ECC6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print(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[n][m]</w:t>
            </w:r>
          </w:p>
          <w:p w14:paraId="4CAA4FEA" w14:textId="4DCDAB07" w:rsidR="00EF0CFD" w:rsidRPr="00EF0CFD" w:rsidRDefault="00EF0CFD" w:rsidP="00EF0CFD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>
              <w:rPr>
                <w:color w:val="0D0D0D" w:themeColor="text1" w:themeTint="F2"/>
                <w:lang w:val="vi-VN"/>
              </w:rPr>
              <w:t>)</w:t>
            </w:r>
          </w:p>
          <w:p w14:paraId="3CC8A1F8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def </w:t>
            </w: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 w:rsidRPr="00A32077">
              <w:rPr>
                <w:color w:val="0D0D0D" w:themeColor="text1" w:themeTint="F2"/>
              </w:rPr>
              <w:t>):</w:t>
            </w:r>
          </w:p>
          <w:p w14:paraId="77FA7863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s = input(</w:t>
            </w:r>
            <w:proofErr w:type="gramStart"/>
            <w:r w:rsidRPr="00A32077">
              <w:rPr>
                <w:color w:val="0D0D0D" w:themeColor="text1" w:themeTint="F2"/>
              </w:rPr>
              <w:t>).strip</w:t>
            </w:r>
            <w:proofErr w:type="gramEnd"/>
            <w:r w:rsidRPr="00A32077">
              <w:rPr>
                <w:color w:val="0D0D0D" w:themeColor="text1" w:themeTint="F2"/>
              </w:rPr>
              <w:t>()</w:t>
            </w:r>
          </w:p>
          <w:p w14:paraId="5EE9713D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lastRenderedPageBreak/>
              <w:t xml:space="preserve">    t = input(</w:t>
            </w:r>
            <w:proofErr w:type="gramStart"/>
            <w:r w:rsidRPr="00A32077">
              <w:rPr>
                <w:color w:val="0D0D0D" w:themeColor="text1" w:themeTint="F2"/>
              </w:rPr>
              <w:t>).strip</w:t>
            </w:r>
            <w:proofErr w:type="gramEnd"/>
            <w:r w:rsidRPr="00A32077">
              <w:rPr>
                <w:color w:val="0D0D0D" w:themeColor="text1" w:themeTint="F2"/>
              </w:rPr>
              <w:t>()</w:t>
            </w:r>
          </w:p>
          <w:p w14:paraId="63CDC127" w14:textId="73C33325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n, m =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 xml:space="preserve">(s),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>(t)</w:t>
            </w:r>
          </w:p>
          <w:p w14:paraId="6777D2C0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 xml:space="preserve"> = [0] * (m + 1)</w:t>
            </w:r>
          </w:p>
          <w:p w14:paraId="7ADD0AEE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for 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1, n + 1):</w:t>
            </w:r>
          </w:p>
          <w:p w14:paraId="0CF93DFB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  <w:r w:rsidRPr="00A32077">
              <w:rPr>
                <w:color w:val="0D0D0D" w:themeColor="text1" w:themeTint="F2"/>
              </w:rPr>
              <w:t xml:space="preserve"> = [0] * (m + 1)</w:t>
            </w:r>
          </w:p>
          <w:p w14:paraId="50CB80DA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for j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1, m + 1):</w:t>
            </w:r>
          </w:p>
          <w:p w14:paraId="2A1B0DA7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if s[i-1] == t[j-1]:</w:t>
            </w:r>
          </w:p>
          <w:p w14:paraId="6AE78D11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  <w:r w:rsidRPr="00A32077">
              <w:rPr>
                <w:color w:val="0D0D0D" w:themeColor="text1" w:themeTint="F2"/>
              </w:rPr>
              <w:t xml:space="preserve">[j] = 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>[j-1] + 1</w:t>
            </w:r>
          </w:p>
          <w:p w14:paraId="501BB75E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else:</w:t>
            </w:r>
          </w:p>
          <w:p w14:paraId="52566418" w14:textId="77777777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  <w:r w:rsidRPr="00A32077">
              <w:rPr>
                <w:color w:val="0D0D0D" w:themeColor="text1" w:themeTint="F2"/>
              </w:rPr>
              <w:t>[j] = max(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 xml:space="preserve">[j],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  <w:r w:rsidRPr="00A32077">
              <w:rPr>
                <w:color w:val="0D0D0D" w:themeColor="text1" w:themeTint="F2"/>
              </w:rPr>
              <w:t>[j-1])</w:t>
            </w:r>
          </w:p>
          <w:p w14:paraId="6B204893" w14:textId="31D069A1" w:rsidR="00EF0CFD" w:rsidRPr="00A32077" w:rsidRDefault="00EF0CFD" w:rsidP="00EF0CFD">
            <w:pPr>
              <w:pStyle w:val="font-claude-response-body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 xml:space="preserve"> =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</w:p>
          <w:p w14:paraId="7E24C1D5" w14:textId="5A2CEB6A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>[m])</w:t>
            </w:r>
          </w:p>
          <w:p w14:paraId="632CFCBE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def </w:t>
            </w: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 w:rsidRPr="00A32077">
              <w:rPr>
                <w:color w:val="0D0D0D" w:themeColor="text1" w:themeTint="F2"/>
              </w:rPr>
              <w:t>):</w:t>
            </w:r>
          </w:p>
          <w:p w14:paraId="4FE8E24F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s = input(</w:t>
            </w:r>
            <w:proofErr w:type="gramStart"/>
            <w:r w:rsidRPr="00A32077">
              <w:rPr>
                <w:color w:val="0D0D0D" w:themeColor="text1" w:themeTint="F2"/>
              </w:rPr>
              <w:t>).strip</w:t>
            </w:r>
            <w:proofErr w:type="gramEnd"/>
            <w:r w:rsidRPr="00A32077">
              <w:rPr>
                <w:color w:val="0D0D0D" w:themeColor="text1" w:themeTint="F2"/>
              </w:rPr>
              <w:t>()</w:t>
            </w:r>
          </w:p>
          <w:p w14:paraId="343ED002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t = input(</w:t>
            </w:r>
            <w:proofErr w:type="gramStart"/>
            <w:r w:rsidRPr="00A32077">
              <w:rPr>
                <w:color w:val="0D0D0D" w:themeColor="text1" w:themeTint="F2"/>
              </w:rPr>
              <w:t>).strip</w:t>
            </w:r>
            <w:proofErr w:type="gramEnd"/>
            <w:r w:rsidRPr="00A32077">
              <w:rPr>
                <w:color w:val="0D0D0D" w:themeColor="text1" w:themeTint="F2"/>
              </w:rPr>
              <w:t>()</w:t>
            </w:r>
          </w:p>
          <w:p w14:paraId="77B3A73E" w14:textId="0C775CB9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n, m =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 xml:space="preserve">(s),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>(t)</w:t>
            </w:r>
          </w:p>
          <w:p w14:paraId="4223DF19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 xml:space="preserve"> = [0] * (m + 1)</w:t>
            </w:r>
          </w:p>
          <w:p w14:paraId="7532995F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for 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1, n + 1):</w:t>
            </w:r>
          </w:p>
          <w:p w14:paraId="3132C2CE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  <w:r w:rsidRPr="00A32077">
              <w:rPr>
                <w:color w:val="0D0D0D" w:themeColor="text1" w:themeTint="F2"/>
              </w:rPr>
              <w:t xml:space="preserve"> = [0] * (m + 1)</w:t>
            </w:r>
          </w:p>
          <w:p w14:paraId="036824E4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for j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1, m + 1):</w:t>
            </w:r>
          </w:p>
          <w:p w14:paraId="4D5C0051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if s[i-1] == t[j-1]:</w:t>
            </w:r>
          </w:p>
          <w:p w14:paraId="5D84F3D3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  <w:r w:rsidRPr="00A32077">
              <w:rPr>
                <w:color w:val="0D0D0D" w:themeColor="text1" w:themeTint="F2"/>
              </w:rPr>
              <w:t xml:space="preserve">[j] = 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>[j-1] + 1</w:t>
            </w:r>
          </w:p>
          <w:p w14:paraId="508ABBAB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else:</w:t>
            </w:r>
          </w:p>
          <w:p w14:paraId="754E7D0A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  <w:r w:rsidRPr="00A32077">
              <w:rPr>
                <w:color w:val="0D0D0D" w:themeColor="text1" w:themeTint="F2"/>
              </w:rPr>
              <w:t>[j] = max(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 xml:space="preserve">[j],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  <w:r w:rsidRPr="00A32077">
              <w:rPr>
                <w:color w:val="0D0D0D" w:themeColor="text1" w:themeTint="F2"/>
              </w:rPr>
              <w:t>[j-1])</w:t>
            </w:r>
          </w:p>
          <w:p w14:paraId="63236EDE" w14:textId="5378ACF8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 xml:space="preserve"> = </w:t>
            </w:r>
            <w:proofErr w:type="spellStart"/>
            <w:r w:rsidRPr="00A32077">
              <w:rPr>
                <w:color w:val="0D0D0D" w:themeColor="text1" w:themeTint="F2"/>
              </w:rPr>
              <w:t>curr</w:t>
            </w:r>
            <w:proofErr w:type="spellEnd"/>
          </w:p>
          <w:p w14:paraId="2AE27415" w14:textId="08DD9ACA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print(</w:t>
            </w:r>
            <w:proofErr w:type="spellStart"/>
            <w:r w:rsidRPr="00A32077">
              <w:rPr>
                <w:color w:val="0D0D0D" w:themeColor="text1" w:themeTint="F2"/>
              </w:rPr>
              <w:t>prev</w:t>
            </w:r>
            <w:proofErr w:type="spellEnd"/>
            <w:r w:rsidRPr="00A32077">
              <w:rPr>
                <w:color w:val="0D0D0D" w:themeColor="text1" w:themeTint="F2"/>
              </w:rPr>
              <w:t>[m]</w:t>
            </w:r>
          </w:p>
          <w:p w14:paraId="4C8C0067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lastRenderedPageBreak/>
              <w:t xml:space="preserve">def </w:t>
            </w: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 w:rsidRPr="00A32077">
              <w:rPr>
                <w:color w:val="0D0D0D" w:themeColor="text1" w:themeTint="F2"/>
              </w:rPr>
              <w:t>):</w:t>
            </w:r>
          </w:p>
          <w:p w14:paraId="31F840CB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s = input(</w:t>
            </w:r>
            <w:proofErr w:type="gramStart"/>
            <w:r w:rsidRPr="00A32077">
              <w:rPr>
                <w:color w:val="0D0D0D" w:themeColor="text1" w:themeTint="F2"/>
              </w:rPr>
              <w:t>).strip</w:t>
            </w:r>
            <w:proofErr w:type="gramEnd"/>
            <w:r w:rsidRPr="00A32077">
              <w:rPr>
                <w:color w:val="0D0D0D" w:themeColor="text1" w:themeTint="F2"/>
              </w:rPr>
              <w:t>()</w:t>
            </w:r>
          </w:p>
          <w:p w14:paraId="1BDA6944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t = input(</w:t>
            </w:r>
            <w:proofErr w:type="gramStart"/>
            <w:r w:rsidRPr="00A32077">
              <w:rPr>
                <w:color w:val="0D0D0D" w:themeColor="text1" w:themeTint="F2"/>
              </w:rPr>
              <w:t>).strip</w:t>
            </w:r>
            <w:proofErr w:type="gramEnd"/>
            <w:r w:rsidRPr="00A32077">
              <w:rPr>
                <w:color w:val="0D0D0D" w:themeColor="text1" w:themeTint="F2"/>
              </w:rPr>
              <w:t>()</w:t>
            </w:r>
          </w:p>
          <w:p w14:paraId="4DF8D2FA" w14:textId="1AD1F795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n, m =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 xml:space="preserve">(s), </w:t>
            </w:r>
            <w:proofErr w:type="spellStart"/>
            <w:r w:rsidRPr="00A32077">
              <w:rPr>
                <w:color w:val="0D0D0D" w:themeColor="text1" w:themeTint="F2"/>
              </w:rPr>
              <w:t>len</w:t>
            </w:r>
            <w:proofErr w:type="spellEnd"/>
            <w:r w:rsidRPr="00A32077">
              <w:rPr>
                <w:color w:val="0D0D0D" w:themeColor="text1" w:themeTint="F2"/>
              </w:rPr>
              <w:t>(t)</w:t>
            </w:r>
          </w:p>
          <w:p w14:paraId="5DC29AE2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 xml:space="preserve"> = [[0] * (m + 1) for _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n + 1)]</w:t>
            </w:r>
          </w:p>
          <w:p w14:paraId="0DBCB6AF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for 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1, n + 1):</w:t>
            </w:r>
          </w:p>
          <w:p w14:paraId="1BB8FE3D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for j in </w:t>
            </w:r>
            <w:proofErr w:type="gramStart"/>
            <w:r w:rsidRPr="00A32077">
              <w:rPr>
                <w:color w:val="0D0D0D" w:themeColor="text1" w:themeTint="F2"/>
              </w:rPr>
              <w:t>range(</w:t>
            </w:r>
            <w:proofErr w:type="gramEnd"/>
            <w:r w:rsidRPr="00A32077">
              <w:rPr>
                <w:color w:val="0D0D0D" w:themeColor="text1" w:themeTint="F2"/>
              </w:rPr>
              <w:t>1, m + 1):</w:t>
            </w:r>
          </w:p>
          <w:p w14:paraId="22FE3983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if s[i-1] == t[j-1]:</w:t>
            </w:r>
          </w:p>
          <w:p w14:paraId="0DF117C8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][j] =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[i-</w:t>
            </w:r>
            <w:proofErr w:type="gramStart"/>
            <w:r w:rsidRPr="00A32077">
              <w:rPr>
                <w:color w:val="0D0D0D" w:themeColor="text1" w:themeTint="F2"/>
              </w:rPr>
              <w:t>1][</w:t>
            </w:r>
            <w:proofErr w:type="gramEnd"/>
            <w:r w:rsidRPr="00A32077">
              <w:rPr>
                <w:color w:val="0D0D0D" w:themeColor="text1" w:themeTint="F2"/>
              </w:rPr>
              <w:t>j-1] + 1</w:t>
            </w:r>
          </w:p>
          <w:p w14:paraId="752A082E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else:</w:t>
            </w:r>
          </w:p>
          <w:p w14:paraId="5F500B09" w14:textId="3B018D75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>][j] = max(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[i-</w:t>
            </w:r>
            <w:proofErr w:type="gramStart"/>
            <w:r w:rsidRPr="00A32077">
              <w:rPr>
                <w:color w:val="0D0D0D" w:themeColor="text1" w:themeTint="F2"/>
              </w:rPr>
              <w:t>1][</w:t>
            </w:r>
            <w:proofErr w:type="gramEnd"/>
            <w:r w:rsidRPr="00A32077">
              <w:rPr>
                <w:color w:val="0D0D0D" w:themeColor="text1" w:themeTint="F2"/>
              </w:rPr>
              <w:t xml:space="preserve">j],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>][j-1])</w:t>
            </w:r>
          </w:p>
          <w:p w14:paraId="1CC4521B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# </w:t>
            </w:r>
            <w:proofErr w:type="spellStart"/>
            <w:r w:rsidRPr="00A32077">
              <w:rPr>
                <w:color w:val="0D0D0D" w:themeColor="text1" w:themeTint="F2"/>
              </w:rPr>
              <w:t>Truy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vết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từ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 xml:space="preserve">[n][m] </w:t>
            </w:r>
            <w:proofErr w:type="spellStart"/>
            <w:r w:rsidRPr="00A32077">
              <w:rPr>
                <w:color w:val="0D0D0D" w:themeColor="text1" w:themeTint="F2"/>
              </w:rPr>
              <w:t>về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</w:t>
            </w:r>
            <w:proofErr w:type="gramEnd"/>
            <w:r w:rsidRPr="00A32077">
              <w:rPr>
                <w:color w:val="0D0D0D" w:themeColor="text1" w:themeTint="F2"/>
              </w:rPr>
              <w:t>0][0]</w:t>
            </w:r>
          </w:p>
          <w:p w14:paraId="328E969F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result = []</w:t>
            </w:r>
          </w:p>
          <w:p w14:paraId="2335302C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>, j = n, m</w:t>
            </w:r>
          </w:p>
          <w:p w14:paraId="4A85DCBA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while 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 &gt; 0 and j &gt; 0:</w:t>
            </w:r>
          </w:p>
          <w:p w14:paraId="0C71B61F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if s[i-1] == t[j-1]:</w:t>
            </w:r>
          </w:p>
          <w:p w14:paraId="016481FB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</w:t>
            </w:r>
            <w:proofErr w:type="spellStart"/>
            <w:proofErr w:type="gramStart"/>
            <w:r w:rsidRPr="00A32077">
              <w:rPr>
                <w:color w:val="0D0D0D" w:themeColor="text1" w:themeTint="F2"/>
              </w:rPr>
              <w:t>result.append</w:t>
            </w:r>
            <w:proofErr w:type="spellEnd"/>
            <w:proofErr w:type="gramEnd"/>
            <w:r w:rsidRPr="00A32077">
              <w:rPr>
                <w:color w:val="0D0D0D" w:themeColor="text1" w:themeTint="F2"/>
              </w:rPr>
              <w:t>(s[i-1])</w:t>
            </w:r>
          </w:p>
          <w:p w14:paraId="07DB2EF0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 -= 1; j -= 1</w:t>
            </w:r>
          </w:p>
          <w:p w14:paraId="7EA45BDE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color w:val="0D0D0D" w:themeColor="text1" w:themeTint="F2"/>
              </w:rPr>
              <w:t>elif</w:t>
            </w:r>
            <w:proofErr w:type="spellEnd"/>
            <w:r w:rsidRPr="00A32077">
              <w:rPr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[i-</w:t>
            </w:r>
            <w:proofErr w:type="gramStart"/>
            <w:r w:rsidRPr="00A32077">
              <w:rPr>
                <w:color w:val="0D0D0D" w:themeColor="text1" w:themeTint="F2"/>
              </w:rPr>
              <w:t>1][</w:t>
            </w:r>
            <w:proofErr w:type="gramEnd"/>
            <w:r w:rsidRPr="00A32077">
              <w:rPr>
                <w:color w:val="0D0D0D" w:themeColor="text1" w:themeTint="F2"/>
              </w:rPr>
              <w:t xml:space="preserve">j] &gt; 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>][j-1]:</w:t>
            </w:r>
          </w:p>
          <w:p w14:paraId="02653F36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</w:t>
            </w:r>
            <w:proofErr w:type="spellStart"/>
            <w:r w:rsidRPr="00A32077">
              <w:rPr>
                <w:color w:val="0D0D0D" w:themeColor="text1" w:themeTint="F2"/>
              </w:rPr>
              <w:t>i</w:t>
            </w:r>
            <w:proofErr w:type="spellEnd"/>
            <w:r w:rsidRPr="00A32077">
              <w:rPr>
                <w:color w:val="0D0D0D" w:themeColor="text1" w:themeTint="F2"/>
              </w:rPr>
              <w:t xml:space="preserve"> -= 1</w:t>
            </w:r>
          </w:p>
          <w:p w14:paraId="0136B78A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else:</w:t>
            </w:r>
          </w:p>
          <w:p w14:paraId="4ADB2AF0" w14:textId="52E725EA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        j -= 1</w:t>
            </w:r>
          </w:p>
          <w:p w14:paraId="550B1A68" w14:textId="77777777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print(</w:t>
            </w:r>
            <w:proofErr w:type="spellStart"/>
            <w:r w:rsidRPr="00A32077">
              <w:rPr>
                <w:color w:val="0D0D0D" w:themeColor="text1" w:themeTint="F2"/>
              </w:rPr>
              <w:t>dp</w:t>
            </w:r>
            <w:proofErr w:type="spellEnd"/>
            <w:r w:rsidRPr="00A32077">
              <w:rPr>
                <w:color w:val="0D0D0D" w:themeColor="text1" w:themeTint="F2"/>
              </w:rPr>
              <w:t>[n][m])</w:t>
            </w:r>
          </w:p>
          <w:p w14:paraId="0BE1F6AB" w14:textId="274C4190" w:rsidR="00EF0CFD" w:rsidRPr="00A32077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r w:rsidRPr="00A32077">
              <w:rPr>
                <w:color w:val="0D0D0D" w:themeColor="text1" w:themeTint="F2"/>
              </w:rPr>
              <w:t xml:space="preserve">    print('</w:t>
            </w:r>
            <w:proofErr w:type="gramStart"/>
            <w:r w:rsidRPr="00A32077">
              <w:rPr>
                <w:color w:val="0D0D0D" w:themeColor="text1" w:themeTint="F2"/>
              </w:rPr>
              <w:t>'.join</w:t>
            </w:r>
            <w:proofErr w:type="gramEnd"/>
            <w:r w:rsidRPr="00A32077">
              <w:rPr>
                <w:color w:val="0D0D0D" w:themeColor="text1" w:themeTint="F2"/>
              </w:rPr>
              <w:t>(reversed(result)))  # BCA</w:t>
            </w:r>
          </w:p>
          <w:p w14:paraId="0F4A97A9" w14:textId="5AA35E28" w:rsidR="00EF0CFD" w:rsidRDefault="00EF0CFD" w:rsidP="00EF0CFD">
            <w:pPr>
              <w:pStyle w:val="font-claude-response-body"/>
              <w:ind w:firstLine="240"/>
              <w:rPr>
                <w:color w:val="0D0D0D" w:themeColor="text1" w:themeTint="F2"/>
              </w:rPr>
            </w:pPr>
            <w:proofErr w:type="gramStart"/>
            <w:r w:rsidRPr="00A32077">
              <w:rPr>
                <w:color w:val="0D0D0D" w:themeColor="text1" w:themeTint="F2"/>
              </w:rPr>
              <w:t>solve(</w:t>
            </w:r>
            <w:proofErr w:type="gramEnd"/>
            <w:r w:rsidRPr="00A32077">
              <w:rPr>
                <w:color w:val="0D0D0D" w:themeColor="text1" w:themeTint="F2"/>
              </w:rPr>
              <w:t>)</w:t>
            </w:r>
          </w:p>
        </w:tc>
      </w:tr>
    </w:tbl>
    <w:p w14:paraId="40ACF2EA" w14:textId="45EFD5E5" w:rsidR="00D322FE" w:rsidRPr="00A32077" w:rsidRDefault="00D322FE" w:rsidP="00D322FE">
      <w:pPr>
        <w:pStyle w:val="font-claude-response-body"/>
        <w:rPr>
          <w:color w:val="0D0D0D" w:themeColor="text1" w:themeTint="F2"/>
        </w:rPr>
      </w:pPr>
    </w:p>
    <w:p w14:paraId="0395F49F" w14:textId="77777777" w:rsidR="001742EB" w:rsidRPr="00A32077" w:rsidRDefault="001742EB" w:rsidP="001742EB">
      <w:pPr>
        <w:rPr>
          <w:rFonts w:cs="Times New Roman"/>
          <w:color w:val="0D0D0D" w:themeColor="text1" w:themeTint="F2"/>
        </w:rPr>
      </w:pPr>
    </w:p>
    <w:p w14:paraId="4706E316" w14:textId="6E42A7B1" w:rsidR="00D91E35" w:rsidRDefault="00D14B59" w:rsidP="00D91E35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DFS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BFS</w:t>
      </w:r>
      <w:r w:rsidR="002719C6" w:rsidRPr="00A32077">
        <w:rPr>
          <w:rFonts w:ascii="Times New Roman" w:hAnsi="Times New Roman" w:cs="Times New Roman"/>
          <w:color w:val="0D0D0D" w:themeColor="text1" w:themeTint="F2"/>
          <w:lang w:val="vi-VN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Duy</w:t>
      </w:r>
      <w:r w:rsidRPr="00A32077">
        <w:rPr>
          <w:rFonts w:ascii="Times New Roman" w:hAnsi="Times New Roman" w:cs="Times New Roman"/>
          <w:color w:val="0D0D0D" w:themeColor="text1" w:themeTint="F2"/>
        </w:rPr>
        <w:t>ệ</w:t>
      </w:r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</w:t>
      </w:r>
      <w:r w:rsidRPr="00A32077">
        <w:rPr>
          <w:rFonts w:ascii="Times New Roman" w:hAnsi="Times New Roman" w:cs="Times New Roman"/>
          <w:color w:val="0D0D0D" w:themeColor="text1" w:themeTint="F2"/>
        </w:rPr>
        <w:t>ồ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</w:t>
      </w:r>
      <w:r w:rsidRPr="00A32077">
        <w:rPr>
          <w:rFonts w:ascii="Times New Roman" w:hAnsi="Times New Roman" w:cs="Times New Roman"/>
          <w:color w:val="0D0D0D" w:themeColor="text1" w:themeTint="F2"/>
        </w:rPr>
        <w:t>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đư</w:t>
      </w:r>
      <w:r w:rsidRPr="00A32077">
        <w:rPr>
          <w:rFonts w:ascii="Times New Roman" w:hAnsi="Times New Roman" w:cs="Times New Roman"/>
          <w:color w:val="0D0D0D" w:themeColor="text1" w:themeTint="F2"/>
        </w:rPr>
        <w:t>ờ</w:t>
      </w:r>
      <w:r w:rsidRPr="00A32077">
        <w:rPr>
          <w:rFonts w:ascii="Times New Roman" w:hAnsi="Times New Roman" w:cs="Times New Roman"/>
          <w:color w:val="0D0D0D" w:themeColor="text1" w:themeTint="F2"/>
        </w:rPr>
        <w:t>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>.</w:t>
      </w:r>
    </w:p>
    <w:p w14:paraId="3379BF93" w14:textId="0E28364D" w:rsidR="00D12573" w:rsidRDefault="00D12573" w:rsidP="00D1257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3103CC" w14:paraId="02F5D4F7" w14:textId="77777777" w:rsidTr="003103CC">
        <w:tc>
          <w:tcPr>
            <w:tcW w:w="5548" w:type="dxa"/>
          </w:tcPr>
          <w:p w14:paraId="45DCB70F" w14:textId="08359D19" w:rsidR="003103CC" w:rsidRDefault="003103CC" w:rsidP="00D91E35"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DFS (Depth-First Search)</w:t>
            </w:r>
          </w:p>
        </w:tc>
        <w:tc>
          <w:tcPr>
            <w:tcW w:w="5548" w:type="dxa"/>
          </w:tcPr>
          <w:p w14:paraId="7A05957E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BFS (Breadth-First Search)</w:t>
            </w:r>
          </w:p>
          <w:p w14:paraId="3F678F6B" w14:textId="77777777" w:rsidR="003103CC" w:rsidRDefault="003103CC" w:rsidP="00D91E35"/>
        </w:tc>
      </w:tr>
      <w:tr w:rsidR="003103CC" w14:paraId="7FF78D20" w14:textId="77777777" w:rsidTr="003103CC">
        <w:tc>
          <w:tcPr>
            <w:tcW w:w="5548" w:type="dxa"/>
          </w:tcPr>
          <w:p w14:paraId="2BF7BA15" w14:textId="0A10CFC1" w:rsidR="003103CC" w:rsidRDefault="003103CC" w:rsidP="00D91E35"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Đi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sâu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nhất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có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thể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trước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</w:p>
        </w:tc>
        <w:tc>
          <w:tcPr>
            <w:tcW w:w="5548" w:type="dxa"/>
          </w:tcPr>
          <w:p w14:paraId="10FEE9B8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Duyệt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theo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từng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lớp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(layer)</w:t>
            </w:r>
          </w:p>
          <w:p w14:paraId="59AA93DE" w14:textId="77777777" w:rsidR="003103CC" w:rsidRDefault="003103CC" w:rsidP="00D91E35"/>
        </w:tc>
      </w:tr>
      <w:tr w:rsidR="003103CC" w14:paraId="68BB73B9" w14:textId="77777777" w:rsidTr="003103CC">
        <w:tc>
          <w:tcPr>
            <w:tcW w:w="5548" w:type="dxa"/>
          </w:tcPr>
          <w:p w14:paraId="56EE10E4" w14:textId="49B36BA1" w:rsidR="003103CC" w:rsidRDefault="003103CC" w:rsidP="00D91E35"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Dùng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Stack 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hoặc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đệ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quy)   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</w:t>
            </w:r>
          </w:p>
        </w:tc>
        <w:tc>
          <w:tcPr>
            <w:tcW w:w="5548" w:type="dxa"/>
          </w:tcPr>
          <w:p w14:paraId="440B9594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Dùng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</w:p>
          <w:p w14:paraId="060AD5DF" w14:textId="77777777" w:rsidR="003103CC" w:rsidRDefault="003103CC" w:rsidP="00D91E35"/>
        </w:tc>
      </w:tr>
      <w:tr w:rsidR="003103CC" w14:paraId="47AA3135" w14:textId="77777777" w:rsidTr="003103CC">
        <w:tc>
          <w:tcPr>
            <w:tcW w:w="5548" w:type="dxa"/>
          </w:tcPr>
          <w:p w14:paraId="7A536462" w14:textId="6807A5B3" w:rsidR="003103CC" w:rsidRDefault="003103CC" w:rsidP="00D91E35"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Tìm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đường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đi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kiểm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tra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chu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trình</w:t>
            </w:r>
            <w:proofErr w:type="spellEnd"/>
          </w:p>
        </w:tc>
        <w:tc>
          <w:tcPr>
            <w:tcW w:w="5548" w:type="dxa"/>
          </w:tcPr>
          <w:p w14:paraId="10AE31C5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Tìm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đường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đi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NGẮN NHẤT</w:t>
            </w:r>
          </w:p>
          <w:p w14:paraId="6C3EFE2F" w14:textId="77777777" w:rsidR="003103CC" w:rsidRDefault="003103CC" w:rsidP="00D91E35"/>
        </w:tc>
      </w:tr>
      <w:tr w:rsidR="003103CC" w14:paraId="2820FBBA" w14:textId="77777777" w:rsidTr="003103CC">
        <w:tc>
          <w:tcPr>
            <w:tcW w:w="5548" w:type="dxa"/>
          </w:tcPr>
          <w:p w14:paraId="12A0B75A" w14:textId="4398E285" w:rsidR="003103CC" w:rsidRPr="00A32077" w:rsidRDefault="003103CC" w:rsidP="00D91E35">
            <w:pPr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O(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V + E)                        </w:t>
            </w:r>
          </w:p>
        </w:tc>
        <w:tc>
          <w:tcPr>
            <w:tcW w:w="5548" w:type="dxa"/>
          </w:tcPr>
          <w:p w14:paraId="3AA6B2AA" w14:textId="4BDF4EE1" w:rsidR="003103CC" w:rsidRPr="003103CC" w:rsidRDefault="003103CC" w:rsidP="003103CC">
            <w:pPr>
              <w:pStyle w:val="HTMLPreformatted"/>
              <w:rPr>
                <w:rStyle w:val="HTMLCode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O(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 + E)</w:t>
            </w:r>
          </w:p>
        </w:tc>
      </w:tr>
    </w:tbl>
    <w:p w14:paraId="00AFA95C" w14:textId="43BB8B80" w:rsidR="00D12573" w:rsidRPr="003103CC" w:rsidRDefault="00D12573" w:rsidP="003103CC">
      <w:pPr>
        <w:pStyle w:val="HTMLPreformatted"/>
        <w:rPr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Strong"/>
          <w:rFonts w:ascii="Times New Roman" w:eastAsiaTheme="majorEastAsia" w:hAnsi="Times New Roman" w:cs="Times New Roman"/>
          <w:color w:val="0D0D0D" w:themeColor="text1" w:themeTint="F2"/>
        </w:rPr>
        <w:t xml:space="preserve">Khi </w:t>
      </w:r>
      <w:proofErr w:type="spellStart"/>
      <w:r w:rsidRPr="00A32077">
        <w:rPr>
          <w:rStyle w:val="Strong"/>
          <w:rFonts w:ascii="Times New Roman" w:eastAsiaTheme="majorEastAsia" w:hAnsi="Times New Roman" w:cs="Times New Roman"/>
          <w:color w:val="0D0D0D" w:themeColor="text1" w:themeTint="F2"/>
        </w:rPr>
        <w:t>nào</w:t>
      </w:r>
      <w:proofErr w:type="spellEnd"/>
      <w:r w:rsidRPr="00A32077">
        <w:rPr>
          <w:rStyle w:val="Strong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Strong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ascii="Times New Roman" w:eastAsiaTheme="majorEastAsia" w:hAnsi="Times New Roman" w:cs="Times New Roman"/>
          <w:color w:val="0D0D0D" w:themeColor="text1" w:themeTint="F2"/>
        </w:rPr>
        <w:t>cái</w:t>
      </w:r>
      <w:proofErr w:type="spellEnd"/>
      <w:r w:rsidRPr="00A32077">
        <w:rPr>
          <w:rStyle w:val="Strong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ascii="Times New Roman" w:eastAsiaTheme="majorEastAsia" w:hAnsi="Times New Roman" w:cs="Times New Roman"/>
          <w:color w:val="0D0D0D" w:themeColor="text1" w:themeTint="F2"/>
        </w:rPr>
        <w:t>nào</w:t>
      </w:r>
      <w:proofErr w:type="spellEnd"/>
      <w:r w:rsidRPr="00A32077">
        <w:rPr>
          <w:rStyle w:val="Strong"/>
          <w:rFonts w:ascii="Times New Roman" w:eastAsiaTheme="majorEastAsia" w:hAnsi="Times New Roman" w:cs="Times New Roman"/>
          <w:color w:val="0D0D0D" w:themeColor="text1" w:themeTint="F2"/>
        </w:rPr>
        <w:t>?</w:t>
      </w:r>
    </w:p>
    <w:p w14:paraId="30912121" w14:textId="41B555C9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DFS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thành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liên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kiểm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chu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trình,tô</w:t>
      </w:r>
      <w:proofErr w:type="spellEnd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màu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đồ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thị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, flood fill</w:t>
      </w:r>
    </w:p>
    <w:p w14:paraId="78F8D6FF" w14:textId="4BDC28CC" w:rsidR="00D12573" w:rsidRPr="003103CC" w:rsidRDefault="00D12573" w:rsidP="00D12573">
      <w:pPr>
        <w:pStyle w:val="HTMLPreformatted"/>
        <w:rPr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BFS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đường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ngắn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đồ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thị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trọng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),</w:t>
      </w:r>
      <w:r w:rsidR="003103CC">
        <w:rPr>
          <w:rStyle w:val="HTMLCode"/>
          <w:rFonts w:ascii="Times New Roman" w:eastAsiaTheme="majorEastAsia" w:hAnsi="Times New Roman" w:cs="Times New Roman"/>
          <w:color w:val="0D0D0D" w:themeColor="text1" w:themeTint="F2"/>
          <w:lang w:val="vi-VN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lan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truyền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theo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lớp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mê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cung</w:t>
      </w:r>
      <w:proofErr w:type="spellEnd"/>
    </w:p>
    <w:p w14:paraId="5D76005C" w14:textId="77777777" w:rsidR="003103CC" w:rsidRDefault="003103CC" w:rsidP="00D12573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3103CC" w14:paraId="00B77C69" w14:textId="77777777" w:rsidTr="003103CC">
        <w:tc>
          <w:tcPr>
            <w:tcW w:w="11096" w:type="dxa"/>
          </w:tcPr>
          <w:p w14:paraId="2D253CB5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0896BEC7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1A2195A9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1577452C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BA5551F" w14:textId="068EA97A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─── DFS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đệ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quy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</w:p>
          <w:p w14:paraId="30BF3937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3302BA3D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0AAF860A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0AB5D2E0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7C67996A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D7560A2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B08FAB3" w14:textId="2A08695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─── DFS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không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đệ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quy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(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tránh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stack overflow) </w:t>
            </w:r>
          </w:p>
          <w:p w14:paraId="72866251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dfs_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iter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start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2876AD98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stack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start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</w:p>
          <w:p w14:paraId="6BEE76E9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stack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3654A88E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68D3163E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05092D61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continue</w:t>
            </w:r>
          </w:p>
          <w:p w14:paraId="4C1EA872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4F30FED2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25AC9D3A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6A1872DD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6FB7C59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8DE4A09" w14:textId="1FBDF50A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─── BFS </w:t>
            </w:r>
          </w:p>
          <w:p w14:paraId="42CAFDBB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start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074CD33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queue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start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1BF0BDF9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start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7DB4C5E2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1B185EEF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10FEC162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184D75D1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6EAD82A7" w14:textId="77777777" w:rsidR="003103CC" w:rsidRPr="00A32077" w:rsidRDefault="003103CC" w:rsidP="003103CC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0A0519B2" w14:textId="556E5095" w:rsidR="003103CC" w:rsidRPr="003103CC" w:rsidRDefault="003103CC" w:rsidP="00D12573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08392A04" w14:textId="18657037" w:rsidR="00D12573" w:rsidRPr="00A32077" w:rsidRDefault="00D12573" w:rsidP="00D12573">
      <w:pPr>
        <w:rPr>
          <w:rFonts w:cs="Times New Roman"/>
          <w:color w:val="0D0D0D" w:themeColor="text1" w:themeTint="F2"/>
        </w:rPr>
      </w:pPr>
    </w:p>
    <w:p w14:paraId="140D8DE2" w14:textId="77777777" w:rsidR="00D12573" w:rsidRPr="00A32077" w:rsidRDefault="00D12573" w:rsidP="00D1257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Thành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Liên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Thông</w:t>
      </w:r>
      <w:proofErr w:type="spellEnd"/>
    </w:p>
    <w:p w14:paraId="6708D3F1" w14:textId="617A135F" w:rsidR="00D12573" w:rsidRDefault="00D12573" w:rsidP="00D1257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đồ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vô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hướng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đỉnh</w:t>
      </w:r>
      <w:proofErr w:type="spellEnd"/>
      <w:r w:rsidRPr="00A32077">
        <w:rPr>
          <w:color w:val="0D0D0D" w:themeColor="text1" w:themeTint="F2"/>
        </w:rPr>
        <w:t xml:space="preserve">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thông</w:t>
      </w:r>
      <w:proofErr w:type="spellEnd"/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643E83" w14:paraId="69160F12" w14:textId="77777777" w:rsidTr="00643E83">
        <w:tc>
          <w:tcPr>
            <w:tcW w:w="5548" w:type="dxa"/>
          </w:tcPr>
          <w:p w14:paraId="1E48599C" w14:textId="628D77AD" w:rsidR="00643E83" w:rsidRPr="00643E83" w:rsidRDefault="00643E8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INPUT</w:t>
            </w:r>
          </w:p>
        </w:tc>
        <w:tc>
          <w:tcPr>
            <w:tcW w:w="5548" w:type="dxa"/>
          </w:tcPr>
          <w:p w14:paraId="58A26553" w14:textId="77FD5B82" w:rsidR="00643E83" w:rsidRPr="00643E83" w:rsidRDefault="00643E8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OUTPUT</w:t>
            </w:r>
          </w:p>
        </w:tc>
      </w:tr>
      <w:tr w:rsidR="00643E83" w14:paraId="4AEF88E7" w14:textId="77777777" w:rsidTr="00643E83">
        <w:tc>
          <w:tcPr>
            <w:tcW w:w="5548" w:type="dxa"/>
          </w:tcPr>
          <w:p w14:paraId="6096A7B5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7 4</w:t>
            </w:r>
          </w:p>
          <w:p w14:paraId="0EACB66E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1 2</w:t>
            </w:r>
          </w:p>
          <w:p w14:paraId="12DF4E1D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lastRenderedPageBreak/>
              <w:t>2 3</w:t>
            </w:r>
          </w:p>
          <w:p w14:paraId="1BC47233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4 5</w:t>
            </w:r>
          </w:p>
          <w:p w14:paraId="0E4D114A" w14:textId="5A08109C" w:rsidR="00643E83" w:rsidRPr="00643E83" w:rsidRDefault="00643E83" w:rsidP="00643E83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6 7</w:t>
            </w:r>
          </w:p>
        </w:tc>
        <w:tc>
          <w:tcPr>
            <w:tcW w:w="5548" w:type="dxa"/>
          </w:tcPr>
          <w:p w14:paraId="3D9CFF00" w14:textId="02722976" w:rsidR="00643E83" w:rsidRPr="00643E83" w:rsidRDefault="00643E8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lastRenderedPageBreak/>
              <w:t>3</w:t>
            </w:r>
          </w:p>
        </w:tc>
      </w:tr>
    </w:tbl>
    <w:p w14:paraId="37753FA4" w14:textId="41775993" w:rsidR="00D12573" w:rsidRDefault="00D12573" w:rsidP="00D1257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Ba </w:t>
      </w:r>
      <w:proofErr w:type="spellStart"/>
      <w:r w:rsidRPr="00A32077">
        <w:rPr>
          <w:color w:val="0D0D0D" w:themeColor="text1" w:themeTint="F2"/>
        </w:rPr>
        <w:t>nhóm</w:t>
      </w:r>
      <w:proofErr w:type="spellEnd"/>
      <w:r w:rsidRPr="00A32077">
        <w:rPr>
          <w:color w:val="0D0D0D" w:themeColor="text1" w:themeTint="F2"/>
        </w:rPr>
        <w:t>: {1,2,3}, {4,5}, {6,7}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643E83" w14:paraId="7B25014F" w14:textId="77777777" w:rsidTr="00643E83">
        <w:tc>
          <w:tcPr>
            <w:tcW w:w="11096" w:type="dxa"/>
          </w:tcPr>
          <w:p w14:paraId="0D82D145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6EA2E94E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7ADD39BD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13FCF0CA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69AE22DD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587C5BF0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35DFF65B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adj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[[]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6BFAD7AC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1130E0CA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1B2C703D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12DA993F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6735CB7E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15CC972A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64CFD96F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visited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[False]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</w:p>
          <w:p w14:paraId="14D5537D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components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56F0A5EB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691A1B75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1):</w:t>
            </w:r>
          </w:p>
          <w:p w14:paraId="299C57B5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6DDD8C6C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components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67610AFC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BFS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đỉnh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đánh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dấu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toàn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bộ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thành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phần</w:t>
            </w:r>
            <w:proofErr w:type="spellEnd"/>
          </w:p>
          <w:p w14:paraId="10EF5A37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queue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49649C56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33CE7D76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13AFF921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u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60F5119F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34B1E82A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28246036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   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168BC000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0A518550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74740236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components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185BBA5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57F2E6F" w14:textId="1814C4FE" w:rsidR="00643E83" w:rsidRPr="00643E83" w:rsidRDefault="00643E83" w:rsidP="00643E83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096B5C59" w14:textId="6FD61292" w:rsidR="00D12573" w:rsidRPr="00A32077" w:rsidRDefault="00D12573" w:rsidP="00D12573">
      <w:pPr>
        <w:rPr>
          <w:rFonts w:cs="Times New Roman"/>
          <w:color w:val="0D0D0D" w:themeColor="text1" w:themeTint="F2"/>
        </w:rPr>
      </w:pPr>
    </w:p>
    <w:p w14:paraId="76C28038" w14:textId="02936421" w:rsidR="00D12573" w:rsidRDefault="00D12573" w:rsidP="00D1257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Biến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thể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— In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Kích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Thước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Mỗi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Thành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643E83" w14:paraId="50FE760C" w14:textId="77777777" w:rsidTr="00643E83">
        <w:tc>
          <w:tcPr>
            <w:tcW w:w="11096" w:type="dxa"/>
          </w:tcPr>
          <w:p w14:paraId="0602C023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3291C1A1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1CBDF8D5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adj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[[]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3EFFD7D3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78078853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5405CDB7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7DB1BF2B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6FFBEB9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3C447A7A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visited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[False]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</w:p>
          <w:p w14:paraId="2A1B67CC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sizes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7869CFE7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0E59C61C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1):</w:t>
            </w:r>
          </w:p>
          <w:p w14:paraId="2511D6F2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386FD349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size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35097B66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queue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47CFD6C4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0B6EE776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38B24D92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u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2B569A41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size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34687CA4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27826EEE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51E661A6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lastRenderedPageBreak/>
              <w:t xml:space="preserve">                        visited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0E3CF832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540A564D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sizes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size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B9DB465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5C1E5A29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len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sizes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số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thành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phần</w:t>
            </w:r>
            <w:proofErr w:type="spellEnd"/>
          </w:p>
          <w:p w14:paraId="1375BE13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print(max(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sizes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thành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phần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lớn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nhất</w:t>
            </w:r>
            <w:proofErr w:type="spellEnd"/>
          </w:p>
          <w:p w14:paraId="270996F3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sizes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kích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thước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thành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phần</w:t>
            </w:r>
            <w:proofErr w:type="spellEnd"/>
          </w:p>
          <w:p w14:paraId="35F0BD06" w14:textId="77777777" w:rsidR="00643E83" w:rsidRPr="00A32077" w:rsidRDefault="00643E83" w:rsidP="00643E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D1E5DBA" w14:textId="0EDAFBDE" w:rsidR="00643E83" w:rsidRPr="00643E83" w:rsidRDefault="00643E83" w:rsidP="00643E83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419E32B7" w14:textId="01FD287A" w:rsidR="00D12573" w:rsidRPr="00A32077" w:rsidRDefault="00D12573" w:rsidP="00D12573">
      <w:pPr>
        <w:rPr>
          <w:rFonts w:cs="Times New Roman"/>
          <w:color w:val="0D0D0D" w:themeColor="text1" w:themeTint="F2"/>
        </w:rPr>
      </w:pPr>
    </w:p>
    <w:p w14:paraId="6D0C61A2" w14:textId="77777777" w:rsidR="00D12573" w:rsidRPr="00A32077" w:rsidRDefault="00D12573" w:rsidP="00D1257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Mê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Cung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(BFS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Đường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Ngắn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>)</w:t>
      </w:r>
    </w:p>
    <w:p w14:paraId="0F0A64D0" w14:textId="680685F8" w:rsidR="00D12573" w:rsidRDefault="00D12573" w:rsidP="00D1257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mê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cung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n×m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gồm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gramStart"/>
      <w:r w:rsidRPr="00A32077">
        <w:rPr>
          <w:color w:val="0D0D0D" w:themeColor="text1" w:themeTint="F2"/>
        </w:rPr>
        <w:t xml:space="preserve">ô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.</w:t>
      </w:r>
      <w:proofErr w:type="gram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được</w:t>
      </w:r>
      <w:proofErr w:type="spellEnd"/>
      <w:r w:rsidRPr="00A32077">
        <w:rPr>
          <w:color w:val="0D0D0D" w:themeColor="text1" w:themeTint="F2"/>
        </w:rPr>
        <w:t xml:space="preserve">)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#</w:t>
      </w:r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tường</w:t>
      </w:r>
      <w:proofErr w:type="spellEnd"/>
      <w:r w:rsidRPr="00A32077">
        <w:rPr>
          <w:color w:val="0D0D0D" w:themeColor="text1" w:themeTint="F2"/>
        </w:rPr>
        <w:t xml:space="preserve">). </w:t>
      </w:r>
      <w:proofErr w:type="spellStart"/>
      <w:r w:rsidRPr="00A32077">
        <w:rPr>
          <w:color w:val="0D0D0D" w:themeColor="text1" w:themeTint="F2"/>
        </w:rPr>
        <w:t>Xuất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phát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bước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ít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Được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 4 </w:t>
      </w:r>
      <w:proofErr w:type="spellStart"/>
      <w:r w:rsidRPr="00A32077">
        <w:rPr>
          <w:color w:val="0D0D0D" w:themeColor="text1" w:themeTint="F2"/>
        </w:rPr>
        <w:t>hướng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trên</w:t>
      </w:r>
      <w:proofErr w:type="spellEnd"/>
      <w:r w:rsidRPr="00A32077">
        <w:rPr>
          <w:color w:val="0D0D0D" w:themeColor="text1" w:themeTint="F2"/>
        </w:rPr>
        <w:t>/</w:t>
      </w:r>
      <w:proofErr w:type="spellStart"/>
      <w:r w:rsidRPr="00A32077">
        <w:rPr>
          <w:color w:val="0D0D0D" w:themeColor="text1" w:themeTint="F2"/>
        </w:rPr>
        <w:t>dưới</w:t>
      </w:r>
      <w:proofErr w:type="spellEnd"/>
      <w:r w:rsidRPr="00A32077">
        <w:rPr>
          <w:color w:val="0D0D0D" w:themeColor="text1" w:themeTint="F2"/>
        </w:rPr>
        <w:t>/</w:t>
      </w:r>
      <w:proofErr w:type="spellStart"/>
      <w:r w:rsidRPr="00A32077">
        <w:rPr>
          <w:color w:val="0D0D0D" w:themeColor="text1" w:themeTint="F2"/>
        </w:rPr>
        <w:t>trái</w:t>
      </w:r>
      <w:proofErr w:type="spellEnd"/>
      <w:r w:rsidRPr="00A32077">
        <w:rPr>
          <w:color w:val="0D0D0D" w:themeColor="text1" w:themeTint="F2"/>
        </w:rPr>
        <w:t>/</w:t>
      </w:r>
      <w:proofErr w:type="spellStart"/>
      <w:r w:rsidRPr="00A32077">
        <w:rPr>
          <w:color w:val="0D0D0D" w:themeColor="text1" w:themeTint="F2"/>
        </w:rPr>
        <w:t>phải</w:t>
      </w:r>
      <w:proofErr w:type="spellEnd"/>
      <w:r w:rsidRPr="00A32077">
        <w:rPr>
          <w:color w:val="0D0D0D" w:themeColor="text1" w:themeTint="F2"/>
        </w:rPr>
        <w:t xml:space="preserve">). In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được</w:t>
      </w:r>
      <w:proofErr w:type="spellEnd"/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643E83" w14:paraId="0DEE1BED" w14:textId="77777777" w:rsidTr="00643E83">
        <w:tc>
          <w:tcPr>
            <w:tcW w:w="5548" w:type="dxa"/>
          </w:tcPr>
          <w:p w14:paraId="2047FCFF" w14:textId="5C86F4A1" w:rsidR="00643E83" w:rsidRPr="00643E83" w:rsidRDefault="00643E8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INPUT</w:t>
            </w:r>
          </w:p>
        </w:tc>
        <w:tc>
          <w:tcPr>
            <w:tcW w:w="5548" w:type="dxa"/>
          </w:tcPr>
          <w:p w14:paraId="04C17D3C" w14:textId="33A403F3" w:rsidR="00643E83" w:rsidRPr="00643E83" w:rsidRDefault="00643E8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OUTPUT</w:t>
            </w:r>
          </w:p>
        </w:tc>
      </w:tr>
      <w:tr w:rsidR="00643E83" w14:paraId="589B536E" w14:textId="77777777" w:rsidTr="00643E83">
        <w:tc>
          <w:tcPr>
            <w:tcW w:w="5548" w:type="dxa"/>
          </w:tcPr>
          <w:p w14:paraId="22E88EDF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5 6</w:t>
            </w:r>
          </w:p>
          <w:p w14:paraId="4EBDCD4A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S.###.</w:t>
            </w:r>
          </w:p>
          <w:p w14:paraId="627971C6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..#..#</w:t>
            </w:r>
          </w:p>
          <w:p w14:paraId="680EB203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.#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...E</w:t>
            </w:r>
          </w:p>
          <w:p w14:paraId="16D00B50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.#.##.</w:t>
            </w:r>
          </w:p>
          <w:p w14:paraId="464EB6F5" w14:textId="77777777" w:rsidR="00145770" w:rsidRPr="00A32077" w:rsidRDefault="00145770" w:rsidP="00145770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......</w:t>
            </w:r>
          </w:p>
          <w:p w14:paraId="02B1FE43" w14:textId="77777777" w:rsidR="00643E83" w:rsidRDefault="00643E83" w:rsidP="00D12573">
            <w:pPr>
              <w:pStyle w:val="font-claude-response-body"/>
              <w:rPr>
                <w:color w:val="0D0D0D" w:themeColor="text1" w:themeTint="F2"/>
              </w:rPr>
            </w:pPr>
          </w:p>
        </w:tc>
        <w:tc>
          <w:tcPr>
            <w:tcW w:w="5548" w:type="dxa"/>
          </w:tcPr>
          <w:p w14:paraId="0173F56F" w14:textId="54CDA600" w:rsidR="00643E83" w:rsidRPr="00145770" w:rsidRDefault="00145770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9</w:t>
            </w:r>
          </w:p>
        </w:tc>
      </w:tr>
    </w:tbl>
    <w:p w14:paraId="1C1B7D5F" w14:textId="77777777" w:rsidR="00145770" w:rsidRDefault="00145770" w:rsidP="00D12573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145770" w14:paraId="67697433" w14:textId="77777777" w:rsidTr="00145770">
        <w:tc>
          <w:tcPr>
            <w:tcW w:w="11096" w:type="dxa"/>
          </w:tcPr>
          <w:p w14:paraId="34846FFA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57C89892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4591EF3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0A9299C0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52117E4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519E680F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450AE64F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grid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4E323CE4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sr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er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tọa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độ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và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E</w:t>
            </w:r>
          </w:p>
          <w:p w14:paraId="7856C8A6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345C6FA2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59335FE9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row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strip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22F3411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row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6915DCB6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enumerate(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row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6C1108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'S':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j</w:t>
            </w:r>
          </w:p>
          <w:p w14:paraId="37A3DFCA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'E':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er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j</w:t>
            </w:r>
          </w:p>
          <w:p w14:paraId="24CD0C92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6967FBC0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BFS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</w:t>
            </w:r>
          </w:p>
          <w:p w14:paraId="5531F63A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[[-1]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)]</w:t>
            </w:r>
          </w:p>
          <w:p w14:paraId="78BFE41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749F0C97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queue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)])</w:t>
            </w:r>
          </w:p>
          <w:p w14:paraId="14B2F7F7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DIRS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[(-1,0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),(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1,0),(0,-1),(0,1)]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lên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xuống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trái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phải</w:t>
            </w:r>
            <w:proofErr w:type="spellEnd"/>
          </w:p>
          <w:p w14:paraId="30DF82F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09B10FF6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68BE00F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5C390C0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er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and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139051A0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break</w:t>
            </w:r>
          </w:p>
          <w:p w14:paraId="2298271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DIRS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4221620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dc</w:t>
            </w:r>
          </w:p>
          <w:p w14:paraId="15BA358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and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\</w:t>
            </w:r>
          </w:p>
          <w:p w14:paraId="23A46279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and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!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'#'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\</w:t>
            </w:r>
          </w:p>
          <w:p w14:paraId="74627B0B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and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011752F4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76D61B27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0EDC9012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3E8FCCF1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ec</w:t>
            </w:r>
            <w:proofErr w:type="spellEnd"/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-1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nếu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không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đến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được</w:t>
            </w:r>
            <w:proofErr w:type="spellEnd"/>
          </w:p>
          <w:p w14:paraId="2DB6218D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D985108" w14:textId="7BB2C7B9" w:rsidR="00145770" w:rsidRPr="00145770" w:rsidRDefault="00145770" w:rsidP="00D12573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5DE0EBB9" w14:textId="14A4F2E1" w:rsidR="00D12573" w:rsidRPr="00A32077" w:rsidRDefault="00D12573" w:rsidP="00D12573">
      <w:pPr>
        <w:rPr>
          <w:rFonts w:cs="Times New Roman"/>
          <w:color w:val="0D0D0D" w:themeColor="text1" w:themeTint="F2"/>
        </w:rPr>
      </w:pPr>
    </w:p>
    <w:p w14:paraId="18BFF86B" w14:textId="17066028" w:rsidR="00D12573" w:rsidRDefault="00D12573" w:rsidP="00D12573">
      <w:pPr>
        <w:pStyle w:val="Heading4"/>
        <w:rPr>
          <w:rStyle w:val="Emphasis"/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In Ra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Đường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Thực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Sự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Truy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Vết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145770" w14:paraId="72532E29" w14:textId="77777777" w:rsidTr="00145770">
        <w:tc>
          <w:tcPr>
            <w:tcW w:w="11096" w:type="dxa"/>
          </w:tcPr>
          <w:p w14:paraId="43DB9C2D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5B033101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247BD83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grid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3E22A28D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sr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er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51C2DCA1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3B96EB6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row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strip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27D26D6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row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EBB8964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enumerate(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row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B92A90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'S':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j</w:t>
            </w:r>
          </w:p>
          <w:p w14:paraId="146B5A5F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'E':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er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j</w:t>
            </w:r>
          </w:p>
          <w:p w14:paraId="7576A66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63DAD0F3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[[-1]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)]</w:t>
            </w:r>
          </w:p>
          <w:p w14:paraId="5C8EED24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prev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[[None]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lưu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ô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trước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đó</w:t>
            </w:r>
            <w:proofErr w:type="spellEnd"/>
          </w:p>
          <w:p w14:paraId="722C695F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2CD365E9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queue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)])</w:t>
            </w:r>
          </w:p>
          <w:p w14:paraId="44F973F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DIRS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[(-1,0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),(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1,0),(0,-1),(0,1)]</w:t>
            </w:r>
          </w:p>
          <w:p w14:paraId="30E36A4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1F72116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761322F7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5731498D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DIRS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18DF8EC0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dc</w:t>
            </w:r>
          </w:p>
          <w:p w14:paraId="53741E23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and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\</w:t>
            </w:r>
          </w:p>
          <w:p w14:paraId="28B4FC02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and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!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'#'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\</w:t>
            </w:r>
          </w:p>
          <w:p w14:paraId="4234A3A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and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7877301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0F7C7D7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prev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ghi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nhớ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đường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đi</w:t>
            </w:r>
            <w:proofErr w:type="spellEnd"/>
          </w:p>
          <w:p w14:paraId="35E6A83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6CD0C363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1FE492A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1EDA8A27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-1)</w:t>
            </w:r>
          </w:p>
          <w:p w14:paraId="40F2B536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</w:p>
          <w:p w14:paraId="3A1EB78D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47747B62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vết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E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về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</w:t>
            </w:r>
          </w:p>
          <w:p w14:paraId="5AAE2C4D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path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66E66DA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cur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310A484F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cur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is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None:</w:t>
            </w:r>
          </w:p>
          <w:p w14:paraId="7284DCF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path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6E1D902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cur</w:t>
            </w:r>
          </w:p>
          <w:p w14:paraId="7F30DAD9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cur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prev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</w:p>
          <w:p w14:paraId="1048A23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path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reverse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4D8389F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4A50CA3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Vẽ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đường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lên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bản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đồ</w:t>
            </w:r>
            <w:proofErr w:type="spellEnd"/>
          </w:p>
          <w:p w14:paraId="186A284D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grid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[list(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row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row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</w:p>
          <w:p w14:paraId="3B98CBAB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path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6FCA33B6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('S',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'E'):</w:t>
            </w:r>
          </w:p>
          <w:p w14:paraId="3B2ED01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'*'</w:t>
            </w:r>
          </w:p>
          <w:p w14:paraId="0DF1EFA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15849A37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1B1CE5B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row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print('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join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row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3EA50D4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9782C95" w14:textId="47D17AF8" w:rsidR="00145770" w:rsidRPr="00145770" w:rsidRDefault="00145770" w:rsidP="00145770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44D82C99" w14:textId="77777777" w:rsidR="00D12573" w:rsidRPr="00A32077" w:rsidRDefault="00D12573" w:rsidP="00D1257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Output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mẫu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</w:p>
    <w:p w14:paraId="3433BE8D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9</w:t>
      </w:r>
    </w:p>
    <w:p w14:paraId="40220050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S*###.</w:t>
      </w:r>
    </w:p>
    <w:p w14:paraId="7372D5C6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.*#..#</w:t>
      </w:r>
    </w:p>
    <w:p w14:paraId="17800F88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.*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...*E   ←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dấu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*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là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đường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</w:t>
      </w:r>
      <w:proofErr w:type="spellEnd"/>
    </w:p>
    <w:p w14:paraId="26E09EF6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.#.##.</w:t>
      </w:r>
    </w:p>
    <w:p w14:paraId="123F12F2" w14:textId="77777777" w:rsidR="00D12573" w:rsidRPr="00A32077" w:rsidRDefault="00D12573" w:rsidP="00D1257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......</w:t>
      </w:r>
    </w:p>
    <w:p w14:paraId="18C67DA5" w14:textId="4A675149" w:rsidR="00D12573" w:rsidRPr="00A32077" w:rsidRDefault="00D12573" w:rsidP="00D12573">
      <w:pPr>
        <w:rPr>
          <w:rFonts w:cs="Times New Roman"/>
          <w:color w:val="0D0D0D" w:themeColor="text1" w:themeTint="F2"/>
        </w:rPr>
      </w:pPr>
    </w:p>
    <w:p w14:paraId="11CEF178" w14:textId="77777777" w:rsidR="00D12573" w:rsidRPr="00A32077" w:rsidRDefault="00D12573" w:rsidP="00D1257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Lan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Truyền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Virus (BFS Theo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Lớp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>)</w:t>
      </w:r>
    </w:p>
    <w:p w14:paraId="4B1249DB" w14:textId="78A64B83" w:rsidR="00D12573" w:rsidRDefault="00D12573" w:rsidP="00D1257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phố</w:t>
      </w:r>
      <w:proofErr w:type="spellEnd"/>
      <w:r w:rsidRPr="00A32077">
        <w:rPr>
          <w:color w:val="0D0D0D" w:themeColor="text1" w:themeTint="F2"/>
        </w:rPr>
        <w:t xml:space="preserve">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đường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Lúc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nhiễm</w:t>
      </w:r>
      <w:proofErr w:type="spellEnd"/>
      <w:r w:rsidRPr="00A32077">
        <w:rPr>
          <w:color w:val="0D0D0D" w:themeColor="text1" w:themeTint="F2"/>
        </w:rPr>
        <w:t xml:space="preserve"> virus.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ngày</w:t>
      </w:r>
      <w:proofErr w:type="spellEnd"/>
      <w:r w:rsidRPr="00A32077">
        <w:rPr>
          <w:color w:val="0D0D0D" w:themeColor="text1" w:themeTint="F2"/>
        </w:rPr>
        <w:t xml:space="preserve"> virus </w:t>
      </w:r>
      <w:proofErr w:type="spellStart"/>
      <w:r w:rsidRPr="00A32077">
        <w:rPr>
          <w:color w:val="0D0D0D" w:themeColor="text1" w:themeTint="F2"/>
        </w:rPr>
        <w:t>lan</w:t>
      </w:r>
      <w:proofErr w:type="spellEnd"/>
      <w:r w:rsidRPr="00A32077">
        <w:rPr>
          <w:color w:val="0D0D0D" w:themeColor="text1" w:themeTint="F2"/>
        </w:rPr>
        <w:t xml:space="preserve"> sang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kề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chưa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nhiễm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Hỏi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sau</w:t>
      </w:r>
      <w:proofErr w:type="spellEnd"/>
      <w:r w:rsidRPr="00A32077">
        <w:rPr>
          <w:color w:val="0D0D0D" w:themeColor="text1" w:themeTint="F2"/>
        </w:rPr>
        <w:t xml:space="preserve"> bao </w:t>
      </w:r>
      <w:proofErr w:type="spellStart"/>
      <w:r w:rsidRPr="00A32077">
        <w:rPr>
          <w:color w:val="0D0D0D" w:themeColor="text1" w:themeTint="F2"/>
        </w:rPr>
        <w:t>nhiêu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ngày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nhiễm</w:t>
      </w:r>
      <w:proofErr w:type="spellEnd"/>
      <w:r w:rsidRPr="00A32077">
        <w:rPr>
          <w:color w:val="0D0D0D" w:themeColor="text1" w:themeTint="F2"/>
        </w:rPr>
        <w:t xml:space="preserve">? In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145770" w14:paraId="561B7DA7" w14:textId="77777777" w:rsidTr="00145770">
        <w:tc>
          <w:tcPr>
            <w:tcW w:w="5548" w:type="dxa"/>
          </w:tcPr>
          <w:p w14:paraId="58985B2F" w14:textId="226BE90E" w:rsidR="00145770" w:rsidRPr="00145770" w:rsidRDefault="00145770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I</w:t>
            </w:r>
            <w:r>
              <w:rPr>
                <w:lang w:val="vi-VN"/>
              </w:rPr>
              <w:t>NPUT</w:t>
            </w:r>
          </w:p>
        </w:tc>
        <w:tc>
          <w:tcPr>
            <w:tcW w:w="5548" w:type="dxa"/>
          </w:tcPr>
          <w:p w14:paraId="67EEFAE1" w14:textId="78D67960" w:rsidR="00145770" w:rsidRPr="00145770" w:rsidRDefault="00145770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O</w:t>
            </w:r>
            <w:r>
              <w:rPr>
                <w:lang w:val="vi-VN"/>
              </w:rPr>
              <w:t>UTPUT</w:t>
            </w:r>
          </w:p>
        </w:tc>
      </w:tr>
      <w:tr w:rsidR="00145770" w14:paraId="693AD420" w14:textId="77777777" w:rsidTr="00145770">
        <w:tc>
          <w:tcPr>
            <w:tcW w:w="5548" w:type="dxa"/>
          </w:tcPr>
          <w:p w14:paraId="5FE0D1B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6 7 2</w:t>
            </w:r>
          </w:p>
          <w:p w14:paraId="4EDB43F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1 2</w:t>
            </w:r>
          </w:p>
          <w:p w14:paraId="4CCBEBD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1 3</w:t>
            </w:r>
          </w:p>
          <w:p w14:paraId="46239A61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2 4</w:t>
            </w:r>
          </w:p>
          <w:p w14:paraId="5EE65E11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3 4</w:t>
            </w:r>
          </w:p>
          <w:p w14:paraId="46B3A26B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4 5</w:t>
            </w:r>
          </w:p>
          <w:p w14:paraId="746AC074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5 6</w:t>
            </w:r>
          </w:p>
          <w:p w14:paraId="3E661D53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2 6</w:t>
            </w:r>
          </w:p>
          <w:p w14:paraId="29119384" w14:textId="77777777" w:rsidR="00145770" w:rsidRDefault="00145770" w:rsidP="00145770">
            <w:pPr>
              <w:pStyle w:val="HTMLPreformatted"/>
              <w:rPr>
                <w:rStyle w:val="HTMLCode"/>
                <w:rFonts w:eastAsiaTheme="majorEastAsia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1 4</w:t>
            </w:r>
          </w:p>
          <w:p w14:paraId="77B0496E" w14:textId="31CC561A" w:rsidR="00145770" w:rsidRPr="00145770" w:rsidRDefault="00145770" w:rsidP="00145770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 xml:space="preserve">(n=6, m=7 </w:t>
            </w:r>
            <w:proofErr w:type="spellStart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>cạnh</w:t>
            </w:r>
            <w:proofErr w:type="spellEnd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 xml:space="preserve">, k=2 </w:t>
            </w:r>
            <w:proofErr w:type="spellStart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>nguồn</w:t>
            </w:r>
            <w:proofErr w:type="spellEnd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 xml:space="preserve">: </w:t>
            </w:r>
            <w:proofErr w:type="spellStart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>thành</w:t>
            </w:r>
            <w:proofErr w:type="spellEnd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>phố</w:t>
            </w:r>
            <w:proofErr w:type="spellEnd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 xml:space="preserve"> 1 </w:t>
            </w:r>
            <w:proofErr w:type="spellStart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>và</w:t>
            </w:r>
            <w:proofErr w:type="spellEnd"/>
            <w:r w:rsidRPr="00A32077">
              <w:rPr>
                <w:rStyle w:val="Emphasis"/>
                <w:rFonts w:ascii="Times New Roman" w:hAnsi="Times New Roman" w:cs="Times New Roman"/>
                <w:color w:val="0D0D0D" w:themeColor="text1" w:themeTint="F2"/>
              </w:rPr>
              <w:t xml:space="preserve"> 4)</w:t>
            </w:r>
          </w:p>
        </w:tc>
        <w:tc>
          <w:tcPr>
            <w:tcW w:w="5548" w:type="dxa"/>
          </w:tcPr>
          <w:p w14:paraId="40FDF207" w14:textId="070FF75E" w:rsidR="00145770" w:rsidRPr="00145770" w:rsidRDefault="00145770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2</w:t>
            </w:r>
          </w:p>
        </w:tc>
      </w:tr>
    </w:tbl>
    <w:p w14:paraId="0E1DA2D5" w14:textId="77777777" w:rsidR="00145770" w:rsidRDefault="00145770" w:rsidP="00D12573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145770" w14:paraId="19F1F9DC" w14:textId="77777777" w:rsidTr="00145770">
        <w:tc>
          <w:tcPr>
            <w:tcW w:w="11096" w:type="dxa"/>
          </w:tcPr>
          <w:p w14:paraId="7D5A048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016C65F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3690941D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638EFF24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FDEEEE0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267F0FA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7388FC8B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adj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[[]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694D5023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5608416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15C2F653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73708E10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006F9B1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66A5DB22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03D48D6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sources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list(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()))</w:t>
            </w:r>
          </w:p>
          <w:p w14:paraId="0C41916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4A739586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Multi-source BFS: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bắt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đầu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nhiều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nguồn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cùng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lúc</w:t>
            </w:r>
            <w:proofErr w:type="spellEnd"/>
          </w:p>
          <w:p w14:paraId="4F3C1A9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day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[-1]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</w:p>
          <w:p w14:paraId="4FD59FD9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queue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5162251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sources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3D36CF35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day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7AB7FFE3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7FE0AD49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6964B33E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573D36C0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626A4CC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23112147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day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63365B3C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day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day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lan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sau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1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ngày</w:t>
            </w:r>
            <w:proofErr w:type="spellEnd"/>
          </w:p>
          <w:p w14:paraId="375700B6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1FC31FE2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1BAAEBCF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Kiểm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tra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có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thành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phố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nào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chưa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bị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nhiễm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không</w:t>
            </w:r>
            <w:proofErr w:type="spellEnd"/>
          </w:p>
          <w:p w14:paraId="07251B5A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any(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day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1)):</w:t>
            </w:r>
          </w:p>
          <w:p w14:paraId="3596F32F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-1)</w:t>
            </w:r>
          </w:p>
          <w:p w14:paraId="7AFC215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else:</w:t>
            </w:r>
          </w:p>
          <w:p w14:paraId="359833EA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print(max(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day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+1]))</w:t>
            </w:r>
          </w:p>
          <w:p w14:paraId="2B0C7718" w14:textId="77777777" w:rsidR="00145770" w:rsidRPr="00A32077" w:rsidRDefault="00145770" w:rsidP="00145770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BCE0712" w14:textId="27CF199A" w:rsidR="00145770" w:rsidRPr="00145770" w:rsidRDefault="00145770" w:rsidP="00D12573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39BFC684" w14:textId="77777777" w:rsidR="00D12573" w:rsidRPr="00A32077" w:rsidRDefault="00D12573" w:rsidP="00D1257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Kỹ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thuật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Multi-source BFS: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Thay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vì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chạy</w:t>
      </w:r>
      <w:proofErr w:type="spellEnd"/>
      <w:r w:rsidRPr="00A32077">
        <w:rPr>
          <w:color w:val="0D0D0D" w:themeColor="text1" w:themeTint="F2"/>
        </w:rPr>
        <w:t xml:space="preserve"> BFS </w:t>
      </w:r>
      <w:proofErr w:type="spellStart"/>
      <w:r w:rsidRPr="00A32077">
        <w:rPr>
          <w:color w:val="0D0D0D" w:themeColor="text1" w:themeTint="F2"/>
        </w:rPr>
        <w:t>từng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nguồn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rồi</w:t>
      </w:r>
      <w:proofErr w:type="spellEnd"/>
      <w:r w:rsidRPr="00A32077">
        <w:rPr>
          <w:color w:val="0D0D0D" w:themeColor="text1" w:themeTint="F2"/>
        </w:rPr>
        <w:t xml:space="preserve"> merge, ta </w:t>
      </w:r>
      <w:proofErr w:type="spellStart"/>
      <w:r w:rsidRPr="00A32077">
        <w:rPr>
          <w:color w:val="0D0D0D" w:themeColor="text1" w:themeTint="F2"/>
        </w:rPr>
        <w:t>đẩy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tất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cả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nguồn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vào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queue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ngay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từ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với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day = 0</w:t>
      </w:r>
      <w:r w:rsidRPr="00A32077">
        <w:rPr>
          <w:color w:val="0D0D0D" w:themeColor="text1" w:themeTint="F2"/>
        </w:rPr>
        <w:t xml:space="preserve">. BFS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lan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theo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đồng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mọi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nguồn</w:t>
      </w:r>
      <w:proofErr w:type="spellEnd"/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đây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kỹ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thuật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quan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đấu</w:t>
      </w:r>
      <w:proofErr w:type="spellEnd"/>
      <w:r w:rsidRPr="00A32077">
        <w:rPr>
          <w:color w:val="0D0D0D" w:themeColor="text1" w:themeTint="F2"/>
        </w:rPr>
        <w:t>.</w:t>
      </w:r>
    </w:p>
    <w:p w14:paraId="2156398A" w14:textId="77777777" w:rsidR="00D12573" w:rsidRPr="00A32077" w:rsidRDefault="00D12573" w:rsidP="00D12573">
      <w:pPr>
        <w:pStyle w:val="Heading3"/>
        <w:rPr>
          <w:rFonts w:ascii="Times New Roman" w:hAnsi="Times New Roman" w:cs="Times New Roman"/>
          <w:color w:val="0D0D0D" w:themeColor="text1" w:themeTint="F2"/>
          <w:sz w:val="27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4 — Flood Fill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(DFS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Trên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Lưới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03EA3063" w14:textId="6CE0C3D2" w:rsidR="00D12573" w:rsidRDefault="00D12573" w:rsidP="00D1257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lưới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n×m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gồm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0</w:t>
      </w:r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nước</w:t>
      </w:r>
      <w:proofErr w:type="spellEnd"/>
      <w:r w:rsidRPr="00A32077">
        <w:rPr>
          <w:color w:val="0D0D0D" w:themeColor="text1" w:themeTint="F2"/>
        </w:rPr>
        <w:t xml:space="preserve">)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đất</w:t>
      </w:r>
      <w:proofErr w:type="spellEnd"/>
      <w:r w:rsidRPr="00A32077">
        <w:rPr>
          <w:color w:val="0D0D0D" w:themeColor="text1" w:themeTint="F2"/>
        </w:rPr>
        <w:t xml:space="preserve">).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hòn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đảo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nhóm</w:t>
      </w:r>
      <w:proofErr w:type="spellEnd"/>
      <w:r w:rsidRPr="00A32077">
        <w:rPr>
          <w:color w:val="0D0D0D" w:themeColor="text1" w:themeTint="F2"/>
        </w:rPr>
        <w:t xml:space="preserve"> ô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theo</w:t>
      </w:r>
      <w:proofErr w:type="spellEnd"/>
      <w:r w:rsidRPr="00A32077">
        <w:rPr>
          <w:color w:val="0D0D0D" w:themeColor="text1" w:themeTint="F2"/>
        </w:rPr>
        <w:t xml:space="preserve"> 4 </w:t>
      </w:r>
      <w:proofErr w:type="spellStart"/>
      <w:r w:rsidRPr="00A32077">
        <w:rPr>
          <w:color w:val="0D0D0D" w:themeColor="text1" w:themeTint="F2"/>
        </w:rPr>
        <w:t>hướng</w:t>
      </w:r>
      <w:proofErr w:type="spellEnd"/>
      <w:r w:rsidRPr="00A32077">
        <w:rPr>
          <w:color w:val="0D0D0D" w:themeColor="text1" w:themeTint="F2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F035F3" w14:paraId="25B20C57" w14:textId="77777777" w:rsidTr="00F035F3">
        <w:tc>
          <w:tcPr>
            <w:tcW w:w="5548" w:type="dxa"/>
          </w:tcPr>
          <w:p w14:paraId="3A8FB535" w14:textId="18253E87" w:rsidR="00F035F3" w:rsidRPr="00F035F3" w:rsidRDefault="00F035F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INPUT</w:t>
            </w:r>
          </w:p>
        </w:tc>
        <w:tc>
          <w:tcPr>
            <w:tcW w:w="5548" w:type="dxa"/>
          </w:tcPr>
          <w:p w14:paraId="362788A6" w14:textId="760FD0D0" w:rsidR="00F035F3" w:rsidRPr="00F035F3" w:rsidRDefault="00F035F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OUTPUT</w:t>
            </w:r>
          </w:p>
        </w:tc>
      </w:tr>
      <w:tr w:rsidR="00F035F3" w14:paraId="5E14A351" w14:textId="77777777" w:rsidTr="00F035F3">
        <w:tc>
          <w:tcPr>
            <w:tcW w:w="5548" w:type="dxa"/>
          </w:tcPr>
          <w:p w14:paraId="1E565766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4 5</w:t>
            </w:r>
          </w:p>
          <w:p w14:paraId="7163B56D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11000</w:t>
            </w:r>
          </w:p>
          <w:p w14:paraId="1933FA7B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11000</w:t>
            </w:r>
          </w:p>
          <w:p w14:paraId="7A1CF91A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00100</w:t>
            </w:r>
          </w:p>
          <w:p w14:paraId="3A903CBF" w14:textId="7C90D2D8" w:rsidR="00F035F3" w:rsidRPr="00F035F3" w:rsidRDefault="00F035F3" w:rsidP="00F035F3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00011</w:t>
            </w:r>
          </w:p>
        </w:tc>
        <w:tc>
          <w:tcPr>
            <w:tcW w:w="5548" w:type="dxa"/>
          </w:tcPr>
          <w:p w14:paraId="4A774EBE" w14:textId="5AF5B5C8" w:rsidR="00F035F3" w:rsidRPr="00F035F3" w:rsidRDefault="00F035F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3</w:t>
            </w:r>
          </w:p>
        </w:tc>
      </w:tr>
    </w:tbl>
    <w:p w14:paraId="34B91A87" w14:textId="77777777" w:rsidR="00F035F3" w:rsidRDefault="00F035F3" w:rsidP="00D12573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F035F3" w14:paraId="489F992F" w14:textId="77777777" w:rsidTr="00F035F3">
        <w:tc>
          <w:tcPr>
            <w:tcW w:w="11096" w:type="dxa"/>
          </w:tcPr>
          <w:p w14:paraId="09987C6D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39EA062A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61FB454F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F9ECF8C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A8D24A0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63C2BDDA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grid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40FA4915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5CD29241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(list(input().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strip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()))</w:t>
            </w:r>
          </w:p>
          <w:p w14:paraId="1541A979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130F42FA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4B893741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&gt;=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&gt;=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6A19888F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</w:p>
          <w:p w14:paraId="7098CEE1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!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'1':</w:t>
            </w:r>
          </w:p>
          <w:p w14:paraId="31459463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</w:p>
          <w:p w14:paraId="555A5D2D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'0'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đánh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dấu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đã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thăm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bằng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cách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xóa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đảo</w:t>
            </w:r>
            <w:proofErr w:type="spellEnd"/>
          </w:p>
          <w:p w14:paraId="06B55E91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76F9A4A2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+1);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-1)</w:t>
            </w:r>
          </w:p>
          <w:p w14:paraId="622DD163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12C6AA98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islands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6A8B44B6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7BD7DC7F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j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2332E0EF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grid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'1':</w:t>
            </w:r>
          </w:p>
          <w:p w14:paraId="71EC00C5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islands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05E67E81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xóa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toàn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bộ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đảo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này</w:t>
            </w:r>
            <w:proofErr w:type="spellEnd"/>
          </w:p>
          <w:p w14:paraId="768FD4EE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06E8A5E7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islands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63130B6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7EE3622" w14:textId="09F7A0FB" w:rsidR="00F035F3" w:rsidRPr="00F035F3" w:rsidRDefault="00F035F3" w:rsidP="00D12573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641196FD" w14:textId="7B1B9B12" w:rsidR="00D12573" w:rsidRPr="00A32077" w:rsidRDefault="00D12573" w:rsidP="00F035F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Lưu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ý: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lưới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proofErr w:type="gramStart"/>
      <w:r w:rsidRPr="00A32077">
        <w:rPr>
          <w:color w:val="0D0D0D" w:themeColor="text1" w:themeTint="F2"/>
        </w:rPr>
        <w:t>n,m</w:t>
      </w:r>
      <w:proofErr w:type="spellEnd"/>
      <w:proofErr w:type="gramEnd"/>
      <w:r w:rsidRPr="00A32077">
        <w:rPr>
          <w:color w:val="0D0D0D" w:themeColor="text1" w:themeTint="F2"/>
        </w:rPr>
        <w:t xml:space="preserve"> &gt; 1000), DFS </w:t>
      </w:r>
      <w:proofErr w:type="spellStart"/>
      <w:r w:rsidRPr="00A32077">
        <w:rPr>
          <w:color w:val="0D0D0D" w:themeColor="text1" w:themeTint="F2"/>
        </w:rPr>
        <w:t>đệ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bị</w:t>
      </w:r>
      <w:proofErr w:type="spellEnd"/>
      <w:r w:rsidRPr="00A32077">
        <w:rPr>
          <w:color w:val="0D0D0D" w:themeColor="text1" w:themeTint="F2"/>
        </w:rPr>
        <w:t xml:space="preserve"> stack overflow. </w:t>
      </w:r>
      <w:proofErr w:type="spellStart"/>
      <w:r w:rsidRPr="00A32077">
        <w:rPr>
          <w:color w:val="0D0D0D" w:themeColor="text1" w:themeTint="F2"/>
        </w:rPr>
        <w:t>Dùng</w:t>
      </w:r>
      <w:proofErr w:type="spellEnd"/>
      <w:r w:rsidRPr="00A32077">
        <w:rPr>
          <w:color w:val="0D0D0D" w:themeColor="text1" w:themeTint="F2"/>
        </w:rPr>
        <w:t xml:space="preserve"> DFS </w:t>
      </w:r>
      <w:proofErr w:type="spellStart"/>
      <w:r w:rsidRPr="00A32077">
        <w:rPr>
          <w:color w:val="0D0D0D" w:themeColor="text1" w:themeTint="F2"/>
        </w:rPr>
        <w:t>vòng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lặp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hoặc</w:t>
      </w:r>
      <w:proofErr w:type="spellEnd"/>
      <w:r w:rsidRPr="00A32077">
        <w:rPr>
          <w:color w:val="0D0D0D" w:themeColor="text1" w:themeTint="F2"/>
        </w:rPr>
        <w:t xml:space="preserve"> BFS </w:t>
      </w:r>
      <w:proofErr w:type="spellStart"/>
      <w:r w:rsidRPr="00A32077">
        <w:rPr>
          <w:color w:val="0D0D0D" w:themeColor="text1" w:themeTint="F2"/>
        </w:rPr>
        <w:t>thay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thế</w:t>
      </w:r>
      <w:proofErr w:type="spellEnd"/>
      <w:r w:rsidRPr="00A32077">
        <w:rPr>
          <w:color w:val="0D0D0D" w:themeColor="text1" w:themeTint="F2"/>
        </w:rPr>
        <w:t>.</w:t>
      </w:r>
    </w:p>
    <w:p w14:paraId="11DA4D97" w14:textId="77777777" w:rsidR="00D12573" w:rsidRPr="00A32077" w:rsidRDefault="00D12573" w:rsidP="00D1257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5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Kiểm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Đồ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Phía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Tô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Màu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BFS)</w:t>
      </w:r>
    </w:p>
    <w:p w14:paraId="7EDF5FFC" w14:textId="6D18EAA9" w:rsidR="00D12573" w:rsidRDefault="00D12573" w:rsidP="00D1257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đồ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vô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hướng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xem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tô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màu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sao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đỉnh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kề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màu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đồ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thị</w:t>
      </w:r>
      <w:proofErr w:type="spellEnd"/>
      <w:r w:rsidRPr="00A32077">
        <w:rPr>
          <w:color w:val="0D0D0D" w:themeColor="text1" w:themeTint="F2"/>
        </w:rPr>
        <w:t xml:space="preserve"> 2-colorable / bipartite).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F035F3" w14:paraId="6E23BD4A" w14:textId="77777777" w:rsidTr="00F035F3">
        <w:tc>
          <w:tcPr>
            <w:tcW w:w="5548" w:type="dxa"/>
          </w:tcPr>
          <w:p w14:paraId="358A8B9F" w14:textId="61010B15" w:rsidR="00F035F3" w:rsidRPr="00F035F3" w:rsidRDefault="00F035F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INPUT</w:t>
            </w:r>
          </w:p>
        </w:tc>
        <w:tc>
          <w:tcPr>
            <w:tcW w:w="5548" w:type="dxa"/>
          </w:tcPr>
          <w:p w14:paraId="1F1B1C92" w14:textId="5C97B0A5" w:rsidR="00F035F3" w:rsidRPr="00F035F3" w:rsidRDefault="00F035F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OUTPUT</w:t>
            </w:r>
          </w:p>
        </w:tc>
      </w:tr>
      <w:tr w:rsidR="00F035F3" w14:paraId="3A448568" w14:textId="77777777" w:rsidTr="00F035F3">
        <w:tc>
          <w:tcPr>
            <w:tcW w:w="5548" w:type="dxa"/>
          </w:tcPr>
          <w:p w14:paraId="1F1060CE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4 4</w:t>
            </w:r>
          </w:p>
          <w:p w14:paraId="525E88CA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1 2</w:t>
            </w:r>
          </w:p>
          <w:p w14:paraId="0FB291F1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2 3</w:t>
            </w:r>
          </w:p>
          <w:p w14:paraId="509574E2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3 4</w:t>
            </w:r>
          </w:p>
          <w:p w14:paraId="6C21BF2F" w14:textId="6D3ADE63" w:rsidR="00F035F3" w:rsidRPr="00F035F3" w:rsidRDefault="00F035F3" w:rsidP="00F035F3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4 1</w:t>
            </w:r>
          </w:p>
        </w:tc>
        <w:tc>
          <w:tcPr>
            <w:tcW w:w="5548" w:type="dxa"/>
          </w:tcPr>
          <w:p w14:paraId="65B05F4A" w14:textId="6774F74D" w:rsidR="00F035F3" w:rsidRPr="00F035F3" w:rsidRDefault="00F035F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YES</w:t>
            </w:r>
          </w:p>
        </w:tc>
      </w:tr>
    </w:tbl>
    <w:p w14:paraId="74013428" w14:textId="06725F8C" w:rsidR="00F035F3" w:rsidRDefault="00F035F3" w:rsidP="00D12573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F035F3" w14:paraId="6532E99E" w14:textId="77777777" w:rsidTr="00F035F3">
        <w:tc>
          <w:tcPr>
            <w:tcW w:w="11096" w:type="dxa"/>
          </w:tcPr>
          <w:p w14:paraId="065070E0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570701D0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42DD6A7E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434B4D1F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ADA86F0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6C777582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3DE3F1A4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lastRenderedPageBreak/>
              <w:t xml:space="preserve">    adj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[[]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6CB9EC54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33AC44DB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72DA6697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3F9E9150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139779D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54AE9BCC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color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[-1]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-1: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chưa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tô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0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và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1: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hai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màu</w:t>
            </w:r>
            <w:proofErr w:type="spellEnd"/>
          </w:p>
          <w:p w14:paraId="499BD22D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79DAE5DB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start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5DB0F6C5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queue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start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68F7D947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color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start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07576059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3E17EADB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u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3699BA10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4283BDDF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color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5317E77B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color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color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#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tô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màu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ngược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lại</w:t>
            </w:r>
            <w:proofErr w:type="spellEnd"/>
          </w:p>
          <w:p w14:paraId="571840DC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587D1655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elif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color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color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hai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đỉnh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kề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cùng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màu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!</w:t>
            </w:r>
          </w:p>
          <w:p w14:paraId="51CE8F9F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False</w:t>
            </w:r>
          </w:p>
          <w:p w14:paraId="7C68B14E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576708C7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26C8957C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ok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True</w:t>
            </w:r>
          </w:p>
          <w:p w14:paraId="781B6BB1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1):</w:t>
            </w:r>
          </w:p>
          <w:p w14:paraId="4EFF679A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color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373653FD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bfs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3A40F0F8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ok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False</w:t>
            </w:r>
          </w:p>
          <w:p w14:paraId="68692EB0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break</w:t>
            </w:r>
          </w:p>
          <w:p w14:paraId="2630F28D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3ED5D22E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"YES"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ok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else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"NO")</w:t>
            </w:r>
          </w:p>
          <w:p w14:paraId="2BED0913" w14:textId="77777777" w:rsidR="00F035F3" w:rsidRPr="00A32077" w:rsidRDefault="00F035F3" w:rsidP="00F035F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F81F9FD" w14:textId="77777777" w:rsidR="00F035F3" w:rsidRPr="00A32077" w:rsidRDefault="00F035F3" w:rsidP="00F035F3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7D65977" w14:textId="786041D0" w:rsidR="00F035F3" w:rsidRDefault="00F035F3" w:rsidP="00F035F3">
            <w:pPr>
              <w:pStyle w:val="HTMLPreformatted"/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pict w14:anchorId="134CD9E9">
                <v:rect id="_x0000_i1487" style="width:0;height:1.5pt" o:hralign="center" o:hrstd="t" o:hr="t" fillcolor="#a0a0a0" stroked="f"/>
              </w:pict>
            </w:r>
          </w:p>
        </w:tc>
      </w:tr>
    </w:tbl>
    <w:p w14:paraId="3AEF5B44" w14:textId="77777777" w:rsidR="009E03E5" w:rsidRPr="00A32077" w:rsidRDefault="009E03E5" w:rsidP="002719C6">
      <w:pPr>
        <w:pStyle w:val="BodyText2Char"/>
        <w:rPr>
          <w:rFonts w:cs="Times New Roman"/>
          <w:color w:val="0D0D0D" w:themeColor="text1" w:themeTint="F2"/>
        </w:rPr>
      </w:pPr>
    </w:p>
    <w:p w14:paraId="4BB37C59" w14:textId="19CEE879" w:rsidR="00D12573" w:rsidRPr="00A32077" w:rsidRDefault="00D14B59" w:rsidP="00F035F3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>Stack</w:t>
      </w:r>
      <w:r w:rsidR="009E03E5" w:rsidRPr="00A32077">
        <w:rPr>
          <w:rFonts w:ascii="Times New Roman" w:hAnsi="Times New Roman" w:cs="Times New Roman"/>
          <w:color w:val="0D0D0D" w:themeColor="text1" w:themeTint="F2"/>
          <w:lang w:val="vi-VN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Ngăn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x</w:t>
      </w:r>
      <w:r w:rsidRPr="00A32077">
        <w:rPr>
          <w:rFonts w:ascii="Times New Roman" w:hAnsi="Times New Roman" w:cs="Times New Roman"/>
          <w:color w:val="0D0D0D" w:themeColor="text1" w:themeTint="F2"/>
        </w:rPr>
        <w:t>ế</w:t>
      </w:r>
      <w:r w:rsidRPr="00A32077">
        <w:rPr>
          <w:rFonts w:ascii="Times New Roman" w:hAnsi="Times New Roman" w:cs="Times New Roman"/>
          <w:color w:val="0D0D0D" w:themeColor="text1" w:themeTint="F2"/>
        </w:rPr>
        <w:t>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LIFO.</w:t>
      </w:r>
    </w:p>
    <w:p w14:paraId="3FB62D09" w14:textId="77777777" w:rsidR="00D12573" w:rsidRPr="00A32077" w:rsidRDefault="00D12573" w:rsidP="00D1257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4AEA8FC8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LIFO — Last In, First Out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sau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39AB982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1CB7F81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push(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5) → [5]</w:t>
      </w:r>
    </w:p>
    <w:p w14:paraId="76E73214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push(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3) → [5, 3]</w:t>
      </w:r>
    </w:p>
    <w:p w14:paraId="1E792EA5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push(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8) → [5, 3, 8]</w:t>
      </w:r>
    </w:p>
    <w:p w14:paraId="29FF206C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→ [5, 3]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về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8</w:t>
      </w:r>
    </w:p>
    <w:p w14:paraId="3B8B96B7" w14:textId="77777777" w:rsidR="00D12573" w:rsidRPr="00A32077" w:rsidRDefault="00D12573" w:rsidP="00D1257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top(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→ 3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nhìn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đỉnh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lấy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</w:t>
      </w:r>
    </w:p>
    <w:p w14:paraId="7521CF42" w14:textId="77777777" w:rsidR="00D12573" w:rsidRPr="00A32077" w:rsidRDefault="00D12573" w:rsidP="00D1257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Nhận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dạng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dùng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Stack:</w:t>
      </w:r>
    </w:p>
    <w:p w14:paraId="2D18FC95" w14:textId="77777777" w:rsidR="00D12573" w:rsidRPr="00A32077" w:rsidRDefault="00D12573" w:rsidP="003F4A8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"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nhớ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"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chưa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xong</w:t>
      </w:r>
      <w:proofErr w:type="spellEnd"/>
    </w:p>
    <w:p w14:paraId="329E9F4B" w14:textId="77777777" w:rsidR="00D12573" w:rsidRPr="00A32077" w:rsidRDefault="00D12573" w:rsidP="003F4A8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mở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/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đóng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ngoặc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thẻ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HTML, ...</w:t>
      </w:r>
    </w:p>
    <w:p w14:paraId="0A51DECF" w14:textId="77777777" w:rsidR="00D12573" w:rsidRPr="00A32077" w:rsidRDefault="00D12573" w:rsidP="003F4A8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/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(Next Greater Element)</w:t>
      </w:r>
    </w:p>
    <w:p w14:paraId="01DD6785" w14:textId="77777777" w:rsidR="00D12573" w:rsidRPr="00A32077" w:rsidRDefault="00D12573" w:rsidP="003F4A8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Tính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biểu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thức</w:t>
      </w:r>
      <w:proofErr w:type="spellEnd"/>
    </w:p>
    <w:p w14:paraId="25D91543" w14:textId="77777777" w:rsidR="00D12573" w:rsidRPr="00A32077" w:rsidRDefault="00D12573" w:rsidP="003F4A8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Duyệt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DFS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</w:p>
    <w:p w14:paraId="14116ACF" w14:textId="77777777" w:rsidR="00D12573" w:rsidRPr="00A32077" w:rsidRDefault="00D12573" w:rsidP="00D1257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Stack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trong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Python:</w:t>
      </w:r>
    </w:p>
    <w:p w14:paraId="2CDBF2C7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stack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0CFD7A90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# push</w:t>
      </w:r>
    </w:p>
    <w:p w14:paraId="7353979D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pop,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trả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về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đỉnh</w:t>
      </w:r>
      <w:proofErr w:type="spellEnd"/>
    </w:p>
    <w:p w14:paraId="68EC4FCE" w14:textId="77777777" w:rsidR="00D12573" w:rsidRPr="00A32077" w:rsidRDefault="00D12573" w:rsidP="00D1257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top,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nhìn</w:t>
      </w:r>
      <w:proofErr w:type="spellEnd"/>
    </w:p>
    <w:p w14:paraId="4CBE6FB8" w14:textId="77777777" w:rsidR="00D12573" w:rsidRPr="00A32077" w:rsidRDefault="00D12573" w:rsidP="00D1257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kiểm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rỗng</w:t>
      </w:r>
      <w:proofErr w:type="spellEnd"/>
    </w:p>
    <w:p w14:paraId="40D0D689" w14:textId="0422C2F8" w:rsidR="00D12573" w:rsidRPr="00A32077" w:rsidRDefault="00D12573" w:rsidP="00D12573">
      <w:pPr>
        <w:rPr>
          <w:rFonts w:cs="Times New Roman"/>
          <w:color w:val="0D0D0D" w:themeColor="text1" w:themeTint="F2"/>
        </w:rPr>
      </w:pPr>
    </w:p>
    <w:p w14:paraId="26C326CE" w14:textId="77777777" w:rsidR="00D12573" w:rsidRPr="00A32077" w:rsidRDefault="00D12573" w:rsidP="00D1257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Kiểm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Dấu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Ngoặc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Lệ</w:t>
      </w:r>
      <w:proofErr w:type="spellEnd"/>
    </w:p>
    <w:p w14:paraId="27B468EE" w14:textId="449E5E9D" w:rsidR="00D12573" w:rsidRDefault="00D12573" w:rsidP="00D1257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xâu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gồm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ký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Start"/>
      <w:r w:rsidRPr="00A32077">
        <w:rPr>
          <w:color w:val="0D0D0D" w:themeColor="text1" w:themeTint="F2"/>
        </w:rPr>
        <w:t xml:space="preserve">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  <w:proofErr w:type="gramEnd"/>
      <w:r w:rsidRPr="00A32077">
        <w:rPr>
          <w:color w:val="0D0D0D" w:themeColor="text1" w:themeTint="F2"/>
        </w:rPr>
        <w:t xml:space="preserve">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color w:val="0D0D0D" w:themeColor="text1" w:themeTint="F2"/>
        </w:rPr>
        <w:t xml:space="preserve">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</w:t>
      </w:r>
      <w:r w:rsidRPr="00A32077">
        <w:rPr>
          <w:color w:val="0D0D0D" w:themeColor="text1" w:themeTint="F2"/>
        </w:rPr>
        <w:t xml:space="preserve">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}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xem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dấu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ngoặc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lệ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đóng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đúng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đúng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loại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đủ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cặp</w:t>
      </w:r>
      <w:proofErr w:type="spellEnd"/>
      <w:r w:rsidRPr="00A32077">
        <w:rPr>
          <w:color w:val="0D0D0D" w:themeColor="text1" w:themeTint="F2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3F4A83" w14:paraId="119B166A" w14:textId="77777777" w:rsidTr="003F4A83">
        <w:tc>
          <w:tcPr>
            <w:tcW w:w="5548" w:type="dxa"/>
          </w:tcPr>
          <w:p w14:paraId="6E438D46" w14:textId="1BADF802" w:rsidR="003F4A83" w:rsidRDefault="003F4A8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INPUT</w:t>
            </w:r>
          </w:p>
        </w:tc>
        <w:tc>
          <w:tcPr>
            <w:tcW w:w="5548" w:type="dxa"/>
          </w:tcPr>
          <w:p w14:paraId="308FA433" w14:textId="17D7E719" w:rsidR="003F4A83" w:rsidRDefault="003F4A83" w:rsidP="00D12573">
            <w:pPr>
              <w:pStyle w:val="font-claude-response-body"/>
              <w:rPr>
                <w:color w:val="0D0D0D" w:themeColor="text1" w:themeTint="F2"/>
                <w:lang w:val="vi-VN"/>
              </w:rPr>
            </w:pPr>
            <w:r>
              <w:rPr>
                <w:color w:val="0D0D0D" w:themeColor="text1" w:themeTint="F2"/>
                <w:lang w:val="vi-VN"/>
              </w:rPr>
              <w:t>OUTPUT</w:t>
            </w:r>
          </w:p>
        </w:tc>
      </w:tr>
      <w:tr w:rsidR="003F4A83" w14:paraId="1220F263" w14:textId="77777777" w:rsidTr="003F4A83">
        <w:tc>
          <w:tcPr>
            <w:tcW w:w="5548" w:type="dxa"/>
          </w:tcPr>
          <w:p w14:paraId="28A0940E" w14:textId="77777777" w:rsidR="003F4A83" w:rsidRPr="00A32077" w:rsidRDefault="003F4A83" w:rsidP="003F4A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4</w:t>
            </w:r>
          </w:p>
          <w:p w14:paraId="335CA5D6" w14:textId="77777777" w:rsidR="003F4A83" w:rsidRPr="00A32077" w:rsidRDefault="003F4A83" w:rsidP="003F4A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({[]})</w:t>
            </w:r>
          </w:p>
          <w:p w14:paraId="0452E341" w14:textId="77777777" w:rsidR="003F4A83" w:rsidRPr="00A32077" w:rsidRDefault="003F4A83" w:rsidP="003F4A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([)]</w:t>
            </w:r>
          </w:p>
          <w:p w14:paraId="7AE4E64A" w14:textId="77777777" w:rsidR="003F4A83" w:rsidRPr="00A32077" w:rsidRDefault="003F4A83" w:rsidP="003F4A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{[]</w:t>
            </w:r>
          </w:p>
          <w:p w14:paraId="05B7AAD7" w14:textId="1876D4B6" w:rsidR="003F4A83" w:rsidRPr="003F4A83" w:rsidRDefault="003F4A83" w:rsidP="003F4A83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((()))</w:t>
            </w:r>
          </w:p>
        </w:tc>
        <w:tc>
          <w:tcPr>
            <w:tcW w:w="5548" w:type="dxa"/>
          </w:tcPr>
          <w:p w14:paraId="542AB6F4" w14:textId="77777777" w:rsidR="003F4A83" w:rsidRPr="00A32077" w:rsidRDefault="003F4A83" w:rsidP="003F4A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YES</w:t>
            </w:r>
          </w:p>
          <w:p w14:paraId="05B9905A" w14:textId="77777777" w:rsidR="003F4A83" w:rsidRPr="00A32077" w:rsidRDefault="003F4A83" w:rsidP="003F4A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NO</w:t>
            </w:r>
          </w:p>
          <w:p w14:paraId="3AE37AC7" w14:textId="77777777" w:rsidR="003F4A83" w:rsidRPr="00A32077" w:rsidRDefault="003F4A83" w:rsidP="003F4A8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NO</w:t>
            </w:r>
          </w:p>
          <w:p w14:paraId="7221B4C6" w14:textId="011AE34C" w:rsidR="003F4A83" w:rsidRPr="003F4A83" w:rsidRDefault="003F4A83" w:rsidP="003F4A83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YES</w:t>
            </w:r>
          </w:p>
        </w:tc>
      </w:tr>
    </w:tbl>
    <w:p w14:paraId="0AA0818F" w14:textId="1D0A7484" w:rsidR="003F4A83" w:rsidRPr="003F4A83" w:rsidRDefault="003F4A83" w:rsidP="00D12573">
      <w:pPr>
        <w:pStyle w:val="font-claude-response-body"/>
        <w:rPr>
          <w:color w:val="0D0D0D" w:themeColor="text1" w:themeTint="F2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3E4EF1" w14:paraId="6DA33C41" w14:textId="77777777" w:rsidTr="003E4EF1">
        <w:tc>
          <w:tcPr>
            <w:tcW w:w="11096" w:type="dxa"/>
          </w:tcPr>
          <w:p w14:paraId="576A64B1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27A5BC89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1C3E8C45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697E4E5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is_valid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2C34F704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stack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06F5156B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match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{')':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'(',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']':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'[',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'}':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'{'}</w:t>
            </w:r>
          </w:p>
          <w:p w14:paraId="03436FDC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4D26F10F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69FAB7BF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'([{':</w:t>
            </w:r>
          </w:p>
          <w:p w14:paraId="52680F6D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ngoặc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mở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: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đẩy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vào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stack</w:t>
            </w:r>
          </w:p>
          <w:p w14:paraId="7D2497CB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elif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')]}':</w:t>
            </w:r>
          </w:p>
          <w:p w14:paraId="7FE046B8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stack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stack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rỗng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: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không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có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ngoặc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mở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tương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ứng</w:t>
            </w:r>
            <w:proofErr w:type="spellEnd"/>
          </w:p>
          <w:p w14:paraId="5A060A56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False</w:t>
            </w:r>
          </w:p>
          <w:p w14:paraId="34C76B12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!=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match[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ngoặc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đóng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sai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loại</w:t>
            </w:r>
            <w:proofErr w:type="spellEnd"/>
          </w:p>
          <w:p w14:paraId="6163659B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False</w:t>
            </w:r>
          </w:p>
          <w:p w14:paraId="3D3DE3DE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0A5B9F75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</w:p>
          <w:p w14:paraId="7800FCE1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len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còn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ngoặc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mở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thừa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?</w:t>
            </w:r>
          </w:p>
          <w:p w14:paraId="58F2387A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F6D7A28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5F44892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t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int(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0790BC12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568BA666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strip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467B892C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"YES"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is_valid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else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"NO")</w:t>
            </w:r>
          </w:p>
          <w:p w14:paraId="0C4A28F7" w14:textId="77777777" w:rsidR="003E4EF1" w:rsidRPr="00A32077" w:rsidRDefault="003E4EF1" w:rsidP="003E4EF1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4124641" w14:textId="77777777" w:rsidR="003E4EF1" w:rsidRPr="00A32077" w:rsidRDefault="003E4EF1" w:rsidP="003E4EF1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7BD9CD3B" w14:textId="40383036" w:rsidR="003E4EF1" w:rsidRPr="003E4EF1" w:rsidRDefault="003E4EF1" w:rsidP="003E4EF1">
            <w:pPr>
              <w:rPr>
                <w:rStyle w:val="token"/>
                <w:rFonts w:cs="Times New Roman"/>
                <w:color w:val="0D0D0D" w:themeColor="text1" w:themeTint="F2"/>
              </w:rPr>
            </w:pPr>
            <w:r w:rsidRPr="00A32077">
              <w:rPr>
                <w:rFonts w:cs="Times New Roman"/>
                <w:color w:val="0D0D0D" w:themeColor="text1" w:themeTint="F2"/>
              </w:rPr>
              <w:pict w14:anchorId="193312F1">
                <v:rect id="_x0000_i1492" style="width:0;height:1.5pt" o:hralign="center" o:hrstd="t" o:hr="t" fillcolor="#a0a0a0" stroked="f"/>
              </w:pict>
            </w:r>
          </w:p>
        </w:tc>
      </w:tr>
    </w:tbl>
    <w:p w14:paraId="411594C5" w14:textId="77777777" w:rsidR="00FB105B" w:rsidRPr="00A32077" w:rsidRDefault="00FB105B" w:rsidP="00FB105B">
      <w:pPr>
        <w:pStyle w:val="Heading3"/>
        <w:rPr>
          <w:rFonts w:ascii="Times New Roman" w:hAnsi="Times New Roman" w:cs="Times New Roman"/>
          <w:color w:val="0D0D0D" w:themeColor="text1" w:themeTint="F2"/>
          <w:sz w:val="27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Biểu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Thức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Hậu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Tố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(Postfix / RPN)</w:t>
      </w:r>
    </w:p>
    <w:p w14:paraId="73F92174" w14:textId="77777777" w:rsidR="00FB105B" w:rsidRPr="00A32077" w:rsidRDefault="00FB105B" w:rsidP="00FB105B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Tính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Giá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Biểu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Thức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Hậu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Tố</w:t>
      </w:r>
      <w:proofErr w:type="spellEnd"/>
    </w:p>
    <w:p w14:paraId="378561D1" w14:textId="03332699" w:rsidR="00FB105B" w:rsidRDefault="00FB105B" w:rsidP="00FB105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biểu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hậu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tố</w:t>
      </w:r>
      <w:proofErr w:type="spellEnd"/>
      <w:r w:rsidRPr="00A32077">
        <w:rPr>
          <w:color w:val="0D0D0D" w:themeColor="text1" w:themeTint="F2"/>
        </w:rPr>
        <w:t xml:space="preserve"> (Reverse Polish Notation), </w:t>
      </w:r>
      <w:proofErr w:type="spellStart"/>
      <w:r w:rsidRPr="00A32077">
        <w:rPr>
          <w:color w:val="0D0D0D" w:themeColor="text1" w:themeTint="F2"/>
        </w:rPr>
        <w:t>tính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giá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trị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token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bởi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dấu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3E4EF1" w14:paraId="270F1DAF" w14:textId="77777777" w:rsidTr="003E4EF1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3E1A" w14:textId="77777777" w:rsidR="003E4EF1" w:rsidRDefault="003E4EF1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>
              <w:rPr>
                <w:color w:val="0D0D0D" w:themeColor="text1" w:themeTint="F2"/>
                <w:lang w:val="vi-VN" w:eastAsia="en-US"/>
              </w:rPr>
              <w:t>INPUT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1A1F" w14:textId="77777777" w:rsidR="003E4EF1" w:rsidRDefault="003E4EF1">
            <w:pPr>
              <w:pStyle w:val="font-claude-response-body"/>
              <w:rPr>
                <w:color w:val="0D0D0D" w:themeColor="text1" w:themeTint="F2"/>
                <w:lang w:val="vi-VN" w:eastAsia="en-US"/>
              </w:rPr>
            </w:pPr>
            <w:r>
              <w:rPr>
                <w:color w:val="0D0D0D" w:themeColor="text1" w:themeTint="F2"/>
                <w:lang w:val="vi-VN" w:eastAsia="en-US"/>
              </w:rPr>
              <w:t>OUTPUT</w:t>
            </w:r>
          </w:p>
        </w:tc>
      </w:tr>
      <w:tr w:rsidR="003E4EF1" w14:paraId="321F541B" w14:textId="77777777" w:rsidTr="003E4EF1"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B76EE" w14:textId="77777777" w:rsidR="003E4EF1" w:rsidRPr="00A32077" w:rsidRDefault="003E4EF1" w:rsidP="003E4EF1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3 4 + 2 * 7 /</w:t>
            </w:r>
          </w:p>
          <w:p w14:paraId="4BDB7225" w14:textId="1A3A1319" w:rsidR="003E4EF1" w:rsidRDefault="003E4EF1">
            <w:pPr>
              <w:pStyle w:val="HTMLPreformatted"/>
              <w:rPr>
                <w:rFonts w:eastAsiaTheme="majorEastAsia"/>
              </w:rPr>
            </w:pP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588D7" w14:textId="64CF964A" w:rsidR="003E4EF1" w:rsidRPr="003E4EF1" w:rsidRDefault="003E4EF1">
            <w:pPr>
              <w:pStyle w:val="HTMLPreformatted"/>
              <w:rPr>
                <w:rFonts w:eastAsiaTheme="majorEastAsia"/>
                <w:lang w:val="vi-VN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  <w:lang w:eastAsia="en-US"/>
              </w:rPr>
              <w:t>2</w:t>
            </w:r>
          </w:p>
        </w:tc>
      </w:tr>
    </w:tbl>
    <w:p w14:paraId="30DB5942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(3+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4)*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2/7 = 14/7 =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9B3033" w14:paraId="5D83D65E" w14:textId="77777777" w:rsidTr="009B3033">
        <w:tc>
          <w:tcPr>
            <w:tcW w:w="11096" w:type="dxa"/>
          </w:tcPr>
          <w:p w14:paraId="52D70952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1E8D5F31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30898A75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7917210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eval_postfix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tokens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11D19533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lastRenderedPageBreak/>
              <w:t xml:space="preserve">    stack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305580A6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ops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{</w:t>
            </w:r>
          </w:p>
          <w:p w14:paraId="5B351FD8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'+':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lambda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</w:p>
          <w:p w14:paraId="20137C82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'-':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lambda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-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</w:p>
          <w:p w14:paraId="269C554E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'*':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lambda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</w:p>
          <w:p w14:paraId="56814F27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'/':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lambda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int(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a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/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chia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lấy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phần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nguyên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về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0</w:t>
            </w:r>
          </w:p>
          <w:p w14:paraId="39C65F63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}</w:t>
            </w:r>
          </w:p>
          <w:p w14:paraId="0A46391A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tok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tokens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43094FA5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tok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ops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5741456E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b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lấy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toán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hạng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phải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trước</w:t>
            </w:r>
            <w:proofErr w:type="spellEnd"/>
          </w:p>
          <w:p w14:paraId="7E117AA7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a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rồi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toán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hạng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trái</w:t>
            </w:r>
            <w:proofErr w:type="spellEnd"/>
          </w:p>
          <w:p w14:paraId="7F9B55DF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ops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tok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053A39EF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else:</w:t>
            </w:r>
          </w:p>
          <w:p w14:paraId="25CD4B49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(int(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tok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4FCDF19B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stack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0]</w:t>
            </w:r>
          </w:p>
          <w:p w14:paraId="2ABAA917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5F5B2C4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4DD7FA1F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tokens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71A346D5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eval_postfix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tokens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1FE155D6" w14:textId="77777777" w:rsidR="009B3033" w:rsidRPr="00A32077" w:rsidRDefault="009B3033" w:rsidP="009B3033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5EC18E4" w14:textId="72541532" w:rsidR="009B3033" w:rsidRPr="009B3033" w:rsidRDefault="009B3033" w:rsidP="00FB105B">
            <w:pPr>
              <w:pStyle w:val="HTMLPreformatted"/>
              <w:rPr>
                <w:rStyle w:val="msonormal0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6DEF9CF4" w14:textId="77777777" w:rsidR="00FB105B" w:rsidRPr="00A32077" w:rsidRDefault="00FB105B" w:rsidP="00FB105B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lastRenderedPageBreak/>
        <w:pict w14:anchorId="3430A329">
          <v:rect id="_x0000_i1051" style="width:0;height:1.5pt" o:hralign="center" o:hrstd="t" o:hr="t" fillcolor="#a0a0a0" stroked="f"/>
        </w:pict>
      </w:r>
    </w:p>
    <w:p w14:paraId="04BACDCC" w14:textId="3A42292F" w:rsidR="00FB105B" w:rsidRPr="00B554A5" w:rsidRDefault="00FB105B" w:rsidP="00B554A5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Stack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Ngăn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LIFO</w:t>
      </w:r>
    </w:p>
    <w:p w14:paraId="0D75C482" w14:textId="77777777" w:rsidR="00FB105B" w:rsidRPr="00A32077" w:rsidRDefault="00FB105B" w:rsidP="00FB105B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7A0067F2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LIFO — Last In, First Out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sau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CA09C02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88DE48D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push(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5) → [5]</w:t>
      </w:r>
    </w:p>
    <w:p w14:paraId="3685B763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push(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3) → [5, 3]</w:t>
      </w:r>
    </w:p>
    <w:p w14:paraId="42D9135A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push(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8) → [5, 3, 8]</w:t>
      </w:r>
    </w:p>
    <w:p w14:paraId="1CC83AFD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→ [5, 3]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về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8</w:t>
      </w:r>
    </w:p>
    <w:p w14:paraId="488BC6D7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top(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→ 3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nhìn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đỉnh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lấy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</w:t>
      </w:r>
    </w:p>
    <w:p w14:paraId="3557F229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Nhận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dạng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dùng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Stack:</w:t>
      </w:r>
    </w:p>
    <w:p w14:paraId="09F1D063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"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nhớ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"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chưa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xong</w:t>
      </w:r>
      <w:proofErr w:type="spellEnd"/>
    </w:p>
    <w:p w14:paraId="1CD41001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mở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/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đóng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ngoặc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thẻ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HTML, ...</w:t>
      </w:r>
    </w:p>
    <w:p w14:paraId="0E76A605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/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(Next Greater Element)</w:t>
      </w:r>
    </w:p>
    <w:p w14:paraId="78CBD55F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Tính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biểu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thức</w:t>
      </w:r>
      <w:proofErr w:type="spellEnd"/>
    </w:p>
    <w:p w14:paraId="3EC58942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Duyệt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DFS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</w:p>
    <w:p w14:paraId="3B2F8A9C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Stack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trong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Python:</w:t>
      </w:r>
    </w:p>
    <w:p w14:paraId="29E55026" w14:textId="77777777" w:rsidR="00FB105B" w:rsidRPr="00A32077" w:rsidRDefault="00FB105B" w:rsidP="00FB105B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5D409499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stack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1191A6C6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stack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# push</w:t>
      </w:r>
    </w:p>
    <w:p w14:paraId="1BB7B0B4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stack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pop,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trả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về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đỉnh</w:t>
      </w:r>
      <w:proofErr w:type="spellEnd"/>
    </w:p>
    <w:p w14:paraId="7102BAC3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stack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-1]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top,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nhìn</w:t>
      </w:r>
      <w:proofErr w:type="spellEnd"/>
    </w:p>
    <w:p w14:paraId="7F7A51C5" w14:textId="77777777" w:rsidR="00B554A5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stack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kiểm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tra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rỗng</w:t>
      </w:r>
      <w:proofErr w:type="spellEnd"/>
    </w:p>
    <w:p w14:paraId="6209561B" w14:textId="129FE848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</w:p>
    <w:p w14:paraId="7C6ACCDF" w14:textId="28427981" w:rsidR="009E03E5" w:rsidRPr="00A32077" w:rsidRDefault="009E03E5" w:rsidP="009E03E5">
      <w:pPr>
        <w:pStyle w:val="BodyText2Char"/>
        <w:rPr>
          <w:rFonts w:cs="Times New Roman"/>
          <w:color w:val="0D0D0D" w:themeColor="text1" w:themeTint="F2"/>
        </w:rPr>
      </w:pPr>
    </w:p>
    <w:p w14:paraId="193C1252" w14:textId="3097A011" w:rsidR="009E03E5" w:rsidRPr="00A32077" w:rsidRDefault="009E03E5" w:rsidP="009E03E5">
      <w:pPr>
        <w:pStyle w:val="BodyText2Char"/>
        <w:rPr>
          <w:rFonts w:cs="Times New Roman"/>
          <w:color w:val="0D0D0D" w:themeColor="text1" w:themeTint="F2"/>
        </w:rPr>
      </w:pPr>
    </w:p>
    <w:p w14:paraId="43E48291" w14:textId="77777777" w:rsidR="009E03E5" w:rsidRPr="00A32077" w:rsidRDefault="009E03E5" w:rsidP="009E03E5">
      <w:pPr>
        <w:pStyle w:val="BodyText2Char"/>
        <w:rPr>
          <w:rFonts w:cs="Times New Roman"/>
          <w:color w:val="0D0D0D" w:themeColor="text1" w:themeTint="F2"/>
        </w:rPr>
      </w:pPr>
    </w:p>
    <w:p w14:paraId="6413EE00" w14:textId="372191BA" w:rsidR="00FB105B" w:rsidRPr="00B554A5" w:rsidRDefault="00FB105B" w:rsidP="00B554A5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 xml:space="preserve">Queue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Đợi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FIFO</w:t>
      </w:r>
    </w:p>
    <w:p w14:paraId="6B9E6FAE" w14:textId="77777777" w:rsidR="00FB105B" w:rsidRPr="00A32077" w:rsidRDefault="00FB105B" w:rsidP="00FB105B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382F65D1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FIFO — First In, First Out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D61C34B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A8DC8D8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enqueue(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1) → [1]</w:t>
      </w:r>
    </w:p>
    <w:p w14:paraId="2C5EF3F1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enqueue(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2) → [1, 2]</w:t>
      </w:r>
    </w:p>
    <w:p w14:paraId="51C12690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enqueue(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3) → [1, 2, 3]</w:t>
      </w:r>
    </w:p>
    <w:p w14:paraId="79F13D1F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dequeue(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→ [2, 3]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về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</w:t>
      </w:r>
    </w:p>
    <w:p w14:paraId="36C2D429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front(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 → 2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nhìn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lấy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</w:t>
      </w:r>
    </w:p>
    <w:p w14:paraId="6B51F325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Các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biến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thể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Queue:</w:t>
      </w:r>
    </w:p>
    <w:p w14:paraId="41E9D2DE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Queue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thường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→ deque, FIFO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giản</w:t>
      </w:r>
      <w:proofErr w:type="spellEnd"/>
    </w:p>
    <w:p w14:paraId="424B7560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Deque 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/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được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</w:p>
    <w:p w14:paraId="63E2BED6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Priority Queue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luôn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lấy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ưu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</w:p>
    <w:p w14:paraId="0CC00537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Circular Queue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tròn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ưu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bộ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nhớ</w:t>
      </w:r>
      <w:proofErr w:type="spellEnd"/>
    </w:p>
    <w:p w14:paraId="3D94D0EB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Queue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trong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Python:</w:t>
      </w:r>
    </w:p>
    <w:p w14:paraId="111F9B38" w14:textId="77777777" w:rsidR="00FB105B" w:rsidRPr="00A32077" w:rsidRDefault="00FB105B" w:rsidP="00FB105B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49270A4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deque</w:t>
      </w:r>
    </w:p>
    <w:p w14:paraId="00F7E706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heapq</w:t>
      </w:r>
      <w:proofErr w:type="spellEnd"/>
    </w:p>
    <w:p w14:paraId="4166816F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4805845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q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deque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AC6FEF3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enqueue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cuối</w:t>
      </w:r>
      <w:proofErr w:type="spellEnd"/>
    </w:p>
    <w:p w14:paraId="5F2F6660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appendleft</w:t>
      </w:r>
      <w:proofErr w:type="spellEnd"/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enqueue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(deque)</w:t>
      </w:r>
    </w:p>
    <w:p w14:paraId="38775042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popleft</w:t>
      </w:r>
      <w:proofErr w:type="spellEnd"/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dequeue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 ← QUAN TRỌNG, O(1)</w:t>
      </w:r>
    </w:p>
    <w:p w14:paraId="544ED695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dequeue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cuối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(deque)</w:t>
      </w:r>
    </w:p>
    <w:p w14:paraId="6F8AED77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front,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nhìn</w:t>
      </w:r>
      <w:proofErr w:type="spellEnd"/>
    </w:p>
    <w:p w14:paraId="3FC4D82E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DA6308D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# Priority Queue (min-heap)</w:t>
      </w:r>
    </w:p>
    <w:p w14:paraId="6BA19B3D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pq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31CD637B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heapq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heappush</w:t>
      </w:r>
      <w:proofErr w:type="spellEnd"/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pq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F6E23F3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heapq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heappop</w:t>
      </w:r>
      <w:proofErr w:type="spellEnd"/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pq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lấy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NHỎ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</w:p>
    <w:p w14:paraId="760C2351" w14:textId="460D4D13" w:rsidR="00FB105B" w:rsidRPr="00A32077" w:rsidRDefault="00FB105B" w:rsidP="00B554A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sao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không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dùng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list.pop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0)</w:t>
      </w:r>
      <w:r w:rsidRPr="00A32077">
        <w:rPr>
          <w:rStyle w:val="Strong"/>
          <w:rFonts w:eastAsiaTheme="majorEastAsia"/>
          <w:color w:val="0D0D0D" w:themeColor="text1" w:themeTint="F2"/>
        </w:rPr>
        <w:t>?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Vì</w:t>
      </w:r>
      <w:proofErr w:type="spellEnd"/>
      <w:r w:rsidRPr="00A32077">
        <w:rPr>
          <w:color w:val="0D0D0D" w:themeColor="text1" w:themeTint="F2"/>
        </w:rPr>
        <w:t xml:space="preserve"> O(n) — </w:t>
      </w:r>
      <w:proofErr w:type="spellStart"/>
      <w:r w:rsidRPr="00A32077">
        <w:rPr>
          <w:color w:val="0D0D0D" w:themeColor="text1" w:themeTint="F2"/>
        </w:rPr>
        <w:t>phải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dịch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toàn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deque.popleft</w:t>
      </w:r>
      <w:proofErr w:type="spellEnd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()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O(1).</w:t>
      </w:r>
    </w:p>
    <w:p w14:paraId="4AB3DE99" w14:textId="77777777" w:rsidR="00FB105B" w:rsidRPr="00A32077" w:rsidRDefault="00FB105B" w:rsidP="00FB105B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Mô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Phỏng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Chờ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Ngân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Hàng</w:t>
      </w:r>
      <w:proofErr w:type="spellEnd"/>
    </w:p>
    <w:p w14:paraId="716F7D4E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hàng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hàng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khách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lúc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phút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phục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vụ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phục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vụ</w:t>
      </w:r>
      <w:proofErr w:type="spellEnd"/>
      <w:r w:rsidRPr="00A32077">
        <w:rPr>
          <w:color w:val="0D0D0D" w:themeColor="text1" w:themeTint="F2"/>
        </w:rPr>
        <w:t xml:space="preserve"> 1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 xml:space="preserve"> 1 </w:t>
      </w:r>
      <w:proofErr w:type="spellStart"/>
      <w:r w:rsidRPr="00A32077">
        <w:rPr>
          <w:color w:val="0D0D0D" w:themeColor="text1" w:themeTint="F2"/>
        </w:rPr>
        <w:t>thời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điểm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Khách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sẽ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rảnh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sớm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;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nhiều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rảnh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lúc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. In </w:t>
      </w:r>
      <w:proofErr w:type="spellStart"/>
      <w:r w:rsidRPr="00A32077">
        <w:rPr>
          <w:color w:val="0D0D0D" w:themeColor="text1" w:themeTint="F2"/>
        </w:rPr>
        <w:t>thời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hoàn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>.</w:t>
      </w:r>
    </w:p>
    <w:p w14:paraId="5D26FE7D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3BFDE3A4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5 2</w:t>
      </w:r>
    </w:p>
    <w:p w14:paraId="1612E971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0 3</w:t>
      </w:r>
    </w:p>
    <w:p w14:paraId="6E9245E0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</w:t>
      </w:r>
    </w:p>
    <w:p w14:paraId="7C8F9A8E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2 4</w:t>
      </w:r>
    </w:p>
    <w:p w14:paraId="2C294747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3 1</w:t>
      </w:r>
    </w:p>
    <w:p w14:paraId="46A034DA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4 3</w:t>
      </w:r>
    </w:p>
    <w:p w14:paraId="0B1862AB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Emphasis"/>
          <w:color w:val="0D0D0D" w:themeColor="text1" w:themeTint="F2"/>
        </w:rPr>
        <w:t xml:space="preserve">(5 </w:t>
      </w:r>
      <w:proofErr w:type="spellStart"/>
      <w:r w:rsidRPr="00A32077">
        <w:rPr>
          <w:rStyle w:val="Emphasis"/>
          <w:color w:val="0D0D0D" w:themeColor="text1" w:themeTint="F2"/>
        </w:rPr>
        <w:t>khách</w:t>
      </w:r>
      <w:proofErr w:type="spellEnd"/>
      <w:r w:rsidRPr="00A32077">
        <w:rPr>
          <w:rStyle w:val="Emphasis"/>
          <w:color w:val="0D0D0D" w:themeColor="text1" w:themeTint="F2"/>
        </w:rPr>
        <w:t xml:space="preserve">, 2 </w:t>
      </w:r>
      <w:proofErr w:type="spellStart"/>
      <w:r w:rsidRPr="00A32077">
        <w:rPr>
          <w:rStyle w:val="Emphasis"/>
          <w:color w:val="0D0D0D" w:themeColor="text1" w:themeTint="F2"/>
        </w:rPr>
        <w:t>quầy</w:t>
      </w:r>
      <w:proofErr w:type="spellEnd"/>
      <w:r w:rsidRPr="00A32077">
        <w:rPr>
          <w:rStyle w:val="Emphasis"/>
          <w:color w:val="0D0D0D" w:themeColor="text1" w:themeTint="F2"/>
        </w:rPr>
        <w:t xml:space="preserve">; </w:t>
      </w:r>
      <w:proofErr w:type="spellStart"/>
      <w:r w:rsidRPr="00A32077">
        <w:rPr>
          <w:rStyle w:val="Emphasis"/>
          <w:color w:val="0D0D0D" w:themeColor="text1" w:themeTint="F2"/>
        </w:rPr>
        <w:t>mỗi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dòng</w:t>
      </w:r>
      <w:proofErr w:type="spellEnd"/>
      <w:r w:rsidRPr="00A32077">
        <w:rPr>
          <w:rStyle w:val="Emphasis"/>
          <w:color w:val="0D0D0D" w:themeColor="text1" w:themeTint="F2"/>
        </w:rPr>
        <w:t xml:space="preserve">: </w:t>
      </w:r>
      <w:proofErr w:type="spellStart"/>
      <w:r w:rsidRPr="00A32077">
        <w:rPr>
          <w:rStyle w:val="Emphasis"/>
          <w:color w:val="0D0D0D" w:themeColor="text1" w:themeTint="F2"/>
        </w:rPr>
        <w:t>thời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điểm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đến</w:t>
      </w:r>
      <w:proofErr w:type="spellEnd"/>
      <w:r w:rsidRPr="00A32077">
        <w:rPr>
          <w:rStyle w:val="Emphasis"/>
          <w:color w:val="0D0D0D" w:themeColor="text1" w:themeTint="F2"/>
        </w:rPr>
        <w:t xml:space="preserve">, </w:t>
      </w:r>
      <w:proofErr w:type="spellStart"/>
      <w:r w:rsidRPr="00A32077">
        <w:rPr>
          <w:rStyle w:val="Emphasis"/>
          <w:color w:val="0D0D0D" w:themeColor="text1" w:themeTint="F2"/>
        </w:rPr>
        <w:t>thời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gian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phục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vụ</w:t>
      </w:r>
      <w:proofErr w:type="spellEnd"/>
      <w:r w:rsidRPr="00A32077">
        <w:rPr>
          <w:rStyle w:val="Emphasis"/>
          <w:color w:val="0D0D0D" w:themeColor="text1" w:themeTint="F2"/>
        </w:rPr>
        <w:t>)</w:t>
      </w:r>
    </w:p>
    <w:p w14:paraId="418DFAEF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7EE0813B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3 5 9 6 10</w:t>
      </w:r>
    </w:p>
    <w:p w14:paraId="0817FAC5" w14:textId="77777777" w:rsidR="00B554A5" w:rsidRDefault="00B554A5" w:rsidP="00FB105B">
      <w:pPr>
        <w:pStyle w:val="HTMLPreformatted"/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B554A5" w14:paraId="711B7979" w14:textId="77777777" w:rsidTr="00B554A5">
        <w:tc>
          <w:tcPr>
            <w:tcW w:w="11096" w:type="dxa"/>
          </w:tcPr>
          <w:p w14:paraId="32D5728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419739A6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proofErr w:type="spellEnd"/>
          </w:p>
          <w:p w14:paraId="618B6D4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3CEBD359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3E17CAA9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1C67A41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264CE6AF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6F3A7D98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customers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31F12F00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CA4D35E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2A4D71C0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customers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781199DB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6484EDC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# Min-heap: (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thời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điểm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quầy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rảnh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số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quầy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F0621C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counters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[(0,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194A3FDC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heapify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5080A4BA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23C4A2F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finish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[0]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</w:t>
            </w:r>
          </w:p>
          <w:p w14:paraId="0DF6EC61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waiting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hàng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theo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thứ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tự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đến</w:t>
            </w:r>
            <w:proofErr w:type="spellEnd"/>
          </w:p>
          <w:p w14:paraId="54D71017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9912DCD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Mô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phỏng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từng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khách</w:t>
            </w:r>
            <w:proofErr w:type="spellEnd"/>
          </w:p>
          <w:p w14:paraId="3196FD72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arrival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duration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enumerate(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customers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885CE71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counter_id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heappop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104D783B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70A253C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Quầy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rảnh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trước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khi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khách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đến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→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khách</w:t>
            </w:r>
            <w:proofErr w:type="spellEnd"/>
          </w:p>
          <w:p w14:paraId="2B43324F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start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max(</w:t>
            </w:r>
            <w:proofErr w:type="spellStart"/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arrival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BEDCD6D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done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start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duration</w:t>
            </w:r>
          </w:p>
          <w:p w14:paraId="7CEEA86F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finish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done</w:t>
            </w:r>
          </w:p>
          <w:p w14:paraId="6AC0A25B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B217CF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heappush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done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counter_id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4EC3C587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77DB611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finish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3CBE84D7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FA2BC38" w14:textId="7EE3B4CF" w:rsidR="00B554A5" w:rsidRPr="00B554A5" w:rsidRDefault="00B554A5" w:rsidP="00FB105B">
            <w:pPr>
              <w:pStyle w:val="HTMLPreformatted"/>
              <w:rPr>
                <w:rStyle w:val="msonormal0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1DE66D43" w14:textId="009C61EA" w:rsidR="00FB105B" w:rsidRPr="00A32077" w:rsidRDefault="00FB105B" w:rsidP="00FB105B">
      <w:pPr>
        <w:rPr>
          <w:rFonts w:cs="Times New Roman"/>
          <w:color w:val="0D0D0D" w:themeColor="text1" w:themeTint="F2"/>
        </w:rPr>
      </w:pPr>
    </w:p>
    <w:p w14:paraId="2BFA7623" w14:textId="77777777" w:rsidR="00FB105B" w:rsidRPr="00A32077" w:rsidRDefault="00FB105B" w:rsidP="00FB105B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Biến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Thể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Thống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Kê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Thời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Gian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Chờ</w:t>
      </w:r>
      <w:proofErr w:type="spellEnd"/>
    </w:p>
    <w:p w14:paraId="5DCEDC8D" w14:textId="77777777" w:rsidR="00B554A5" w:rsidRDefault="00B554A5" w:rsidP="00FB105B">
      <w:pPr>
        <w:pStyle w:val="HTMLPreformatted"/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B554A5" w14:paraId="40F2272B" w14:textId="77777777" w:rsidTr="00B554A5">
        <w:tc>
          <w:tcPr>
            <w:tcW w:w="11096" w:type="dxa"/>
          </w:tcPr>
          <w:p w14:paraId="104C082B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4FE218A3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2FD80157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customers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tuple(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map(int,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)]</w:t>
            </w:r>
          </w:p>
          <w:p w14:paraId="0CB839C8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28D5299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counters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[(0,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52A6801D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heapify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588DABC8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E03E9ED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total_wait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073213E0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max_wait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273125A2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37D869A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arrival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duration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customers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21A1981D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counter_id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heappop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F556607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wait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max(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0,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-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arrival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thời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gian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</w:p>
          <w:p w14:paraId="1A37FE0D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total_wait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wait</w:t>
            </w:r>
          </w:p>
          <w:p w14:paraId="7119F496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max_wait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max(</w:t>
            </w:r>
            <w:proofErr w:type="spellStart"/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max_wait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wait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0BC923B8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heappush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(max(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arrival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duration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counter_id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3E6BFBD2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FA8870C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f"Tổng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thời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gian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: {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total_wait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}")</w:t>
            </w:r>
          </w:p>
          <w:p w14:paraId="0F51B672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f"Chờ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lâu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nhất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: {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max_wait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}")</w:t>
            </w:r>
          </w:p>
          <w:p w14:paraId="4CD0FA2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f"Trung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bình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: {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total_wait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/ n:.2f}")</w:t>
            </w:r>
          </w:p>
          <w:p w14:paraId="08194944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A9428E9" w14:textId="582C622A" w:rsidR="00B554A5" w:rsidRPr="00B554A5" w:rsidRDefault="00B554A5" w:rsidP="00FB105B">
            <w:pPr>
              <w:pStyle w:val="HTMLPreformatted"/>
              <w:rPr>
                <w:rStyle w:val="msonormal0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19A4E79E" w14:textId="39BEC0AC" w:rsidR="00FB105B" w:rsidRPr="00A32077" w:rsidRDefault="00FB105B" w:rsidP="00FB105B">
      <w:pPr>
        <w:rPr>
          <w:rFonts w:cs="Times New Roman"/>
          <w:color w:val="0D0D0D" w:themeColor="text1" w:themeTint="F2"/>
        </w:rPr>
      </w:pPr>
    </w:p>
    <w:p w14:paraId="665647FA" w14:textId="77777777" w:rsidR="00FB105B" w:rsidRPr="00A32077" w:rsidRDefault="00FB105B" w:rsidP="00FB105B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BFS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Đường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Ngắn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</w:p>
    <w:p w14:paraId="171428C6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đồ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vô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hướng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đỉnh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).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đường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ngắn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đỉnh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đỉnh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. In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đường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. In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tồn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>.</w:t>
      </w:r>
    </w:p>
    <w:p w14:paraId="7B6CFD6E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1F436C6F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6 7 1 6</w:t>
      </w:r>
    </w:p>
    <w:p w14:paraId="78A3A162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</w:t>
      </w:r>
    </w:p>
    <w:p w14:paraId="38731C3F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</w:t>
      </w:r>
    </w:p>
    <w:p w14:paraId="330F693D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2 4</w:t>
      </w:r>
    </w:p>
    <w:p w14:paraId="71452685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</w:t>
      </w:r>
    </w:p>
    <w:p w14:paraId="04E3A299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4 5</w:t>
      </w:r>
    </w:p>
    <w:p w14:paraId="2BE178D0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5 6</w:t>
      </w:r>
    </w:p>
    <w:p w14:paraId="03E48401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3 6</w:t>
      </w:r>
    </w:p>
    <w:p w14:paraId="70A8D5EE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1823F4D0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36739206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1 3 6</w:t>
      </w:r>
    </w:p>
    <w:p w14:paraId="1C1BBC36" w14:textId="77777777" w:rsidR="00B554A5" w:rsidRDefault="00B554A5" w:rsidP="00FB105B">
      <w:pPr>
        <w:pStyle w:val="HTMLPreformatted"/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B554A5" w14:paraId="2C9341DE" w14:textId="77777777" w:rsidTr="00B554A5">
        <w:tc>
          <w:tcPr>
            <w:tcW w:w="11096" w:type="dxa"/>
          </w:tcPr>
          <w:p w14:paraId="25AEF007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433B07B2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4AA3189F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6DF4673F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429D3C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63AE1E61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29D06C12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adj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[[]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3BCEB98B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4B0DC8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100897B0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34AFE559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5AFE59D4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6AC8F354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[-1]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</w:p>
          <w:p w14:paraId="3A2BCB23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prev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[-1]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truy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vết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đường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đi</w:t>
            </w:r>
            <w:proofErr w:type="spellEnd"/>
          </w:p>
          <w:p w14:paraId="3D1CCDAA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150AC55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94107CC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queue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2ED5069C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3D6B5EEC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5B254BD0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40DA60BA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14BD843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4585A76A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prev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u</w:t>
            </w:r>
          </w:p>
          <w:p w14:paraId="33747642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15E99945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DA9B6FF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32DE20B1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-1)</w:t>
            </w:r>
          </w:p>
          <w:p w14:paraId="0E98E7CB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</w:p>
          <w:p w14:paraId="1B0100C9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087CEAD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Truy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vết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từ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về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</w:t>
            </w:r>
          </w:p>
          <w:p w14:paraId="45108A67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path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269A7D2B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cur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</w:t>
            </w:r>
          </w:p>
          <w:p w14:paraId="0FC095BE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cur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!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6A3D598F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path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EA1C45A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cur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prev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</w:p>
          <w:p w14:paraId="2EF67EC6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path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reverse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416A2FBF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1B6869C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7256C870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path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0654729E" w14:textId="77777777" w:rsidR="00B554A5" w:rsidRPr="00A32077" w:rsidRDefault="00B554A5" w:rsidP="00B554A5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68DE4E7" w14:textId="3BEEC71E" w:rsidR="00B554A5" w:rsidRPr="00B554A5" w:rsidRDefault="00B554A5" w:rsidP="00FB105B">
            <w:pPr>
              <w:pStyle w:val="HTMLPreformatted"/>
              <w:rPr>
                <w:rStyle w:val="msonormal0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lastRenderedPageBreak/>
              <w:t>solve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74B7FF63" w14:textId="525998A6" w:rsidR="00FB105B" w:rsidRPr="00A32077" w:rsidRDefault="00FB105B" w:rsidP="00FB105B">
      <w:pPr>
        <w:rPr>
          <w:rFonts w:cs="Times New Roman"/>
          <w:color w:val="0D0D0D" w:themeColor="text1" w:themeTint="F2"/>
        </w:rPr>
      </w:pPr>
    </w:p>
    <w:p w14:paraId="51CD7319" w14:textId="77777777" w:rsidR="00FB105B" w:rsidRPr="00A32077" w:rsidRDefault="00FB105B" w:rsidP="00FB105B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BFS 0-1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Đồ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Cạnh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Trọng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0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Hoặc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</w:t>
      </w:r>
    </w:p>
    <w:p w14:paraId="51C562EB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0 </w:t>
      </w:r>
      <w:proofErr w:type="spellStart"/>
      <w:r w:rsidRPr="00A32077">
        <w:rPr>
          <w:color w:val="0D0D0D" w:themeColor="text1" w:themeTint="F2"/>
        </w:rPr>
        <w:t>hoặc</w:t>
      </w:r>
      <w:proofErr w:type="spellEnd"/>
      <w:r w:rsidRPr="00A32077">
        <w:rPr>
          <w:color w:val="0D0D0D" w:themeColor="text1" w:themeTint="F2"/>
        </w:rPr>
        <w:t xml:space="preserve"> 1.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đường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>.</w:t>
      </w:r>
    </w:p>
    <w:p w14:paraId="1C70AD3C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Kỹ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thuật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Dùng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deque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0 </w:t>
      </w:r>
      <w:proofErr w:type="spellStart"/>
      <w:r w:rsidRPr="00A32077">
        <w:rPr>
          <w:color w:val="0D0D0D" w:themeColor="text1" w:themeTint="F2"/>
        </w:rPr>
        <w:t>đẩy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1 </w:t>
      </w:r>
      <w:proofErr w:type="spellStart"/>
      <w:r w:rsidRPr="00A32077">
        <w:rPr>
          <w:color w:val="0D0D0D" w:themeColor="text1" w:themeTint="F2"/>
        </w:rPr>
        <w:t>đẩy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cuối</w:t>
      </w:r>
      <w:proofErr w:type="spellEnd"/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B554A5" w14:paraId="0341F64B" w14:textId="77777777" w:rsidTr="00B554A5">
        <w:tc>
          <w:tcPr>
            <w:tcW w:w="11096" w:type="dxa"/>
          </w:tcPr>
          <w:p w14:paraId="35FBF80D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1E67D6ED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10AD1186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5A8609D6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63342D82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63C2BB1A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4090BD58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adj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[[]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0BBCBE33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62D96D36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w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là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0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hoặc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1</w:t>
            </w:r>
          </w:p>
          <w:p w14:paraId="4A3FA3C8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067B1078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3A3372C8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62C73C6B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[float('inf')]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</w:p>
          <w:p w14:paraId="1065C5F1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2B6765B3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38B551E1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F12F404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3527F7AC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5955607E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3B63A7E7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792D127F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</w:t>
            </w:r>
          </w:p>
          <w:p w14:paraId="512B7A36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0:</w:t>
            </w:r>
          </w:p>
          <w:p w14:paraId="0BFC4F00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appendleft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cạnh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0: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ưu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tiên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xử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lý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trước</w:t>
            </w:r>
            <w:proofErr w:type="spellEnd"/>
          </w:p>
          <w:p w14:paraId="696F5D42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else:</w:t>
            </w:r>
          </w:p>
          <w:p w14:paraId="705997E6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cạnh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1: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xử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lý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sau</w:t>
            </w:r>
            <w:proofErr w:type="spellEnd"/>
          </w:p>
          <w:p w14:paraId="3825341D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64D0332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!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float('inf')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else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-1)</w:t>
            </w:r>
          </w:p>
          <w:p w14:paraId="538053A7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0CF7ED9" w14:textId="53F97791" w:rsidR="00B554A5" w:rsidRPr="005B6E1E" w:rsidRDefault="005B6E1E" w:rsidP="00FB105B">
            <w:pPr>
              <w:pStyle w:val="HTMLPreformatted"/>
              <w:rPr>
                <w:rStyle w:val="msonormal0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0CA094DA" w14:textId="246CD49D" w:rsidR="00FB105B" w:rsidRPr="00A32077" w:rsidRDefault="00FB105B" w:rsidP="00FB105B">
      <w:pPr>
        <w:rPr>
          <w:rFonts w:cs="Times New Roman"/>
          <w:color w:val="0D0D0D" w:themeColor="text1" w:themeTint="F2"/>
        </w:rPr>
      </w:pPr>
    </w:p>
    <w:p w14:paraId="077B266C" w14:textId="77777777" w:rsidR="00FB105B" w:rsidRPr="00A32077" w:rsidRDefault="00FB105B" w:rsidP="00FB105B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Josephus Problem</w:t>
      </w:r>
    </w:p>
    <w:p w14:paraId="1A7DABB1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đứng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vòng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tròn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Bắt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thì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loại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đó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Tiếp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tục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kế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tiếp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cuối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còn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lại</w:t>
      </w:r>
      <w:proofErr w:type="spellEnd"/>
      <w:r w:rsidRPr="00A32077">
        <w:rPr>
          <w:color w:val="0D0D0D" w:themeColor="text1" w:themeTint="F2"/>
        </w:rPr>
        <w:t>.</w:t>
      </w:r>
    </w:p>
    <w:p w14:paraId="62307074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7756F318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7 3</w:t>
      </w:r>
    </w:p>
    <w:p w14:paraId="5DB8E191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Emphasis"/>
          <w:color w:val="0D0D0D" w:themeColor="text1" w:themeTint="F2"/>
        </w:rPr>
        <w:t xml:space="preserve">(n=7 </w:t>
      </w:r>
      <w:proofErr w:type="spellStart"/>
      <w:r w:rsidRPr="00A32077">
        <w:rPr>
          <w:rStyle w:val="Emphasis"/>
          <w:color w:val="0D0D0D" w:themeColor="text1" w:themeTint="F2"/>
        </w:rPr>
        <w:t>người</w:t>
      </w:r>
      <w:proofErr w:type="spellEnd"/>
      <w:r w:rsidRPr="00A32077">
        <w:rPr>
          <w:rStyle w:val="Emphasis"/>
          <w:color w:val="0D0D0D" w:themeColor="text1" w:themeTint="F2"/>
        </w:rPr>
        <w:t xml:space="preserve">, </w:t>
      </w:r>
      <w:proofErr w:type="spellStart"/>
      <w:r w:rsidRPr="00A32077">
        <w:rPr>
          <w:rStyle w:val="Emphasis"/>
          <w:color w:val="0D0D0D" w:themeColor="text1" w:themeTint="F2"/>
        </w:rPr>
        <w:t>đếm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đến</w:t>
      </w:r>
      <w:proofErr w:type="spellEnd"/>
      <w:r w:rsidRPr="00A32077">
        <w:rPr>
          <w:rStyle w:val="Emphasis"/>
          <w:color w:val="0D0D0D" w:themeColor="text1" w:themeTint="F2"/>
        </w:rPr>
        <w:t xml:space="preserve"> k=3)</w:t>
      </w:r>
    </w:p>
    <w:p w14:paraId="18B26FA4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7013498F" w14:textId="76A81014" w:rsidR="00FB105B" w:rsidRPr="00A32077" w:rsidRDefault="00FB105B" w:rsidP="005B6E1E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</w:t>
      </w:r>
    </w:p>
    <w:p w14:paraId="2EF9E4B1" w14:textId="77777777" w:rsidR="00FB105B" w:rsidRPr="00A32077" w:rsidRDefault="00FB105B" w:rsidP="00FB105B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Cách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Mô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Phỏng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Deque O(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nk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5B6E1E" w14:paraId="4DFF5B84" w14:textId="77777777" w:rsidTr="005B6E1E">
        <w:tc>
          <w:tcPr>
            <w:tcW w:w="11096" w:type="dxa"/>
          </w:tcPr>
          <w:p w14:paraId="7739E2DF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02C16CF1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517D0AA1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lastRenderedPageBreak/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450D9B5B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60DCCDF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josephus_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simulate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4A79668C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circle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deque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range(1,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1))</w:t>
            </w:r>
          </w:p>
          <w:p w14:paraId="2E5FD30A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order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thứ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tự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bị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loại</w:t>
            </w:r>
            <w:proofErr w:type="spellEnd"/>
          </w:p>
          <w:p w14:paraId="2D2FF9BB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48C3F45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circle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336406B8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Xoay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vòng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k-1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bước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người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thứ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lên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đầu</w:t>
            </w:r>
            <w:proofErr w:type="spellEnd"/>
          </w:p>
          <w:p w14:paraId="1F6293B7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circle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rotate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(-(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k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-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1))</w:t>
            </w:r>
          </w:p>
          <w:p w14:paraId="23C9A947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order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circle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0A6FBB73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B76D628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order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-1],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order  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người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sống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sót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thứ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tự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loại</w:t>
            </w:r>
            <w:proofErr w:type="spellEnd"/>
          </w:p>
          <w:p w14:paraId="1902C341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A095EDF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748944B6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511DE0B1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survivor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order 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josephus_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simulate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0241D9C5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f"Người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sống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sót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: {survivor}")</w:t>
            </w:r>
          </w:p>
          <w:p w14:paraId="073C73C1" w14:textId="70DBA4C4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f"Thứ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tự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loại</w:t>
            </w:r>
            <w:proofErr w:type="spell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: {order}")</w:t>
            </w:r>
          </w:p>
          <w:p w14:paraId="0E28CAF9" w14:textId="4122D895" w:rsidR="005B6E1E" w:rsidRPr="005B6E1E" w:rsidRDefault="005B6E1E" w:rsidP="00FB105B">
            <w:pPr>
              <w:pStyle w:val="HTMLPreformatted"/>
              <w:rPr>
                <w:rStyle w:val="msonormal0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msonormal0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7ED4C573" w14:textId="77777777" w:rsidR="00FB105B" w:rsidRPr="00A32077" w:rsidRDefault="00FB105B" w:rsidP="00FB105B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lastRenderedPageBreak/>
        <w:t xml:space="preserve">Minh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họa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n=7, k=3:</w:t>
      </w:r>
    </w:p>
    <w:p w14:paraId="43A7C4D0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1: [1,2,3,4,5,6,7]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[3,4,5,6,7,1,2]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3</w:t>
      </w:r>
    </w:p>
    <w:p w14:paraId="1636391B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2: [4,5,6,7,1,2]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[6,7,1,2,4,5]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6</w:t>
      </w:r>
    </w:p>
    <w:p w14:paraId="3939769C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3: [7,1,2,4,5]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[2,4,5,7,1]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</w:t>
      </w:r>
    </w:p>
    <w:p w14:paraId="6C88022E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4: [4,5,7,1]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[7,1,4,5]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7</w:t>
      </w:r>
    </w:p>
    <w:p w14:paraId="38C891CD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5: [1,4,5]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[5,1,4]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5</w:t>
      </w:r>
    </w:p>
    <w:p w14:paraId="018E3F51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6: [1,4]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[4,1]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 ←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SAI</w:t>
      </w:r>
    </w:p>
    <w:p w14:paraId="491FB1BC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                     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thực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</w:t>
      </w:r>
    </w:p>
    <w:p w14:paraId="6E5B03A0" w14:textId="6373567D" w:rsidR="00FB105B" w:rsidRPr="00A32077" w:rsidRDefault="00FB105B" w:rsidP="005B6E1E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Người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sống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sót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4 </w:t>
      </w: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</w:p>
    <w:p w14:paraId="34A6FB39" w14:textId="77777777" w:rsidR="00FB105B" w:rsidRPr="00A32077" w:rsidRDefault="00FB105B" w:rsidP="00FB105B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Cách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Công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Thức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O(n)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Queue)</w:t>
      </w:r>
    </w:p>
    <w:p w14:paraId="05009B58" w14:textId="77777777" w:rsidR="00FB105B" w:rsidRPr="00A32077" w:rsidRDefault="00FB105B" w:rsidP="00FB105B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3542616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josephus_</w:t>
      </w:r>
      <w:proofErr w:type="gram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formula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4E45C66D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gram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J(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1) = 0 (0-indexed)</w:t>
      </w:r>
    </w:p>
    <w:p w14:paraId="65DA126C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# J(n) = (J(n-1) + k) % n</w:t>
      </w:r>
    </w:p>
    <w:p w14:paraId="7A01AD5F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pos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2D65042F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2,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1):</w:t>
      </w:r>
    </w:p>
    <w:p w14:paraId="175E3D7E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pos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pos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%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</w:p>
    <w:p w14:paraId="1569CA04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về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1-indexed</w:t>
      </w:r>
    </w:p>
    <w:p w14:paraId="1677BA9F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A3F1DF6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326D22B0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1FD875E2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josephus_formula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nhanh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nhiều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khi</w:t>
      </w:r>
      <w:proofErr w:type="spell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proofErr w:type="spellStart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</w:p>
    <w:p w14:paraId="4E2F1E91" w14:textId="77777777" w:rsidR="00FB105B" w:rsidRPr="00A32077" w:rsidRDefault="00FB105B" w:rsidP="00FB105B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0B474C0" w14:textId="77777777" w:rsidR="00FB105B" w:rsidRPr="00A32077" w:rsidRDefault="00FB105B" w:rsidP="00FB105B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msonormal0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735E9EC" w14:textId="10ECF40C" w:rsidR="005E716F" w:rsidRPr="005B6E1E" w:rsidRDefault="005E716F" w:rsidP="005B6E1E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Queue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Đợi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FIFO</w:t>
      </w:r>
    </w:p>
    <w:p w14:paraId="7A5BEB42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335D2BB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FIFO — First In, First Out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863560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5E789F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enqueue(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1) → [1]</w:t>
      </w:r>
    </w:p>
    <w:p w14:paraId="0EA43FD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enqueue(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2) → [1, 2]</w:t>
      </w:r>
    </w:p>
    <w:p w14:paraId="4E30F72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enqueue(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3) → [1, 2, 3]</w:t>
      </w:r>
    </w:p>
    <w:p w14:paraId="4786CF9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dequeue(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→ [2, 3]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về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</w:t>
      </w:r>
    </w:p>
    <w:p w14:paraId="19D78D35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front(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 → 2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nhìn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lấy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</w:t>
      </w:r>
    </w:p>
    <w:p w14:paraId="7D50F58E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Các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biến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thể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Queue:</w:t>
      </w:r>
    </w:p>
    <w:p w14:paraId="25E9377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Queue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thường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→ deque, FIFO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giản</w:t>
      </w:r>
      <w:proofErr w:type="spellEnd"/>
    </w:p>
    <w:p w14:paraId="7F023CE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Deque 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/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được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</w:p>
    <w:p w14:paraId="13E848B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Priority Queue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luôn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lấy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ưu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</w:p>
    <w:p w14:paraId="513B18DB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Circular Queue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tròn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ưu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bộ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nhớ</w:t>
      </w:r>
      <w:proofErr w:type="spellEnd"/>
    </w:p>
    <w:p w14:paraId="63356B1D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Queue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trong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Python: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5B6E1E" w14:paraId="75A7E737" w14:textId="77777777" w:rsidTr="005B6E1E">
        <w:tc>
          <w:tcPr>
            <w:tcW w:w="11096" w:type="dxa"/>
          </w:tcPr>
          <w:p w14:paraId="5874018D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756C5B5B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proofErr w:type="spellEnd"/>
          </w:p>
          <w:p w14:paraId="58F9A9CB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CF3B4C6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q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C6AFC94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x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enqueue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vào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cuối</w:t>
            </w:r>
            <w:proofErr w:type="spellEnd"/>
          </w:p>
          <w:p w14:paraId="1F687BEE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x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enqueue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vào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đầu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(deque)</w:t>
            </w:r>
          </w:p>
          <w:p w14:paraId="06671BDA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dequeue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đầu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← QUAN TRỌNG, O(1)</w:t>
            </w:r>
          </w:p>
          <w:p w14:paraId="3CA42B20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dequeue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cuối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(deque)</w:t>
            </w:r>
          </w:p>
          <w:p w14:paraId="0117358F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front,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chỉ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nhìn</w:t>
            </w:r>
            <w:proofErr w:type="spellEnd"/>
          </w:p>
          <w:p w14:paraId="726E54A3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DB1D912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# Priority Queue (min-heap)</w:t>
            </w:r>
          </w:p>
          <w:p w14:paraId="7AE13D1C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pq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2DF25681" w14:textId="77777777" w:rsidR="005B6E1E" w:rsidRPr="00A32077" w:rsidRDefault="005B6E1E" w:rsidP="005B6E1E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heappush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pq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x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395B10FF" w14:textId="63590818" w:rsidR="005B6E1E" w:rsidRPr="005B6E1E" w:rsidRDefault="005B6E1E" w:rsidP="005E716F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heappop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pq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lấy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phần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tử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NHỎ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nhất</w:t>
            </w:r>
            <w:proofErr w:type="spellEnd"/>
          </w:p>
        </w:tc>
      </w:tr>
    </w:tbl>
    <w:p w14:paraId="1D275EB1" w14:textId="19B6797F" w:rsidR="005E716F" w:rsidRPr="00A32077" w:rsidRDefault="005E716F" w:rsidP="005B6E1E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sao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không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dùng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list.pop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0)</w:t>
      </w:r>
      <w:r w:rsidRPr="00A32077">
        <w:rPr>
          <w:rStyle w:val="Strong"/>
          <w:rFonts w:eastAsiaTheme="majorEastAsia"/>
          <w:color w:val="0D0D0D" w:themeColor="text1" w:themeTint="F2"/>
        </w:rPr>
        <w:t>?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Vì</w:t>
      </w:r>
      <w:proofErr w:type="spellEnd"/>
      <w:r w:rsidRPr="00A32077">
        <w:rPr>
          <w:color w:val="0D0D0D" w:themeColor="text1" w:themeTint="F2"/>
        </w:rPr>
        <w:t xml:space="preserve"> O(n) — </w:t>
      </w:r>
      <w:proofErr w:type="spellStart"/>
      <w:r w:rsidRPr="00A32077">
        <w:rPr>
          <w:color w:val="0D0D0D" w:themeColor="text1" w:themeTint="F2"/>
        </w:rPr>
        <w:t>phải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dịch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toàn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deque.popleft</w:t>
      </w:r>
      <w:proofErr w:type="spellEnd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()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O(1).</w:t>
      </w:r>
    </w:p>
    <w:p w14:paraId="0A6863AD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Mô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Phỏng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Chờ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Ngân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Hàng</w:t>
      </w:r>
      <w:proofErr w:type="spellEnd"/>
    </w:p>
    <w:p w14:paraId="61C4A03D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hàng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hàng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khách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lúc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phút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phục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vụ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phục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vụ</w:t>
      </w:r>
      <w:proofErr w:type="spellEnd"/>
      <w:r w:rsidRPr="00A32077">
        <w:rPr>
          <w:color w:val="0D0D0D" w:themeColor="text1" w:themeTint="F2"/>
        </w:rPr>
        <w:t xml:space="preserve"> 1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 xml:space="preserve"> 1 </w:t>
      </w:r>
      <w:proofErr w:type="spellStart"/>
      <w:r w:rsidRPr="00A32077">
        <w:rPr>
          <w:color w:val="0D0D0D" w:themeColor="text1" w:themeTint="F2"/>
        </w:rPr>
        <w:t>thời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điểm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Khách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sẽ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rảnh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sớm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;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nhiều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rảnh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lúc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quầy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. In </w:t>
      </w:r>
      <w:proofErr w:type="spellStart"/>
      <w:r w:rsidRPr="00A32077">
        <w:rPr>
          <w:color w:val="0D0D0D" w:themeColor="text1" w:themeTint="F2"/>
        </w:rPr>
        <w:t>thời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hoàn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>.</w:t>
      </w:r>
    </w:p>
    <w:p w14:paraId="4F442D6F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058FDD0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5 2</w:t>
      </w:r>
    </w:p>
    <w:p w14:paraId="7B1F505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0 3</w:t>
      </w:r>
    </w:p>
    <w:p w14:paraId="7B5A5B5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</w:t>
      </w:r>
    </w:p>
    <w:p w14:paraId="54701AD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2 4</w:t>
      </w:r>
    </w:p>
    <w:p w14:paraId="6BC3518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3 1</w:t>
      </w:r>
    </w:p>
    <w:p w14:paraId="3F1C49B7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4 3</w:t>
      </w:r>
    </w:p>
    <w:p w14:paraId="3B44D403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Emphasis"/>
          <w:color w:val="0D0D0D" w:themeColor="text1" w:themeTint="F2"/>
        </w:rPr>
        <w:t xml:space="preserve">(5 </w:t>
      </w:r>
      <w:proofErr w:type="spellStart"/>
      <w:r w:rsidRPr="00A32077">
        <w:rPr>
          <w:rStyle w:val="Emphasis"/>
          <w:color w:val="0D0D0D" w:themeColor="text1" w:themeTint="F2"/>
        </w:rPr>
        <w:t>khách</w:t>
      </w:r>
      <w:proofErr w:type="spellEnd"/>
      <w:r w:rsidRPr="00A32077">
        <w:rPr>
          <w:rStyle w:val="Emphasis"/>
          <w:color w:val="0D0D0D" w:themeColor="text1" w:themeTint="F2"/>
        </w:rPr>
        <w:t xml:space="preserve">, 2 </w:t>
      </w:r>
      <w:proofErr w:type="spellStart"/>
      <w:r w:rsidRPr="00A32077">
        <w:rPr>
          <w:rStyle w:val="Emphasis"/>
          <w:color w:val="0D0D0D" w:themeColor="text1" w:themeTint="F2"/>
        </w:rPr>
        <w:t>quầy</w:t>
      </w:r>
      <w:proofErr w:type="spellEnd"/>
      <w:r w:rsidRPr="00A32077">
        <w:rPr>
          <w:rStyle w:val="Emphasis"/>
          <w:color w:val="0D0D0D" w:themeColor="text1" w:themeTint="F2"/>
        </w:rPr>
        <w:t xml:space="preserve">; </w:t>
      </w:r>
      <w:proofErr w:type="spellStart"/>
      <w:r w:rsidRPr="00A32077">
        <w:rPr>
          <w:rStyle w:val="Emphasis"/>
          <w:color w:val="0D0D0D" w:themeColor="text1" w:themeTint="F2"/>
        </w:rPr>
        <w:t>mỗi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dòng</w:t>
      </w:r>
      <w:proofErr w:type="spellEnd"/>
      <w:r w:rsidRPr="00A32077">
        <w:rPr>
          <w:rStyle w:val="Emphasis"/>
          <w:color w:val="0D0D0D" w:themeColor="text1" w:themeTint="F2"/>
        </w:rPr>
        <w:t xml:space="preserve">: </w:t>
      </w:r>
      <w:proofErr w:type="spellStart"/>
      <w:r w:rsidRPr="00A32077">
        <w:rPr>
          <w:rStyle w:val="Emphasis"/>
          <w:color w:val="0D0D0D" w:themeColor="text1" w:themeTint="F2"/>
        </w:rPr>
        <w:t>thời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điểm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đến</w:t>
      </w:r>
      <w:proofErr w:type="spellEnd"/>
      <w:r w:rsidRPr="00A32077">
        <w:rPr>
          <w:rStyle w:val="Emphasis"/>
          <w:color w:val="0D0D0D" w:themeColor="text1" w:themeTint="F2"/>
        </w:rPr>
        <w:t xml:space="preserve">, </w:t>
      </w:r>
      <w:proofErr w:type="spellStart"/>
      <w:r w:rsidRPr="00A32077">
        <w:rPr>
          <w:rStyle w:val="Emphasis"/>
          <w:color w:val="0D0D0D" w:themeColor="text1" w:themeTint="F2"/>
        </w:rPr>
        <w:t>thời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gian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phục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vụ</w:t>
      </w:r>
      <w:proofErr w:type="spellEnd"/>
      <w:r w:rsidRPr="00A32077">
        <w:rPr>
          <w:rStyle w:val="Emphasis"/>
          <w:color w:val="0D0D0D" w:themeColor="text1" w:themeTint="F2"/>
        </w:rPr>
        <w:t>)</w:t>
      </w:r>
    </w:p>
    <w:p w14:paraId="5A864B7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6D09B592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3 5 9 6 10</w:t>
      </w:r>
    </w:p>
    <w:p w14:paraId="5C23B064" w14:textId="77777777" w:rsidR="005B6E1E" w:rsidRDefault="005B6E1E" w:rsidP="005E716F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5B6E1E" w14:paraId="199AC4E2" w14:textId="77777777" w:rsidTr="005B6E1E">
        <w:tc>
          <w:tcPr>
            <w:tcW w:w="11096" w:type="dxa"/>
          </w:tcPr>
          <w:p w14:paraId="0DED43A1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624835C0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proofErr w:type="spellEnd"/>
          </w:p>
          <w:p w14:paraId="074304C8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311B3410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7BA9279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361E87D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7E20C246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49C9E07B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customers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60B59BA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32208499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248BA6E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customers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1C8E5358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B201AA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# Min-heap: (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thời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điểm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quầy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rảnh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,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số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quầy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39AA6D27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counters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[(0,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5A2A42C3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lastRenderedPageBreak/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heapify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2502BA0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8A66B78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finish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[0]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n</w:t>
            </w:r>
          </w:p>
          <w:p w14:paraId="2375CC56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waiting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hàng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theo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thứ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tự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đến</w:t>
            </w:r>
            <w:proofErr w:type="spellEnd"/>
          </w:p>
          <w:p w14:paraId="792CCEE3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709DDE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Mô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phỏng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khách</w:t>
            </w:r>
            <w:proofErr w:type="spellEnd"/>
          </w:p>
          <w:p w14:paraId="60923E61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arrival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duration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enumerate(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customers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6570052C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counter_id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heappop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15836571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6CD76E93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Quầy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rảnh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trước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khi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khách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đến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→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khách</w:t>
            </w:r>
            <w:proofErr w:type="spellEnd"/>
          </w:p>
          <w:p w14:paraId="1FB9E508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start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max(</w:t>
            </w:r>
            <w:proofErr w:type="spellStart"/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arrival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39941F7A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done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start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duration</w:t>
            </w:r>
          </w:p>
          <w:p w14:paraId="02884E4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finish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done</w:t>
            </w:r>
          </w:p>
          <w:p w14:paraId="4230EF03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6A4E166A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heappush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done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counter_id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50BEC68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1D444ED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finish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0764FDE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452DAA5" w14:textId="510D6181" w:rsidR="005B6E1E" w:rsidRPr="00FA5AB8" w:rsidRDefault="00FA5AB8" w:rsidP="005E716F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5E27C147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lastRenderedPageBreak/>
        <w:pict w14:anchorId="536EC042">
          <v:rect id="_x0000_i1101" style="width:0;height:1.5pt" o:hralign="center" o:hrstd="t" o:hr="t" fillcolor="#a0a0a0" stroked="f"/>
        </w:pict>
      </w:r>
    </w:p>
    <w:p w14:paraId="362EB53C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Biến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Thể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Thống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Kê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Thời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Gian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Chờ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FA5AB8" w14:paraId="7E15AB53" w14:textId="77777777" w:rsidTr="00FA5AB8">
        <w:tc>
          <w:tcPr>
            <w:tcW w:w="11096" w:type="dxa"/>
          </w:tcPr>
          <w:p w14:paraId="72606F7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78A23ECA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034FBBB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customers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tuple(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)]</w:t>
            </w:r>
          </w:p>
          <w:p w14:paraId="24E0A6A8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96652B3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counters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[(0,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457F7B70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heapify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6AF4C6E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E14028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total_wait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70B11A4D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max_wait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554AFD73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8E9F9D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arrival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duration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customers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0321CD5A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counter_id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heappop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2CFA3ED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wait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max(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arrival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thời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gian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</w:p>
          <w:p w14:paraId="32D097B6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total_wait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wait</w:t>
            </w:r>
          </w:p>
          <w:p w14:paraId="0758FF1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max_wait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max(</w:t>
            </w:r>
            <w:proofErr w:type="spellStart"/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max_wait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wait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7C3E738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heappush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(max(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free_time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arrival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duration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counter_id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02E4383A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84DC58B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f"Tổng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thời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gian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: {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total_wait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}")</w:t>
            </w:r>
          </w:p>
          <w:p w14:paraId="2AA0090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f"Chờ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lâu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nhất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: {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max_wait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}")</w:t>
            </w:r>
          </w:p>
          <w:p w14:paraId="5886ACAB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f"Trung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bình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chờ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: {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total_wait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/ n:.2f}")</w:t>
            </w:r>
          </w:p>
          <w:p w14:paraId="419AFEFD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910A1A3" w14:textId="78C3B0E9" w:rsidR="00FA5AB8" w:rsidRPr="00FA5AB8" w:rsidRDefault="00FA5AB8" w:rsidP="005E716F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26D84530" w14:textId="0666C4F9" w:rsidR="005E716F" w:rsidRPr="00A32077" w:rsidRDefault="005E716F" w:rsidP="005E716F">
      <w:pPr>
        <w:rPr>
          <w:rFonts w:cs="Times New Roman"/>
          <w:color w:val="0D0D0D" w:themeColor="text1" w:themeTint="F2"/>
        </w:rPr>
      </w:pPr>
    </w:p>
    <w:p w14:paraId="51E30F8A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BFS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Đường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Ngắn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</w:p>
    <w:p w14:paraId="0ED7F774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đồ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vô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hướng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đỉnh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).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đường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ngắn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đỉnh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đỉnh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. In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đường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. In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tồn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>.</w:t>
      </w:r>
    </w:p>
    <w:p w14:paraId="0E3CDA36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4F8BFE8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6 7 1 6</w:t>
      </w:r>
    </w:p>
    <w:p w14:paraId="48AFF0E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</w:t>
      </w:r>
    </w:p>
    <w:p w14:paraId="20BAD8A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</w:t>
      </w:r>
    </w:p>
    <w:p w14:paraId="3B15E0E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2 4</w:t>
      </w:r>
    </w:p>
    <w:p w14:paraId="5162934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</w:t>
      </w:r>
    </w:p>
    <w:p w14:paraId="4DB9DB7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4 5</w:t>
      </w:r>
    </w:p>
    <w:p w14:paraId="6E24828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5 6</w:t>
      </w:r>
    </w:p>
    <w:p w14:paraId="09B02DEB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3 6</w:t>
      </w:r>
    </w:p>
    <w:p w14:paraId="46DE3EC0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lastRenderedPageBreak/>
        <w:t>Output:</w:t>
      </w:r>
    </w:p>
    <w:p w14:paraId="571A364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23A1E6B1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FA5AB8" w14:paraId="289C9AD1" w14:textId="77777777" w:rsidTr="00FA5AB8">
        <w:tc>
          <w:tcPr>
            <w:tcW w:w="11096" w:type="dxa"/>
          </w:tcPr>
          <w:p w14:paraId="754D265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2BC60AB7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6795E03A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7BC7F16D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085D311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68FEFF60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1997FBAA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adj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[[]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769E70E9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375E97C7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42F16DF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4314207A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762EC54E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B542B2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[-1]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</w:p>
          <w:p w14:paraId="6707A379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prev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[-1]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vết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đường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đi</w:t>
            </w:r>
            <w:proofErr w:type="spellEnd"/>
          </w:p>
          <w:p w14:paraId="2B1736FE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34A5868A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D2734EC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queue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742624F0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7663F7E8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742A6EB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1AE5A6C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773B69AB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3D51B55D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prev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u</w:t>
            </w:r>
          </w:p>
          <w:p w14:paraId="02A78E86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7113671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06606D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35205246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-1)</w:t>
            </w:r>
          </w:p>
          <w:p w14:paraId="340112C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return</w:t>
            </w:r>
          </w:p>
          <w:p w14:paraId="283B5EB3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8ACC828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vết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về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</w:t>
            </w:r>
          </w:p>
          <w:p w14:paraId="678752D0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path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4D80DCD0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cur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</w:t>
            </w:r>
          </w:p>
          <w:p w14:paraId="63A3FCF0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cur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!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-1:</w:t>
            </w:r>
          </w:p>
          <w:p w14:paraId="252B7A2D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path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0FFAD4E9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cur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prev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</w:p>
          <w:p w14:paraId="24C6A9D7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path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reverse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746E639C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49F054F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23F7E318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path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77CFCA03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6126CD3E" w14:textId="0131A0DD" w:rsidR="00FA5AB8" w:rsidRPr="00FA5AB8" w:rsidRDefault="00FA5AB8" w:rsidP="00FA5AB8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585B2B3E" w14:textId="68C93416" w:rsidR="005E716F" w:rsidRPr="00A32077" w:rsidRDefault="005E716F" w:rsidP="005E716F">
      <w:pPr>
        <w:rPr>
          <w:rFonts w:cs="Times New Roman"/>
          <w:color w:val="0D0D0D" w:themeColor="text1" w:themeTint="F2"/>
        </w:rPr>
      </w:pPr>
    </w:p>
    <w:p w14:paraId="3C96C144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BFS 0-1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Đồ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Cạnh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Trọng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0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Hoặc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</w:t>
      </w:r>
    </w:p>
    <w:p w14:paraId="7E811C13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0 </w:t>
      </w:r>
      <w:proofErr w:type="spellStart"/>
      <w:r w:rsidRPr="00A32077">
        <w:rPr>
          <w:color w:val="0D0D0D" w:themeColor="text1" w:themeTint="F2"/>
        </w:rPr>
        <w:t>hoặc</w:t>
      </w:r>
      <w:proofErr w:type="spellEnd"/>
      <w:r w:rsidRPr="00A32077">
        <w:rPr>
          <w:color w:val="0D0D0D" w:themeColor="text1" w:themeTint="F2"/>
        </w:rPr>
        <w:t xml:space="preserve"> 1.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đường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>.</w:t>
      </w:r>
    </w:p>
    <w:p w14:paraId="3A1F04F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Kỹ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thuật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Dùng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deque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0 </w:t>
      </w:r>
      <w:proofErr w:type="spellStart"/>
      <w:r w:rsidRPr="00A32077">
        <w:rPr>
          <w:color w:val="0D0D0D" w:themeColor="text1" w:themeTint="F2"/>
        </w:rPr>
        <w:t>đẩy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trọng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1 </w:t>
      </w:r>
      <w:proofErr w:type="spellStart"/>
      <w:r w:rsidRPr="00A32077">
        <w:rPr>
          <w:color w:val="0D0D0D" w:themeColor="text1" w:themeTint="F2"/>
        </w:rPr>
        <w:t>đẩy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cuối</w:t>
      </w:r>
      <w:proofErr w:type="spellEnd"/>
      <w:r w:rsidRPr="00A32077">
        <w:rPr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FA5AB8" w14:paraId="19ABB12E" w14:textId="77777777" w:rsidTr="00FA5AB8">
        <w:tc>
          <w:tcPr>
            <w:tcW w:w="11096" w:type="dxa"/>
          </w:tcPr>
          <w:p w14:paraId="3C9568C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</w:p>
          <w:p w14:paraId="4AE106F6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35D4EA7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44332AD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A0098D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3F40BD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t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4476A5F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adj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[[]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1)]</w:t>
            </w:r>
          </w:p>
          <w:p w14:paraId="16C91E4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_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m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3C9AD90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lastRenderedPageBreak/>
              <w:t xml:space="preserve">        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w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là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0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hoặc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1</w:t>
            </w:r>
          </w:p>
          <w:p w14:paraId="1B843EC7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3B692758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4C1726A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2F327351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[float('inf')]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1)</w:t>
            </w:r>
          </w:p>
          <w:p w14:paraId="3D7EA911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3F28C552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deque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])</w:t>
            </w:r>
          </w:p>
          <w:p w14:paraId="1A26B3F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9D27753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7A388344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u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popleft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</w:t>
            </w:r>
          </w:p>
          <w:p w14:paraId="6510B8EB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adj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4D92FAE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]:</w:t>
            </w:r>
          </w:p>
          <w:p w14:paraId="1AAFEFC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u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</w:t>
            </w:r>
          </w:p>
          <w:p w14:paraId="6A8E2477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w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0:</w:t>
            </w:r>
          </w:p>
          <w:p w14:paraId="6A19E981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appendleft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cạnh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0: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ưu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tiên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xử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lý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trước</w:t>
            </w:r>
            <w:proofErr w:type="spellEnd"/>
          </w:p>
          <w:p w14:paraId="7F1FF8DD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else:</w:t>
            </w:r>
          </w:p>
          <w:p w14:paraId="089B31EC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v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cạnh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1: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xử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lý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sau</w:t>
            </w:r>
            <w:proofErr w:type="spellEnd"/>
          </w:p>
          <w:p w14:paraId="44D6D31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06E226F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dist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t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!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float('inf')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else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-1)</w:t>
            </w:r>
          </w:p>
          <w:p w14:paraId="1C2BAB75" w14:textId="77777777" w:rsidR="00FA5AB8" w:rsidRPr="00A32077" w:rsidRDefault="00FA5AB8" w:rsidP="00FA5AB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25D64A5" w14:textId="77777777" w:rsidR="00FA5AB8" w:rsidRPr="00A32077" w:rsidRDefault="00FA5AB8" w:rsidP="00FA5AB8">
            <w:pPr>
              <w:pStyle w:val="HTMLPreformatted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61BF5A6" w14:textId="63EAFBAC" w:rsidR="00FA5AB8" w:rsidRDefault="00FA5AB8" w:rsidP="00FA5AB8">
            <w:pPr>
              <w:pStyle w:val="HTMLPreformatted"/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Fonts w:ascii="Times New Roman" w:hAnsi="Times New Roman" w:cs="Times New Roman"/>
                <w:color w:val="0D0D0D" w:themeColor="text1" w:themeTint="F2"/>
              </w:rPr>
              <w:pict w14:anchorId="432D5151">
                <v:rect id="_x0000_i1533" style="width:0;height:1.5pt" o:hralign="center" o:hrstd="t" o:hr="t" fillcolor="#a0a0a0" stroked="f"/>
              </w:pict>
            </w:r>
          </w:p>
        </w:tc>
      </w:tr>
    </w:tbl>
    <w:p w14:paraId="766E114D" w14:textId="48C5E308" w:rsidR="005E716F" w:rsidRPr="00A32077" w:rsidRDefault="005E716F" w:rsidP="00FA5AB8">
      <w:pPr>
        <w:rPr>
          <w:rFonts w:cs="Times New Roman"/>
          <w:color w:val="0D0D0D" w:themeColor="text1" w:themeTint="F2"/>
        </w:rPr>
      </w:pPr>
    </w:p>
    <w:p w14:paraId="779AA7F6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Josephus Problem</w:t>
      </w:r>
    </w:p>
    <w:p w14:paraId="032A8547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đứng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vòng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tròn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Bắt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thì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loại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đó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Tiếp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tục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kế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tiếp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người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cuối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còn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lại</w:t>
      </w:r>
      <w:proofErr w:type="spellEnd"/>
      <w:r w:rsidRPr="00A32077">
        <w:rPr>
          <w:color w:val="0D0D0D" w:themeColor="text1" w:themeTint="F2"/>
        </w:rPr>
        <w:t>.</w:t>
      </w:r>
    </w:p>
    <w:p w14:paraId="1147A07B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03E43E32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7 3</w:t>
      </w:r>
    </w:p>
    <w:p w14:paraId="6632AE6C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Emphasis"/>
          <w:color w:val="0D0D0D" w:themeColor="text1" w:themeTint="F2"/>
        </w:rPr>
        <w:t xml:space="preserve">(n=7 </w:t>
      </w:r>
      <w:proofErr w:type="spellStart"/>
      <w:r w:rsidRPr="00A32077">
        <w:rPr>
          <w:rStyle w:val="Emphasis"/>
          <w:color w:val="0D0D0D" w:themeColor="text1" w:themeTint="F2"/>
        </w:rPr>
        <w:t>người</w:t>
      </w:r>
      <w:proofErr w:type="spellEnd"/>
      <w:r w:rsidRPr="00A32077">
        <w:rPr>
          <w:rStyle w:val="Emphasis"/>
          <w:color w:val="0D0D0D" w:themeColor="text1" w:themeTint="F2"/>
        </w:rPr>
        <w:t xml:space="preserve">, </w:t>
      </w:r>
      <w:proofErr w:type="spellStart"/>
      <w:r w:rsidRPr="00A32077">
        <w:rPr>
          <w:rStyle w:val="Emphasis"/>
          <w:color w:val="0D0D0D" w:themeColor="text1" w:themeTint="F2"/>
        </w:rPr>
        <w:t>đếm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đến</w:t>
      </w:r>
      <w:proofErr w:type="spellEnd"/>
      <w:r w:rsidRPr="00A32077">
        <w:rPr>
          <w:rStyle w:val="Emphasis"/>
          <w:color w:val="0D0D0D" w:themeColor="text1" w:themeTint="F2"/>
        </w:rPr>
        <w:t xml:space="preserve"> k=3)</w:t>
      </w:r>
    </w:p>
    <w:p w14:paraId="415A5028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6B2468DC" w14:textId="4C0DDFB7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</w:t>
      </w:r>
    </w:p>
    <w:p w14:paraId="6ED7BD33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Cách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Mô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Phỏng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Deque O(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nk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>)</w:t>
      </w:r>
    </w:p>
    <w:p w14:paraId="5137E45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deque</w:t>
      </w:r>
    </w:p>
    <w:p w14:paraId="683FA43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6C8AA35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1DA8717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2165CB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josephus_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simulate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EEFBAF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circle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deque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1))</w:t>
      </w:r>
    </w:p>
    <w:p w14:paraId="1DE3569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order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bị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</w:p>
    <w:p w14:paraId="357DAAA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109CE8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circle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6044A11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k-1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người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</w:p>
    <w:p w14:paraId="43E4512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circle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rotate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(-(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1))</w:t>
      </w:r>
    </w:p>
    <w:p w14:paraId="290A640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order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circle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popleft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0EABCA4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F7C54B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order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-1],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order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người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sống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sót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</w:p>
    <w:p w14:paraId="0FCBF16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DF8404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57C5B68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56F9679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survivor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order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josephus_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simulate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907C4F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f"Người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sống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sót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 {survivor}")</w:t>
      </w:r>
    </w:p>
    <w:p w14:paraId="7A1B87D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f"Thứ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: {order}")</w:t>
      </w:r>
    </w:p>
    <w:p w14:paraId="0D378D6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738DF78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BE1CEC4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Minh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họa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n=7, k=3:</w:t>
      </w:r>
    </w:p>
    <w:p w14:paraId="30C61CA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1: [1,2,3,4,5,6,7]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[3,4,5,6,7,1,2]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3</w:t>
      </w:r>
    </w:p>
    <w:p w14:paraId="3B47132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2: [4,5,6,7,1,2]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[6,7,1,2,4,5]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6</w:t>
      </w:r>
    </w:p>
    <w:p w14:paraId="30B5C39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3: [7,1,2,4,5]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[2,4,5,7,1]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</w:t>
      </w:r>
    </w:p>
    <w:p w14:paraId="481E23B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4: [4,5,7,1]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[7,1,4,5]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7</w:t>
      </w:r>
    </w:p>
    <w:p w14:paraId="474D20D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5: [1,4,5]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[5,1,4]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5</w:t>
      </w:r>
    </w:p>
    <w:p w14:paraId="74F1872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6: [1,4]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→ [4,1]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 ←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SAI</w:t>
      </w:r>
    </w:p>
    <w:p w14:paraId="70DB0C6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                     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thực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</w:t>
      </w:r>
    </w:p>
    <w:p w14:paraId="192CC17F" w14:textId="4843E4DC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Người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sống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sót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4 </w:t>
      </w: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</w:p>
    <w:p w14:paraId="6507DD55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Cách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Công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Thức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O(n)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Queue)</w:t>
      </w:r>
    </w:p>
    <w:p w14:paraId="79C2E88E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4560984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josephus_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formula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25BDDB7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J(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 = 0 (0-indexed)</w:t>
      </w:r>
    </w:p>
    <w:p w14:paraId="7F98521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# J(n) = (J(n-1) + k) % n</w:t>
      </w:r>
    </w:p>
    <w:p w14:paraId="1193417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pos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5943096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2,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1):</w:t>
      </w:r>
    </w:p>
    <w:p w14:paraId="7BCBD34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pos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pos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%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</w:p>
    <w:p w14:paraId="55766E5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về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1-indexed</w:t>
      </w:r>
    </w:p>
    <w:p w14:paraId="3B72F39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3F6C8D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6D8468D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0BB65CB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josephus_formula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nhanh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nhiều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</w:p>
    <w:p w14:paraId="6E10A2B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F3E2696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443CB61" w14:textId="77777777" w:rsidR="005E716F" w:rsidRPr="00A32077" w:rsidRDefault="005E716F" w:rsidP="009E03E5">
      <w:pPr>
        <w:pStyle w:val="BodyText2Char"/>
        <w:rPr>
          <w:rFonts w:cs="Times New Roman"/>
          <w:color w:val="0D0D0D" w:themeColor="text1" w:themeTint="F2"/>
        </w:rPr>
      </w:pPr>
    </w:p>
    <w:p w14:paraId="5BF3FEA9" w14:textId="3E66134F" w:rsidR="005E716F" w:rsidRPr="00D14B59" w:rsidRDefault="005E716F" w:rsidP="00D14B59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Set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Trùng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Lặp</w:t>
      </w:r>
      <w:proofErr w:type="spellEnd"/>
    </w:p>
    <w:p w14:paraId="3A7D903B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7E13046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Set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lặp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1) lookup</w:t>
      </w:r>
    </w:p>
    <w:p w14:paraId="3A9D66A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Sorted Set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3789A3E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hỗ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predecessor/successor,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log n)</w:t>
      </w:r>
    </w:p>
    <w:p w14:paraId="04C21A7D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Hai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loại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Set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trong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Python:</w:t>
      </w:r>
    </w:p>
    <w:p w14:paraId="0E3E84E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1.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) — hash set, O(1) add/remove/lookup, KHÔNG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</w:p>
    <w:p w14:paraId="0F7C8E9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87640E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</w:p>
    <w:p w14:paraId="2BA554F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remove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lỗi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nếu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0B90FD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discard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lỗi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nếu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6A0DCC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kiểm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O(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</w:t>
      </w:r>
    </w:p>
    <w:p w14:paraId="7443ABC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32271B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2.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— sorted set,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O(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log n), CÓ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</w:p>
    <w:p w14:paraId="3B70A9A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</w:p>
    <w:p w14:paraId="6C2A674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1C809C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22CA13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remove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531871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_left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&gt;= x</w:t>
      </w:r>
    </w:p>
    <w:p w14:paraId="381905A1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_right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 x</w:t>
      </w:r>
    </w:p>
    <w:p w14:paraId="32F9BDC4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Các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phép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toán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tập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hợp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</w:p>
    <w:p w14:paraId="26F5579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|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union)</w:t>
      </w:r>
    </w:p>
    <w:p w14:paraId="2D2F1F8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&amp;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giao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intersection)</w:t>
      </w:r>
    </w:p>
    <w:p w14:paraId="03D9D47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hiệu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difference)</w:t>
      </w:r>
    </w:p>
    <w:p w14:paraId="56B993B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^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hiệu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xứng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symmetric difference)</w:t>
      </w:r>
    </w:p>
    <w:p w14:paraId="2A178437" w14:textId="2300EAD8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a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là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của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b</w:t>
      </w:r>
    </w:p>
    <w:p w14:paraId="63380AD8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Khác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Nhau</w:t>
      </w:r>
      <w:proofErr w:type="spellEnd"/>
    </w:p>
    <w:p w14:paraId="7804EAA4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Trên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Toàn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Mảng</w:t>
      </w:r>
      <w:proofErr w:type="spellEnd"/>
    </w:p>
    <w:p w14:paraId="6FAA7E2D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>.</w:t>
      </w:r>
    </w:p>
    <w:p w14:paraId="7AB77410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6AEC836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0E7A9895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3 1 4 1 5 9 2 6</w:t>
      </w:r>
    </w:p>
    <w:p w14:paraId="103C5796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75F8C598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</w:t>
      </w:r>
    </w:p>
    <w:p w14:paraId="3FDC0E8A" w14:textId="77777777" w:rsidR="00D14B59" w:rsidRDefault="00D14B59" w:rsidP="005E716F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23"/>
      </w:tblGrid>
      <w:tr w:rsidR="00D14B59" w14:paraId="074DA6DA" w14:textId="77777777" w:rsidTr="00D14B59">
        <w:trPr>
          <w:jc w:val="center"/>
        </w:trPr>
        <w:tc>
          <w:tcPr>
            <w:tcW w:w="3823" w:type="dxa"/>
          </w:tcPr>
          <w:p w14:paraId="09F364D2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596F9305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286812A4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B9FDFAA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7F545E89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int(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</w:p>
          <w:p w14:paraId="62BBAF8B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a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list(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()))</w:t>
            </w:r>
          </w:p>
          <w:p w14:paraId="554A5869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len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(set(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)))</w:t>
            </w:r>
          </w:p>
          <w:p w14:paraId="202EAA15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589ECC9" w14:textId="5D5E30BB" w:rsidR="00D14B59" w:rsidRPr="00D14B59" w:rsidRDefault="00D14B59" w:rsidP="005E716F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54240864" w14:textId="753E1FEE" w:rsidR="005E716F" w:rsidRPr="00A32077" w:rsidRDefault="005E716F" w:rsidP="005E716F">
      <w:pPr>
        <w:rPr>
          <w:rFonts w:cs="Times New Roman"/>
          <w:color w:val="0D0D0D" w:themeColor="text1" w:themeTint="F2"/>
        </w:rPr>
      </w:pPr>
    </w:p>
    <w:p w14:paraId="0562D327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Trong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[L, R]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Truy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Vấn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Offline + Mo's Algorithm)</w:t>
      </w:r>
    </w:p>
    <w:p w14:paraId="3B4B251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hỏi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[l, r]</w:t>
      </w:r>
      <w:r w:rsidRPr="00A32077">
        <w:rPr>
          <w:color w:val="0D0D0D" w:themeColor="text1" w:themeTint="F2"/>
        </w:rPr>
        <w:t>.</w:t>
      </w:r>
    </w:p>
    <w:p w14:paraId="4CDA6D0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7295433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7 3</w:t>
      </w:r>
    </w:p>
    <w:p w14:paraId="63406C1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1 2 3 1 2 1 3</w:t>
      </w:r>
    </w:p>
    <w:p w14:paraId="3980C4B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1 4</w:t>
      </w:r>
    </w:p>
    <w:p w14:paraId="1C06959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2 6</w:t>
      </w:r>
    </w:p>
    <w:p w14:paraId="43A4984B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1 7</w:t>
      </w:r>
    </w:p>
    <w:p w14:paraId="1C734D11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E60342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1BBDB81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</w:t>
      </w:r>
    </w:p>
    <w:p w14:paraId="584C818E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5B8AB121" w14:textId="77777777" w:rsidR="00D14B59" w:rsidRDefault="00D14B59" w:rsidP="005E716F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D14B59" w14:paraId="2A08B795" w14:textId="77777777" w:rsidTr="00D14B59">
        <w:tc>
          <w:tcPr>
            <w:tcW w:w="11096" w:type="dxa"/>
          </w:tcPr>
          <w:p w14:paraId="0A76CC95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sys</w:t>
            </w:r>
          </w:p>
          <w:p w14:paraId="0A932901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from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collections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import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defaultdict</w:t>
            </w:r>
            <w:proofErr w:type="spellEnd"/>
          </w:p>
          <w:p w14:paraId="4A98B9AB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sys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stdin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readline</w:t>
            </w:r>
            <w:proofErr w:type="spellEnd"/>
          </w:p>
          <w:p w14:paraId="6017B8B3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0915943B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solve(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1BE44FD0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n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20D690C4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a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list(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()))</w:t>
            </w:r>
          </w:p>
          <w:p w14:paraId="627C7D80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CE79095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queries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[]</w:t>
            </w:r>
          </w:p>
          <w:p w14:paraId="3AA29259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range(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09D54198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l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map(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input().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split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())</w:t>
            </w:r>
          </w:p>
          <w:p w14:paraId="55420EDA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lastRenderedPageBreak/>
              <w:t xml:space="preserve">    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queries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append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l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chuyển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0-indexed</w:t>
            </w:r>
          </w:p>
          <w:p w14:paraId="6240A898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6590C288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Mo's Algorithm: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sắp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xếp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truy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vấn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theo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block</w:t>
            </w:r>
          </w:p>
          <w:p w14:paraId="7D83CA26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block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max(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n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0.5))</w:t>
            </w:r>
          </w:p>
          <w:p w14:paraId="43EEFF7A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queries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sort</w:t>
            </w:r>
            <w:proofErr w:type="spellEnd"/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key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=lambda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x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x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[0]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//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block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</w:p>
          <w:p w14:paraId="42CBC5E9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             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x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x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[0]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//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block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%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2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1E744647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    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else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</w:t>
            </w: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x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1]))</w:t>
            </w:r>
          </w:p>
          <w:p w14:paraId="6DB8C1F8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63F63F6D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[0]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*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</w:t>
            </w:r>
          </w:p>
          <w:p w14:paraId="78EC2E02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cnt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defaultdict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int)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đếm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tần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suất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từng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giá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trị</w:t>
            </w:r>
            <w:proofErr w:type="spellEnd"/>
          </w:p>
          <w:p w14:paraId="17ADF4C5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cur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số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phần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tử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phân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biệt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hiện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tại</w:t>
            </w:r>
            <w:proofErr w:type="spellEnd"/>
          </w:p>
          <w:p w14:paraId="0793EEBB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curL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</w:t>
            </w:r>
          </w:p>
          <w:p w14:paraId="513A2225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spellStart"/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curR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proofErr w:type="gram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-1</w:t>
            </w:r>
          </w:p>
          <w:p w14:paraId="3E3CD7B5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3F2C14AB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add(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idx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1921BCC4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nonlocal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cur</w:t>
            </w:r>
          </w:p>
          <w:p w14:paraId="3E535A1C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cnt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idx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1EB4B2C6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cnt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idx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lần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đầu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xuất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hiện</w:t>
            </w:r>
            <w:proofErr w:type="spellEnd"/>
          </w:p>
          <w:p w14:paraId="153B1E2A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cur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1800E8A2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75E94B3E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def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remove(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idx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):</w:t>
            </w:r>
          </w:p>
          <w:p w14:paraId="11F872CD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nonlocal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cur</w:t>
            </w:r>
          </w:p>
          <w:p w14:paraId="0358DDE5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cnt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idx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03454F3F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if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cnt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idx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0: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#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không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còn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trong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đoạn</w:t>
            </w:r>
            <w:proofErr w:type="spellEnd"/>
          </w:p>
          <w:p w14:paraId="14FDC814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    cur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66F176D7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58690333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for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l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qi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in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queries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</w:p>
          <w:p w14:paraId="4FACA759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curR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curR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2D9CE9C9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curL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&gt;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l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curL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add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curL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  <w:p w14:paraId="77C17F6F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curR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&gt;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remove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curR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curR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-=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5542C719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while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curL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&lt;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l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: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remove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curL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);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curL</w:t>
            </w:r>
            <w:proofErr w:type="spellEnd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+=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1</w:t>
            </w:r>
          </w:p>
          <w:p w14:paraId="7DDCFAFF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   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[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qi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]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=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cur</w:t>
            </w:r>
          </w:p>
          <w:p w14:paraId="2195FE93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25423A6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   </w:t>
            </w:r>
            <w:proofErr w:type="gram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print(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'\</w:t>
            </w:r>
            <w:proofErr w:type="spellStart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n'.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join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(map(str,</w:t>
            </w:r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ans</w:t>
            </w:r>
            <w:proofErr w:type="spell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)))</w:t>
            </w:r>
          </w:p>
          <w:p w14:paraId="40E84D67" w14:textId="77777777" w:rsidR="00D14B59" w:rsidRPr="00A32077" w:rsidRDefault="00D14B59" w:rsidP="00D14B59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</w:pPr>
          </w:p>
          <w:p w14:paraId="12783EAA" w14:textId="12456615" w:rsidR="00D14B59" w:rsidRPr="00D14B59" w:rsidRDefault="00D14B59" w:rsidP="005E716F">
            <w:pPr>
              <w:pStyle w:val="HTMLPreformatted"/>
              <w:rPr>
                <w:rStyle w:val="token"/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A32077">
              <w:rPr>
                <w:rStyle w:val="HTMLCode"/>
                <w:rFonts w:ascii="Times New Roman" w:eastAsiaTheme="majorEastAsia" w:hAnsi="Times New Roman" w:cs="Times New Roman"/>
                <w:color w:val="0D0D0D" w:themeColor="text1" w:themeTint="F2"/>
              </w:rPr>
              <w:t>solve</w:t>
            </w:r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(</w:t>
            </w:r>
            <w:proofErr w:type="gramEnd"/>
            <w:r w:rsidRPr="00A32077">
              <w:rPr>
                <w:rStyle w:val="token"/>
                <w:rFonts w:ascii="Times New Roman" w:eastAsiaTheme="majorEastAsia" w:hAnsi="Times New Roman" w:cs="Times New Roman"/>
                <w:color w:val="0D0D0D" w:themeColor="text1" w:themeTint="F2"/>
              </w:rPr>
              <w:t>)</w:t>
            </w:r>
          </w:p>
        </w:tc>
      </w:tr>
    </w:tbl>
    <w:p w14:paraId="1CB7BA34" w14:textId="790D45E4" w:rsidR="005E716F" w:rsidRPr="00A32077" w:rsidRDefault="005E716F" w:rsidP="00D14B59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lastRenderedPageBreak/>
        <w:t>Mo's Algorithm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lý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offline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O((</w:t>
      </w:r>
      <w:proofErr w:type="spellStart"/>
      <w:r w:rsidRPr="00A32077">
        <w:rPr>
          <w:color w:val="0D0D0D" w:themeColor="text1" w:themeTint="F2"/>
        </w:rPr>
        <w:t>n+</w:t>
      </w:r>
      <w:proofErr w:type="gramStart"/>
      <w:r w:rsidRPr="00A32077">
        <w:rPr>
          <w:color w:val="0D0D0D" w:themeColor="text1" w:themeTint="F2"/>
        </w:rPr>
        <w:t>q</w:t>
      </w:r>
      <w:proofErr w:type="spellEnd"/>
      <w:r w:rsidRPr="00A32077">
        <w:rPr>
          <w:color w:val="0D0D0D" w:themeColor="text1" w:themeTint="F2"/>
        </w:rPr>
        <w:t>)√</w:t>
      </w:r>
      <w:proofErr w:type="gramEnd"/>
      <w:r w:rsidRPr="00A32077">
        <w:rPr>
          <w:color w:val="0D0D0D" w:themeColor="text1" w:themeTint="F2"/>
        </w:rPr>
        <w:t xml:space="preserve">n)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sắp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xếp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minh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giảm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lần</w:t>
      </w:r>
      <w:proofErr w:type="spellEnd"/>
      <w:r w:rsidRPr="00A32077">
        <w:rPr>
          <w:color w:val="0D0D0D" w:themeColor="text1" w:themeTint="F2"/>
        </w:rPr>
        <w:t xml:space="preserve"> di </w:t>
      </w:r>
      <w:proofErr w:type="spellStart"/>
      <w:r w:rsidRPr="00A32077">
        <w:rPr>
          <w:color w:val="0D0D0D" w:themeColor="text1" w:themeTint="F2"/>
        </w:rPr>
        <w:t>chuyển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trỏ</w:t>
      </w:r>
      <w:proofErr w:type="spellEnd"/>
      <w:r w:rsidRPr="00A32077">
        <w:rPr>
          <w:color w:val="0D0D0D" w:themeColor="text1" w:themeTint="F2"/>
        </w:rPr>
        <w:t xml:space="preserve"> L/R.</w:t>
      </w:r>
    </w:p>
    <w:p w14:paraId="4F6F2C3D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Xuất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Hiện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Lần</w:t>
      </w:r>
      <w:proofErr w:type="spellEnd"/>
    </w:p>
    <w:p w14:paraId="770107B5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7D91AC0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Counter</w:t>
      </w:r>
    </w:p>
    <w:p w14:paraId="588088F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561252A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17F9A6F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F87F4F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DCDF61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6166669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307B469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Counter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44EDEA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sum(1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v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values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v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60BF719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CB1570E" w14:textId="4D031B42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A657EB6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</w:p>
    <w:p w14:paraId="22BB0906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2a — Predecessor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Successor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Tảng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7C55FD39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 ban </w:t>
      </w:r>
      <w:proofErr w:type="spellStart"/>
      <w:r w:rsidRPr="00A32077">
        <w:rPr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rỗng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xử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lý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>:</w:t>
      </w:r>
    </w:p>
    <w:p w14:paraId="09E06FF1" w14:textId="77777777" w:rsidR="005E716F" w:rsidRPr="00A32077" w:rsidRDefault="005E716F" w:rsidP="005E716F">
      <w:pPr>
        <w:pStyle w:val="font-claude-response-body"/>
        <w:numPr>
          <w:ilvl w:val="0"/>
          <w:numId w:val="13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1 x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</w:p>
    <w:p w14:paraId="02332A53" w14:textId="77777777" w:rsidR="005E716F" w:rsidRPr="00A32077" w:rsidRDefault="005E716F" w:rsidP="005E716F">
      <w:pPr>
        <w:pStyle w:val="font-claude-response-body"/>
        <w:numPr>
          <w:ilvl w:val="0"/>
          <w:numId w:val="13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x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xóa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khỏi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</w:p>
    <w:p w14:paraId="7FEB6759" w14:textId="77777777" w:rsidR="005E716F" w:rsidRPr="00A32077" w:rsidRDefault="005E716F" w:rsidP="005E716F">
      <w:pPr>
        <w:pStyle w:val="font-claude-response-body"/>
        <w:numPr>
          <w:ilvl w:val="0"/>
          <w:numId w:val="13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x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lớn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hơn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hoặc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(successor)</w:t>
      </w:r>
    </w:p>
    <w:p w14:paraId="04E8C031" w14:textId="77777777" w:rsidR="005E716F" w:rsidRPr="00A32077" w:rsidRDefault="005E716F" w:rsidP="005E716F">
      <w:pPr>
        <w:pStyle w:val="font-claude-response-body"/>
        <w:numPr>
          <w:ilvl w:val="0"/>
          <w:numId w:val="13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x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nhỏ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hơn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hoặc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(predecessor)</w:t>
      </w:r>
    </w:p>
    <w:p w14:paraId="7021CFC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color w:val="0D0D0D" w:themeColor="text1" w:themeTint="F2"/>
        </w:rPr>
        <w:t xml:space="preserve">In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tồn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>.</w:t>
      </w:r>
    </w:p>
    <w:p w14:paraId="5C2CACB4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38EA643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131337E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1 5</w:t>
      </w:r>
    </w:p>
    <w:p w14:paraId="6354229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</w:t>
      </w:r>
    </w:p>
    <w:p w14:paraId="2DBF988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1 8</w:t>
      </w:r>
    </w:p>
    <w:p w14:paraId="2A4B4A3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1 1</w:t>
      </w:r>
    </w:p>
    <w:p w14:paraId="2569D06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</w:t>
      </w:r>
    </w:p>
    <w:p w14:paraId="676DE04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4 6</w:t>
      </w:r>
    </w:p>
    <w:p w14:paraId="7D4104B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2 5</w:t>
      </w:r>
    </w:p>
    <w:p w14:paraId="425EB7EC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</w:t>
      </w:r>
    </w:p>
    <w:p w14:paraId="46C2B1AD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362704A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</w:t>
      </w:r>
    </w:p>
    <w:p w14:paraId="11E9529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</w:t>
      </w:r>
    </w:p>
    <w:p w14:paraId="3F12CE0A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4F772548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28DE183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6B53E6B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</w:p>
    <w:p w14:paraId="0CC8156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72E9554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C7A38B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7DFE63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q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638F4B9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B5456B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D90A44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0FABE7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5E69951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388DC7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</w:p>
    <w:p w14:paraId="047D62B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9400E5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97425D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2:</w:t>
      </w:r>
    </w:p>
    <w:p w14:paraId="47DC359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discard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601D50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F5727B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3: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Successor: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&gt;= x</w:t>
      </w:r>
    </w:p>
    <w:p w14:paraId="7D9B891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_left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2E65F7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-1)</w:t>
      </w:r>
    </w:p>
    <w:p w14:paraId="6AE92FA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ED6B25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Predecessor: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&lt;= x</w:t>
      </w:r>
    </w:p>
    <w:p w14:paraId="5D84EAA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_right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4F2AFF3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-1)</w:t>
      </w:r>
    </w:p>
    <w:p w14:paraId="3F8D555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B4B35CD" w14:textId="39BC6105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F5BBF28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2b — K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</w:p>
    <w:p w14:paraId="6DC1388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cho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theo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tuyệt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hiệu</w:t>
      </w:r>
      <w:proofErr w:type="spellEnd"/>
      <w:r w:rsidRPr="00A32077">
        <w:rPr>
          <w:color w:val="0D0D0D" w:themeColor="text1" w:themeTint="F2"/>
        </w:rPr>
        <w:t xml:space="preserve">).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khoảng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ưu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hơn</w:t>
      </w:r>
      <w:proofErr w:type="spellEnd"/>
      <w:r w:rsidRPr="00A32077">
        <w:rPr>
          <w:color w:val="0D0D0D" w:themeColor="text1" w:themeTint="F2"/>
        </w:rPr>
        <w:t>.</w:t>
      </w:r>
    </w:p>
    <w:p w14:paraId="28A2421A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73CE959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6 2</w:t>
      </w:r>
    </w:p>
    <w:p w14:paraId="574EB4C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1 3 6 8 10 15</w:t>
      </w:r>
    </w:p>
    <w:p w14:paraId="0179086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4 3</w:t>
      </w:r>
    </w:p>
    <w:p w14:paraId="1B438141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10 2</w:t>
      </w:r>
    </w:p>
    <w:p w14:paraId="07C25271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44E15E0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3 4 6</w:t>
      </w:r>
    </w:p>
    <w:p w14:paraId="14E111BE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8 10</w:t>
      </w:r>
    </w:p>
    <w:p w14:paraId="19726411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5475A2F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3FF8A4F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</w:p>
    <w:p w14:paraId="40DD27B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7F487F3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B45AA5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5AA39B9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q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519522E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616A094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BF3F76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9675D9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2D7D8F7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44F6AC5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63F529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điểm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bắt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&gt;= x</w:t>
      </w:r>
    </w:p>
    <w:p w14:paraId="0650266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pos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_left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BDEE69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lo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trái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&lt; x)</w:t>
      </w:r>
    </w:p>
    <w:p w14:paraId="4140CAC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hi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phải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&gt;= x)</w:t>
      </w:r>
    </w:p>
    <w:p w14:paraId="6DB1112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res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3CEC20F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9B8AFA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2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mở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rộng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ra,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mỗi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</w:p>
    <w:p w14:paraId="4D37FF1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84242F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210FD24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701B6E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7D23A4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has_hi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7712433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break</w:t>
      </w:r>
    </w:p>
    <w:p w14:paraId="12A90F7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has_lo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7AC204B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003CCAB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has_hi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3738778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0C4DB19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else:</w:t>
      </w:r>
    </w:p>
    <w:p w14:paraId="1BA1A26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dl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khoảng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cách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trái</w:t>
      </w:r>
      <w:proofErr w:type="spellEnd"/>
    </w:p>
    <w:p w14:paraId="22E1038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dr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khoảng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cách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phải</w:t>
      </w:r>
      <w:proofErr w:type="spellEnd"/>
    </w:p>
    <w:p w14:paraId="2D50C99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dl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dr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nhau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ưu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trái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F51F87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56B52AC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else:</w:t>
      </w:r>
    </w:p>
    <w:p w14:paraId="7F369CF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D314C1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740A80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print(*sorted(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in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theo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dần</w:t>
      </w:r>
      <w:proofErr w:type="spellEnd"/>
    </w:p>
    <w:p w14:paraId="267C069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02910E7" w14:textId="3C4BD174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27A29EF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2c — Closest Pair in Set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Nhau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03A7A2A0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động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xử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lý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. Sau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, in </w:t>
      </w:r>
      <w:proofErr w:type="spellStart"/>
      <w:r w:rsidRPr="00A32077">
        <w:rPr>
          <w:color w:val="0D0D0D" w:themeColor="text1" w:themeTint="F2"/>
        </w:rPr>
        <w:t>khoảng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giữa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>.</w:t>
      </w:r>
    </w:p>
    <w:p w14:paraId="51167DB6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66E181B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</w:t>
      </w:r>
    </w:p>
    <w:p w14:paraId="74391D3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</w:t>
      </w:r>
    </w:p>
    <w:p w14:paraId="4E22D6D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3</w:t>
      </w:r>
    </w:p>
    <w:p w14:paraId="2998ECB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6ABE16E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198251E6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</w:t>
      </w:r>
    </w:p>
    <w:p w14:paraId="378CA931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2A437EF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</w:t>
      </w:r>
    </w:p>
    <w:p w14:paraId="7A6A8C1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</w:t>
      </w:r>
    </w:p>
    <w:p w14:paraId="648E323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3E284CC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</w:t>
      </w:r>
    </w:p>
    <w:p w14:paraId="2B174DDC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3812AE4A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Sau </w:t>
      </w:r>
      <w:proofErr w:type="spellStart"/>
      <w:r w:rsidRPr="00A32077">
        <w:rPr>
          <w:color w:val="0D0D0D" w:themeColor="text1" w:themeTint="F2"/>
        </w:rPr>
        <w:t>khi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 {5}: </w:t>
      </w:r>
      <w:proofErr w:type="spellStart"/>
      <w:r w:rsidRPr="00A32077">
        <w:rPr>
          <w:color w:val="0D0D0D" w:themeColor="text1" w:themeTint="F2"/>
        </w:rPr>
        <w:t>chỉ</w:t>
      </w:r>
      <w:proofErr w:type="spellEnd"/>
      <w:r w:rsidRPr="00A32077">
        <w:rPr>
          <w:color w:val="0D0D0D" w:themeColor="text1" w:themeTint="F2"/>
        </w:rPr>
        <w:t xml:space="preserve"> 1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→ -1. {3,5}: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 xml:space="preserve"> 2. {3,5,8}: min=2. {1,3,5,8}: min=2. {1,3,4,5,8}: min=1.</w:t>
      </w:r>
    </w:p>
    <w:p w14:paraId="3FB51DA8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223F888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7A657C5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</w:p>
    <w:p w14:paraId="22609CA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6F678F2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2EBEA7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5F8EB7A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0128C5E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</w:t>
      </w:r>
    </w:p>
    <w:p w14:paraId="143D244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float('inf')</w:t>
      </w:r>
    </w:p>
    <w:p w14:paraId="08A4BCB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2E7809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63C2DF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7DBBC1B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7038A6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4DE28F0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kiểm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predecessor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successor</w:t>
      </w:r>
    </w:p>
    <w:p w14:paraId="0795DD0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_left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B4E2FF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191D97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successor</w:t>
      </w:r>
    </w:p>
    <w:p w14:paraId="7350647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min(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E2A6EC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predecessor</w:t>
      </w:r>
    </w:p>
    <w:p w14:paraId="6CE8FB2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min(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1])</w:t>
      </w:r>
    </w:p>
    <w:p w14:paraId="40F7AA7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853399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BD670E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float('inf')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CB6871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1686AA5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4E0144F" w14:textId="2FB5EE86" w:rsidR="005E716F" w:rsidRPr="00A32077" w:rsidRDefault="005E716F" w:rsidP="00D14B59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Nhận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xét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quan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trọng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Khi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cặp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chỉ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có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(x, predecessor)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hoặc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(x, successor)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toàn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đây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lý</w:t>
      </w:r>
      <w:proofErr w:type="spellEnd"/>
      <w:r w:rsidRPr="00A32077">
        <w:rPr>
          <w:color w:val="0D0D0D" w:themeColor="text1" w:themeTint="F2"/>
        </w:rPr>
        <w:t xml:space="preserve"> do </w:t>
      </w:r>
      <w:proofErr w:type="spellStart"/>
      <w:r w:rsidRPr="00A32077">
        <w:rPr>
          <w:color w:val="0D0D0D" w:themeColor="text1" w:themeTint="F2"/>
        </w:rPr>
        <w:t>dùng</w:t>
      </w:r>
      <w:proofErr w:type="spellEnd"/>
      <w:r w:rsidRPr="00A32077">
        <w:rPr>
          <w:color w:val="0D0D0D" w:themeColor="text1" w:themeTint="F2"/>
        </w:rPr>
        <w:t xml:space="preserve"> Sorted Set </w:t>
      </w:r>
      <w:proofErr w:type="spellStart"/>
      <w:r w:rsidRPr="00A32077">
        <w:rPr>
          <w:color w:val="0D0D0D" w:themeColor="text1" w:themeTint="F2"/>
        </w:rPr>
        <w:t>thay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vì</w:t>
      </w:r>
      <w:proofErr w:type="spellEnd"/>
      <w:r w:rsidRPr="00A32077">
        <w:rPr>
          <w:color w:val="0D0D0D" w:themeColor="text1" w:themeTint="F2"/>
        </w:rPr>
        <w:t xml:space="preserve"> set </w:t>
      </w:r>
      <w:proofErr w:type="spellStart"/>
      <w:r w:rsidRPr="00A32077">
        <w:rPr>
          <w:color w:val="0D0D0D" w:themeColor="text1" w:themeTint="F2"/>
        </w:rPr>
        <w:t>thường</w:t>
      </w:r>
      <w:proofErr w:type="spellEnd"/>
      <w:r w:rsidRPr="00A32077">
        <w:rPr>
          <w:color w:val="0D0D0D" w:themeColor="text1" w:themeTint="F2"/>
        </w:rPr>
        <w:t>.</w:t>
      </w:r>
    </w:p>
    <w:p w14:paraId="1377EF72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Two Sum / Three Sum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Set</w:t>
      </w:r>
    </w:p>
    <w:p w14:paraId="7B29AC98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3a — Two Sum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Tồn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Tại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T)</w:t>
      </w:r>
    </w:p>
    <w:p w14:paraId="08CF4EAA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tồn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>.</w:t>
      </w:r>
    </w:p>
    <w:p w14:paraId="14098496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4C30242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5 9</w:t>
      </w:r>
    </w:p>
    <w:p w14:paraId="6DE75503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2 7 4 1 11</w:t>
      </w:r>
    </w:p>
    <w:p w14:paraId="5EB54F6C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6CB4BB7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YES</w:t>
      </w:r>
    </w:p>
    <w:p w14:paraId="6C88F79B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2 7</w:t>
      </w:r>
    </w:p>
    <w:p w14:paraId="5D8FEFD1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75EFFE2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12F677E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1462F9C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415938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3ACA418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7C41499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6FB1D6E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48DADF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seen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A588F9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52885A2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complement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</w:p>
    <w:p w14:paraId="53F892D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complement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seen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022727A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print("YES")</w:t>
      </w:r>
    </w:p>
    <w:p w14:paraId="3329768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complement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8B4133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</w:p>
    <w:p w14:paraId="0F5252D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seen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43FDEF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print("NO")</w:t>
      </w:r>
    </w:p>
    <w:p w14:paraId="015A593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95AEACB" w14:textId="2FF0CB66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FEE1B0A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3b — Three Sum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Bộ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Ba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0)</w:t>
      </w:r>
    </w:p>
    <w:p w14:paraId="7C901D0B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(a, b, c)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sao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cho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+ b + c = 0</w:t>
      </w:r>
      <w:r w:rsidRPr="00A32077">
        <w:rPr>
          <w:color w:val="0D0D0D" w:themeColor="text1" w:themeTint="F2"/>
        </w:rPr>
        <w:t xml:space="preserve">, in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trùng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lặp</w:t>
      </w:r>
      <w:proofErr w:type="spellEnd"/>
      <w:r w:rsidRPr="00A32077">
        <w:rPr>
          <w:color w:val="0D0D0D" w:themeColor="text1" w:themeTint="F2"/>
        </w:rPr>
        <w:t>.</w:t>
      </w:r>
    </w:p>
    <w:p w14:paraId="3FB71F64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6F3C047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6C84FBF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44C3E4F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A33994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188CA99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6753BDE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sorted(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12AA41C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result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8A9715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76DE37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2):</w:t>
      </w:r>
    </w:p>
    <w:p w14:paraId="1DBCCD7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seen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F22F14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j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2A8FCAC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need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</w:t>
      </w:r>
    </w:p>
    <w:p w14:paraId="6961EF0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need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seen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6D1AEF9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triple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tuple(sorted([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need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]))</w:t>
      </w:r>
    </w:p>
    <w:p w14:paraId="3D66B28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result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triple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set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trùng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lặp</w:t>
      </w:r>
      <w:proofErr w:type="spellEnd"/>
    </w:p>
    <w:p w14:paraId="27DC895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seen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</w:t>
      </w:r>
    </w:p>
    <w:p w14:paraId="528D985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D19EAE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triple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sorted(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result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65509E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triple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7693A3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3CE6DA8" w14:textId="7D20455D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151BA3F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4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Trùng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Trong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Trượt</w:t>
      </w:r>
      <w:proofErr w:type="spellEnd"/>
    </w:p>
    <w:p w14:paraId="4762D23C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cửa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sổ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trượt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kích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thước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Với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cửa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sổ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>.</w:t>
      </w:r>
    </w:p>
    <w:p w14:paraId="35282F59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61AD443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7 3</w:t>
      </w:r>
    </w:p>
    <w:p w14:paraId="4F1EFED8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1 2 1 3 2 1 4</w:t>
      </w:r>
    </w:p>
    <w:p w14:paraId="732390E3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lastRenderedPageBreak/>
        <w:t>Output:</w:t>
      </w:r>
    </w:p>
    <w:p w14:paraId="367A4E4D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2 3 2 3 3</w:t>
      </w:r>
    </w:p>
    <w:p w14:paraId="0D1AA0F0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519CDD2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09DDAD7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</w:p>
    <w:p w14:paraId="1855595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1D51630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64FF5A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548EFA4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0C24590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69771B5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961616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(int)</w:t>
      </w:r>
    </w:p>
    <w:p w14:paraId="47E2831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57CCA91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res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617F514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C5E425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725231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a[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]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sổ</w:t>
      </w:r>
      <w:proofErr w:type="spellEnd"/>
    </w:p>
    <w:p w14:paraId="66BFBE1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4ED1E2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</w:p>
    <w:p w14:paraId="77AA79C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20FEA8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7A4AE9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a[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-k]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khỏi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sổ</w:t>
      </w:r>
      <w:proofErr w:type="spellEnd"/>
    </w:p>
    <w:p w14:paraId="23CA61C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2616968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out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</w:p>
    <w:p w14:paraId="4B9923C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out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4CFDD99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out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0:</w:t>
      </w:r>
    </w:p>
    <w:p w14:paraId="41904E7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581F0D4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A4E86F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</w:p>
    <w:p w14:paraId="719D51F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distinct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B5EDB4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10E3B2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9FF5E1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4CA8BC7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BD6814C" w14:textId="0A45C485" w:rsidR="005E716F" w:rsidRPr="00D14B59" w:rsidRDefault="005E716F" w:rsidP="00D14B59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Set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Trùng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Lặ</w:t>
      </w:r>
      <w:proofErr w:type="spellEnd"/>
    </w:p>
    <w:p w14:paraId="5F2B132E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128BABF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Set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lặp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1) lookup</w:t>
      </w:r>
    </w:p>
    <w:p w14:paraId="135218C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Sorted Set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F8D342D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hỗ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predecessor/successor,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log n)</w:t>
      </w:r>
    </w:p>
    <w:p w14:paraId="771790CA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Hai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loại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Set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trong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Python:</w:t>
      </w:r>
    </w:p>
    <w:p w14:paraId="5E1A8B8B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3B683E9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1.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) — hash set, O(1) add/remove/lookup, KHÔNG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</w:p>
    <w:p w14:paraId="2935302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885C63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</w:p>
    <w:p w14:paraId="3F135CE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remove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lỗi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nếu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4E06AE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discard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lỗi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nếu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072F1D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kiểm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O(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</w:t>
      </w:r>
    </w:p>
    <w:p w14:paraId="24B4CCF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7276C2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2.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— sorted set,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O(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log n), CÓ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</w:p>
    <w:p w14:paraId="4E6DFBC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</w:p>
    <w:p w14:paraId="6C5FC2D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0C1FCD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D0D4BA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remove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21CEC9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_left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&gt;= x</w:t>
      </w:r>
    </w:p>
    <w:p w14:paraId="4AAD0DEF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_right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 x</w:t>
      </w:r>
    </w:p>
    <w:p w14:paraId="6BFC62B0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Các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phép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toán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tập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hợp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</w:p>
    <w:p w14:paraId="4C62E41C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8D5EED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|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union)</w:t>
      </w:r>
    </w:p>
    <w:p w14:paraId="1238CB2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&amp;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giao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intersection)</w:t>
      </w:r>
    </w:p>
    <w:p w14:paraId="27D68C9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hiệu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 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difference)</w:t>
      </w:r>
    </w:p>
    <w:p w14:paraId="6CDBFBC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^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hiệu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xứng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 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symmetric difference)</w:t>
      </w:r>
    </w:p>
    <w:p w14:paraId="20004B56" w14:textId="1E15D686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a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là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của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b</w:t>
      </w:r>
    </w:p>
    <w:p w14:paraId="4656D6FE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Khác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Nhau</w:t>
      </w:r>
      <w:proofErr w:type="spellEnd"/>
    </w:p>
    <w:p w14:paraId="0C82A352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Trên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Toàn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Mảng</w:t>
      </w:r>
      <w:proofErr w:type="spellEnd"/>
    </w:p>
    <w:p w14:paraId="0AC03A7D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>.</w:t>
      </w:r>
    </w:p>
    <w:p w14:paraId="0B907BA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40E41F3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0A8D61C3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3 1 4 1 5 9 2 6</w:t>
      </w:r>
    </w:p>
    <w:p w14:paraId="6CEC29D6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3B0DF931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</w:t>
      </w:r>
    </w:p>
    <w:p w14:paraId="221DAFC9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67ED637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190DEE4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467BD58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7BBF99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21638D6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0335211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2843DD7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(set(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)))</w:t>
      </w:r>
    </w:p>
    <w:p w14:paraId="4E9474E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F453326" w14:textId="3D487D32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CC81231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Trong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[L, R]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Truy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Vấn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Offline + Mo's Algorithm)</w:t>
      </w:r>
    </w:p>
    <w:p w14:paraId="226ED664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hỏi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[l, r]</w:t>
      </w:r>
      <w:r w:rsidRPr="00A32077">
        <w:rPr>
          <w:color w:val="0D0D0D" w:themeColor="text1" w:themeTint="F2"/>
        </w:rPr>
        <w:t>.</w:t>
      </w:r>
    </w:p>
    <w:p w14:paraId="1123861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1ADB9F9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7 3</w:t>
      </w:r>
    </w:p>
    <w:p w14:paraId="7686DE3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1 2 3 1 2 1 3</w:t>
      </w:r>
    </w:p>
    <w:p w14:paraId="2F06D25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1 4</w:t>
      </w:r>
    </w:p>
    <w:p w14:paraId="33BF696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2 6</w:t>
      </w:r>
    </w:p>
    <w:p w14:paraId="513C9267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1 7</w:t>
      </w:r>
    </w:p>
    <w:p w14:paraId="1BC95369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15919C6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0E29797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</w:t>
      </w:r>
    </w:p>
    <w:p w14:paraId="68260C4B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16B28452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598B06E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45954A0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lastRenderedPageBreak/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</w:p>
    <w:p w14:paraId="0B44B9A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66939C8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7E8C4D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47D4C8E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q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492CC48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557C2AC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7814BC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queries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5644584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16FB468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40CC8AD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queries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0-indexed</w:t>
      </w:r>
    </w:p>
    <w:p w14:paraId="01F855D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F02083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Mo's Algorithm: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sắp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truy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vấn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theo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block</w:t>
      </w:r>
    </w:p>
    <w:p w14:paraId="7C025AD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block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max(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**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0.5))</w:t>
      </w:r>
    </w:p>
    <w:p w14:paraId="016486D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queries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key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=lambda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//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block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</w:p>
    <w:p w14:paraId="08957C3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 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//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block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%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2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69CAED7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  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1]))</w:t>
      </w:r>
    </w:p>
    <w:p w14:paraId="29060A3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7C3103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ans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q</w:t>
      </w:r>
    </w:p>
    <w:p w14:paraId="4151C9D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suất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từng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giá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trị</w:t>
      </w:r>
      <w:proofErr w:type="spellEnd"/>
    </w:p>
    <w:p w14:paraId="79B968B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cur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phân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biệt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hiện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tại</w:t>
      </w:r>
      <w:proofErr w:type="spellEnd"/>
    </w:p>
    <w:p w14:paraId="58F2267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5CBB81A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curR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</w:t>
      </w:r>
    </w:p>
    <w:p w14:paraId="206A6B6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DA7A9B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add(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14275E2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nonlocal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cur</w:t>
      </w:r>
    </w:p>
    <w:p w14:paraId="4554A5C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5B67F34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xuất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hiện</w:t>
      </w:r>
      <w:proofErr w:type="spellEnd"/>
    </w:p>
    <w:p w14:paraId="3DEC783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cur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33CC507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036A19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remove(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AE213F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nonlocal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cur</w:t>
      </w:r>
    </w:p>
    <w:p w14:paraId="1E23E89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29E626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trong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</w:p>
    <w:p w14:paraId="71323E8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cur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2F954F2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E09848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qi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queries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1E2DD2D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curR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curR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add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curR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EFF150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add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AD6252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curR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remove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curR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curR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045C15D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remove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curL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5BBDEC3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ans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cur</w:t>
      </w:r>
    </w:p>
    <w:p w14:paraId="201C968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3C8C0D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'\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n'.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join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(map(str,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ans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)))</w:t>
      </w:r>
    </w:p>
    <w:p w14:paraId="479AF09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E0CADB2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79A8842" w14:textId="577A596E" w:rsidR="005E716F" w:rsidRPr="00A32077" w:rsidRDefault="005E716F" w:rsidP="00D14B59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Mo's Algorithm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lý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offline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O((</w:t>
      </w:r>
      <w:proofErr w:type="spellStart"/>
      <w:r w:rsidRPr="00A32077">
        <w:rPr>
          <w:color w:val="0D0D0D" w:themeColor="text1" w:themeTint="F2"/>
        </w:rPr>
        <w:t>n+</w:t>
      </w:r>
      <w:proofErr w:type="gramStart"/>
      <w:r w:rsidRPr="00A32077">
        <w:rPr>
          <w:color w:val="0D0D0D" w:themeColor="text1" w:themeTint="F2"/>
        </w:rPr>
        <w:t>q</w:t>
      </w:r>
      <w:proofErr w:type="spellEnd"/>
      <w:r w:rsidRPr="00A32077">
        <w:rPr>
          <w:color w:val="0D0D0D" w:themeColor="text1" w:themeTint="F2"/>
        </w:rPr>
        <w:t>)√</w:t>
      </w:r>
      <w:proofErr w:type="gramEnd"/>
      <w:r w:rsidRPr="00A32077">
        <w:rPr>
          <w:color w:val="0D0D0D" w:themeColor="text1" w:themeTint="F2"/>
        </w:rPr>
        <w:t xml:space="preserve">n)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sắp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xếp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minh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giảm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lần</w:t>
      </w:r>
      <w:proofErr w:type="spellEnd"/>
      <w:r w:rsidRPr="00A32077">
        <w:rPr>
          <w:color w:val="0D0D0D" w:themeColor="text1" w:themeTint="F2"/>
        </w:rPr>
        <w:t xml:space="preserve"> di </w:t>
      </w:r>
      <w:proofErr w:type="spellStart"/>
      <w:r w:rsidRPr="00A32077">
        <w:rPr>
          <w:color w:val="0D0D0D" w:themeColor="text1" w:themeTint="F2"/>
        </w:rPr>
        <w:t>chuyển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trỏ</w:t>
      </w:r>
      <w:proofErr w:type="spellEnd"/>
      <w:r w:rsidRPr="00A32077">
        <w:rPr>
          <w:color w:val="0D0D0D" w:themeColor="text1" w:themeTint="F2"/>
        </w:rPr>
        <w:t xml:space="preserve"> L/R</w:t>
      </w:r>
    </w:p>
    <w:p w14:paraId="5E6A2930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Xuất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Hiện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Lần</w:t>
      </w:r>
      <w:proofErr w:type="spellEnd"/>
    </w:p>
    <w:p w14:paraId="29BAEEC8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367280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Counter</w:t>
      </w:r>
    </w:p>
    <w:p w14:paraId="277859C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4F1A20E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386E364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725509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6D922C1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1BB249D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21C7B51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Counter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57A1F9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sum(1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v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values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v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391B02E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1D41A9A" w14:textId="3C1BEAC7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10D7B6E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</w:p>
    <w:p w14:paraId="2D4523F9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2a — Predecessor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Successor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Tảng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5081C86B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 ban </w:t>
      </w:r>
      <w:proofErr w:type="spellStart"/>
      <w:r w:rsidRPr="00A32077">
        <w:rPr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rỗng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xử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lý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>:</w:t>
      </w:r>
    </w:p>
    <w:p w14:paraId="1DF29D38" w14:textId="77777777" w:rsidR="005E716F" w:rsidRPr="00A32077" w:rsidRDefault="005E716F" w:rsidP="005E716F">
      <w:pPr>
        <w:pStyle w:val="font-claude-response-body"/>
        <w:numPr>
          <w:ilvl w:val="0"/>
          <w:numId w:val="14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x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</w:p>
    <w:p w14:paraId="7F8639D8" w14:textId="77777777" w:rsidR="005E716F" w:rsidRPr="00A32077" w:rsidRDefault="005E716F" w:rsidP="005E716F">
      <w:pPr>
        <w:pStyle w:val="font-claude-response-body"/>
        <w:numPr>
          <w:ilvl w:val="0"/>
          <w:numId w:val="14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x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xóa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khỏi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</w:p>
    <w:p w14:paraId="5B65FEC4" w14:textId="77777777" w:rsidR="005E716F" w:rsidRPr="00A32077" w:rsidRDefault="005E716F" w:rsidP="005E716F">
      <w:pPr>
        <w:pStyle w:val="font-claude-response-body"/>
        <w:numPr>
          <w:ilvl w:val="0"/>
          <w:numId w:val="14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x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lớn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hơn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hoặc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(successor)</w:t>
      </w:r>
    </w:p>
    <w:p w14:paraId="72EB833C" w14:textId="77777777" w:rsidR="005E716F" w:rsidRPr="00A32077" w:rsidRDefault="005E716F" w:rsidP="005E716F">
      <w:pPr>
        <w:pStyle w:val="font-claude-response-body"/>
        <w:numPr>
          <w:ilvl w:val="0"/>
          <w:numId w:val="14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x</w:t>
      </w:r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nhỏ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hơn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hoặc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(predecessor)</w:t>
      </w:r>
    </w:p>
    <w:p w14:paraId="5016936D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color w:val="0D0D0D" w:themeColor="text1" w:themeTint="F2"/>
        </w:rPr>
        <w:t xml:space="preserve">In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tồn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>.</w:t>
      </w:r>
    </w:p>
    <w:p w14:paraId="0D22958A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02CF99E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7150641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1 5</w:t>
      </w:r>
    </w:p>
    <w:p w14:paraId="341DE95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</w:t>
      </w:r>
    </w:p>
    <w:p w14:paraId="7A8E2EC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1 8</w:t>
      </w:r>
    </w:p>
    <w:p w14:paraId="3BA5AFF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1 1</w:t>
      </w:r>
    </w:p>
    <w:p w14:paraId="5E5D1DC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</w:t>
      </w:r>
    </w:p>
    <w:p w14:paraId="354D37B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4 6</w:t>
      </w:r>
    </w:p>
    <w:p w14:paraId="6E5F0CB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2 5</w:t>
      </w:r>
    </w:p>
    <w:p w14:paraId="4F77D33F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</w:t>
      </w:r>
    </w:p>
    <w:p w14:paraId="42F00103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C63A3D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</w:t>
      </w:r>
    </w:p>
    <w:p w14:paraId="65920B9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</w:t>
      </w:r>
    </w:p>
    <w:p w14:paraId="2ED42D99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1CE61CD4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42ECA71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0BD3E2E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</w:p>
    <w:p w14:paraId="5AB533F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7497D92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072BD7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4CDBEB8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q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2BE77DB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ACE114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E7A5F3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37A362E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1216DC8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216733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</w:p>
    <w:p w14:paraId="024E045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608E91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EE2609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2:</w:t>
      </w:r>
    </w:p>
    <w:p w14:paraId="6DA02D6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discard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4FBA27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494E58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3: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Successor: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&gt;= x</w:t>
      </w:r>
    </w:p>
    <w:p w14:paraId="4F36699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_left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57EE31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-1)</w:t>
      </w:r>
    </w:p>
    <w:p w14:paraId="1FDA932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F4C99E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Predecessor: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&lt;= x</w:t>
      </w:r>
    </w:p>
    <w:p w14:paraId="58B854F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_right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32A01D6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-1)</w:t>
      </w:r>
    </w:p>
    <w:p w14:paraId="4394256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99A1AF0" w14:textId="34598DEB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808231C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2b — K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</w:p>
    <w:p w14:paraId="0B37AC50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cho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theo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tuyệt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hiệu</w:t>
      </w:r>
      <w:proofErr w:type="spellEnd"/>
      <w:r w:rsidRPr="00A32077">
        <w:rPr>
          <w:color w:val="0D0D0D" w:themeColor="text1" w:themeTint="F2"/>
        </w:rPr>
        <w:t xml:space="preserve">).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khoảng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ưu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hơn</w:t>
      </w:r>
      <w:proofErr w:type="spellEnd"/>
      <w:r w:rsidRPr="00A32077">
        <w:rPr>
          <w:color w:val="0D0D0D" w:themeColor="text1" w:themeTint="F2"/>
        </w:rPr>
        <w:t>.</w:t>
      </w:r>
    </w:p>
    <w:p w14:paraId="71DA22F2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587B8C5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6 2</w:t>
      </w:r>
    </w:p>
    <w:p w14:paraId="16C4756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1 3 6 8 10 15</w:t>
      </w:r>
    </w:p>
    <w:p w14:paraId="09D7901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4 3</w:t>
      </w:r>
    </w:p>
    <w:p w14:paraId="2DBF55EA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10 2</w:t>
      </w:r>
    </w:p>
    <w:p w14:paraId="204FB52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2CE51CB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3 4 6</w:t>
      </w:r>
    </w:p>
    <w:p w14:paraId="6C8A7A61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8 10</w:t>
      </w:r>
    </w:p>
    <w:p w14:paraId="1785D167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3BF212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5666B81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</w:p>
    <w:p w14:paraId="3DB23B8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79A281B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A56EA8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236FF49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q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1906290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1C5FEC6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6FCC12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98A9C3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6597691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7CA71D9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2266D2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điểm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bắt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&gt;= x</w:t>
      </w:r>
    </w:p>
    <w:p w14:paraId="0736B94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pos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_left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96F9F0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lo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trái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&lt; x)</w:t>
      </w:r>
    </w:p>
    <w:p w14:paraId="2A34CA8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hi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phải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&gt;= x)</w:t>
      </w:r>
    </w:p>
    <w:p w14:paraId="46496D1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res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09EBB87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311942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2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mở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rộng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ra,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mỗi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</w:p>
    <w:p w14:paraId="446CDEC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1FAC416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2E54F71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C97E07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98ABDB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has_hi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1A9C43A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break</w:t>
      </w:r>
    </w:p>
    <w:p w14:paraId="77DC76B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has_lo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5FC45AB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0ADA37D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has_hi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709C0C0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2D85CD0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else:</w:t>
      </w:r>
    </w:p>
    <w:p w14:paraId="011805E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dl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khoảng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cách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trái</w:t>
      </w:r>
      <w:proofErr w:type="spellEnd"/>
    </w:p>
    <w:p w14:paraId="11A624E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dr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khoảng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cách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phải</w:t>
      </w:r>
      <w:proofErr w:type="spellEnd"/>
    </w:p>
    <w:p w14:paraId="2DE2E3E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dl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dr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nhau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ưu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tiên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trái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44CD68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42D02DC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else:</w:t>
      </w:r>
    </w:p>
    <w:p w14:paraId="4778732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72E736F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B33EB8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print(*sorted(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in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theo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dần</w:t>
      </w:r>
      <w:proofErr w:type="spellEnd"/>
    </w:p>
    <w:p w14:paraId="01E09A5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B67F9A2" w14:textId="082F0EA8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EE062E4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 xml:space="preserve">2c — Closest Pair in Set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Nhau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713E90A7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động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xử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lý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truy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vấn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. Sau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, in </w:t>
      </w:r>
      <w:proofErr w:type="spellStart"/>
      <w:r w:rsidRPr="00A32077">
        <w:rPr>
          <w:color w:val="0D0D0D" w:themeColor="text1" w:themeTint="F2"/>
        </w:rPr>
        <w:t>khoảng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giữa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trong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>.</w:t>
      </w:r>
    </w:p>
    <w:p w14:paraId="08404FFB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264906A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</w:t>
      </w:r>
    </w:p>
    <w:p w14:paraId="5A9136E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</w:t>
      </w:r>
    </w:p>
    <w:p w14:paraId="0FF3BD3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14ADDE0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6D2AF16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237CE8B9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</w:t>
      </w:r>
    </w:p>
    <w:p w14:paraId="09F8BA1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260765F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</w:t>
      </w:r>
    </w:p>
    <w:p w14:paraId="04DE656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</w:t>
      </w:r>
    </w:p>
    <w:p w14:paraId="62E5099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07AECD2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</w:t>
      </w:r>
    </w:p>
    <w:p w14:paraId="58009047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28ABE87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Sau </w:t>
      </w:r>
      <w:proofErr w:type="spellStart"/>
      <w:r w:rsidRPr="00A32077">
        <w:rPr>
          <w:color w:val="0D0D0D" w:themeColor="text1" w:themeTint="F2"/>
        </w:rPr>
        <w:t>khi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 {5}: </w:t>
      </w:r>
      <w:proofErr w:type="spellStart"/>
      <w:r w:rsidRPr="00A32077">
        <w:rPr>
          <w:color w:val="0D0D0D" w:themeColor="text1" w:themeTint="F2"/>
        </w:rPr>
        <w:t>chỉ</w:t>
      </w:r>
      <w:proofErr w:type="spellEnd"/>
      <w:r w:rsidRPr="00A32077">
        <w:rPr>
          <w:color w:val="0D0D0D" w:themeColor="text1" w:themeTint="F2"/>
        </w:rPr>
        <w:t xml:space="preserve"> 1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→ -1. {3,5}: </w:t>
      </w:r>
      <w:proofErr w:type="spellStart"/>
      <w:r w:rsidRPr="00A32077">
        <w:rPr>
          <w:color w:val="0D0D0D" w:themeColor="text1" w:themeTint="F2"/>
        </w:rPr>
        <w:t>cách</w:t>
      </w:r>
      <w:proofErr w:type="spellEnd"/>
      <w:r w:rsidRPr="00A32077">
        <w:rPr>
          <w:color w:val="0D0D0D" w:themeColor="text1" w:themeTint="F2"/>
        </w:rPr>
        <w:t xml:space="preserve"> 2. {3,5,8}: min=2. {1,3,5,8}: min=2. {1,3,4,5,8}: min=1.</w:t>
      </w:r>
    </w:p>
    <w:p w14:paraId="6601A339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67DFAFE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0B6CF85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sortedcontainers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</w:p>
    <w:p w14:paraId="6E808C0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5489DC7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7DC745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6F68DC2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24D322E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SortedList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</w:t>
      </w:r>
    </w:p>
    <w:p w14:paraId="52EFDF0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float('inf')</w:t>
      </w:r>
    </w:p>
    <w:p w14:paraId="574CC05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67C133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50FADD2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4302304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601EB5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52AECF4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kiểm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predecessor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successor</w:t>
      </w:r>
    </w:p>
    <w:p w14:paraId="1753EDF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bisect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_left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9DC84D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BE0950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successor</w:t>
      </w:r>
    </w:p>
    <w:p w14:paraId="21C2097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min(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BF288B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predecessor</w:t>
      </w:r>
    </w:p>
    <w:p w14:paraId="127427A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min(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idx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1])</w:t>
      </w:r>
    </w:p>
    <w:p w14:paraId="0D21201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AD8A23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sl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3D4EB7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float('inf')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min_dist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A5AA80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2EDB099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BE8366A" w14:textId="5F5CBF30" w:rsidR="005E716F" w:rsidRPr="00A32077" w:rsidRDefault="005E716F" w:rsidP="00D14B59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Nhận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xét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quan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trọng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Khi </w:t>
      </w:r>
      <w:proofErr w:type="spellStart"/>
      <w:r w:rsidRPr="00A32077">
        <w:rPr>
          <w:color w:val="0D0D0D" w:themeColor="text1" w:themeTint="F2"/>
        </w:rPr>
        <w:t>thêm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cặp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chỉ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có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(x, predecessor)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hoặc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(x, successor)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toàn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 xml:space="preserve"> — </w:t>
      </w:r>
      <w:proofErr w:type="spellStart"/>
      <w:r w:rsidRPr="00A32077">
        <w:rPr>
          <w:color w:val="0D0D0D" w:themeColor="text1" w:themeTint="F2"/>
        </w:rPr>
        <w:t>đây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lý</w:t>
      </w:r>
      <w:proofErr w:type="spellEnd"/>
      <w:r w:rsidRPr="00A32077">
        <w:rPr>
          <w:color w:val="0D0D0D" w:themeColor="text1" w:themeTint="F2"/>
        </w:rPr>
        <w:t xml:space="preserve"> do </w:t>
      </w:r>
      <w:proofErr w:type="spellStart"/>
      <w:r w:rsidRPr="00A32077">
        <w:rPr>
          <w:color w:val="0D0D0D" w:themeColor="text1" w:themeTint="F2"/>
        </w:rPr>
        <w:t>dùng</w:t>
      </w:r>
      <w:proofErr w:type="spellEnd"/>
      <w:r w:rsidRPr="00A32077">
        <w:rPr>
          <w:color w:val="0D0D0D" w:themeColor="text1" w:themeTint="F2"/>
        </w:rPr>
        <w:t xml:space="preserve"> Sorted Set </w:t>
      </w:r>
      <w:proofErr w:type="spellStart"/>
      <w:r w:rsidRPr="00A32077">
        <w:rPr>
          <w:color w:val="0D0D0D" w:themeColor="text1" w:themeTint="F2"/>
        </w:rPr>
        <w:t>thay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vì</w:t>
      </w:r>
      <w:proofErr w:type="spellEnd"/>
      <w:r w:rsidRPr="00A32077">
        <w:rPr>
          <w:color w:val="0D0D0D" w:themeColor="text1" w:themeTint="F2"/>
        </w:rPr>
        <w:t xml:space="preserve"> set </w:t>
      </w:r>
      <w:proofErr w:type="spellStart"/>
      <w:r w:rsidRPr="00A32077">
        <w:rPr>
          <w:color w:val="0D0D0D" w:themeColor="text1" w:themeTint="F2"/>
        </w:rPr>
        <w:t>thường</w:t>
      </w:r>
      <w:proofErr w:type="spellEnd"/>
    </w:p>
    <w:p w14:paraId="467C8116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Two Sum / Three Sum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Set</w:t>
      </w:r>
    </w:p>
    <w:p w14:paraId="3170F725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3a — Two Sum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Tồn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Tại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T)</w:t>
      </w:r>
    </w:p>
    <w:p w14:paraId="55C60B39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tồn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>.</w:t>
      </w:r>
    </w:p>
    <w:p w14:paraId="29A9802C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66A6D22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5 9</w:t>
      </w:r>
    </w:p>
    <w:p w14:paraId="28D81408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2 7 4 1 11</w:t>
      </w:r>
    </w:p>
    <w:p w14:paraId="04853ACC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62D46F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YES</w:t>
      </w:r>
    </w:p>
    <w:p w14:paraId="1207C3E1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2 7</w:t>
      </w:r>
    </w:p>
    <w:p w14:paraId="4EF23BEB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3DF1948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77DB663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36EE2DA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A59D39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1317B1C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0F0C22A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5F99D76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BE86A0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seen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E37399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77A973E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complement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</w:p>
    <w:p w14:paraId="3ACF5BA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complement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seen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3FFBD22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print("YES")</w:t>
      </w:r>
    </w:p>
    <w:p w14:paraId="3AB9529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complement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2A26EC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</w:p>
    <w:p w14:paraId="5C81A9A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seen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5565D2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print("NO")</w:t>
      </w:r>
    </w:p>
    <w:p w14:paraId="0D41B50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B88E6F4" w14:textId="484EA381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E110837" w14:textId="77777777" w:rsidR="005E716F" w:rsidRPr="00A32077" w:rsidRDefault="005E716F" w:rsidP="005E716F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3b — Three Sum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Bộ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Ba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0)</w:t>
      </w:r>
    </w:p>
    <w:p w14:paraId="7E74FD4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(a, b, c)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sao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cho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+ b + c = 0</w:t>
      </w:r>
      <w:r w:rsidRPr="00A32077">
        <w:rPr>
          <w:color w:val="0D0D0D" w:themeColor="text1" w:themeTint="F2"/>
        </w:rPr>
        <w:t xml:space="preserve">, in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trùng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lặp</w:t>
      </w:r>
      <w:proofErr w:type="spellEnd"/>
      <w:r w:rsidRPr="00A32077">
        <w:rPr>
          <w:color w:val="0D0D0D" w:themeColor="text1" w:themeTint="F2"/>
        </w:rPr>
        <w:t>.</w:t>
      </w:r>
    </w:p>
    <w:p w14:paraId="6925315B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52E3627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7845A3C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22AA0C9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0B21FA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C75FE5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55AC6A2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sorted(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5270A2A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result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61C7D4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DFF688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2):</w:t>
      </w:r>
    </w:p>
    <w:p w14:paraId="5A5B064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seen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10C7A7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j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6C38C5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need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</w:t>
      </w:r>
    </w:p>
    <w:p w14:paraId="16EC90F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need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seen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0C81607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triple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tuple(sorted([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need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]))</w:t>
      </w:r>
    </w:p>
    <w:p w14:paraId="5A5F8DA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result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triple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set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trùng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lặp</w:t>
      </w:r>
      <w:proofErr w:type="spellEnd"/>
    </w:p>
    <w:p w14:paraId="1ECAFFC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seen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</w:t>
      </w:r>
    </w:p>
    <w:p w14:paraId="6CC2B47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492A7F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triple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sorted(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result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9420A65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triple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595747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58260FE" w14:textId="2C93A9A5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5CFD281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4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Trùng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Trong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Trượt</w:t>
      </w:r>
      <w:proofErr w:type="spellEnd"/>
    </w:p>
    <w:p w14:paraId="70CB7DB8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cửa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sổ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trượt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kích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thước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Với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cửa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sổ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>.</w:t>
      </w:r>
    </w:p>
    <w:p w14:paraId="49A2FA66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0C6CECF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7 3</w:t>
      </w:r>
    </w:p>
    <w:p w14:paraId="49CB1492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1 2 1 3 2 1 4</w:t>
      </w:r>
    </w:p>
    <w:p w14:paraId="0EE10D4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6AC6B694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2 3 2 3 3</w:t>
      </w:r>
    </w:p>
    <w:p w14:paraId="6457338A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061250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29D5521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</w:p>
    <w:p w14:paraId="77BBBF3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78A4387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F16F4C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3EB9AED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7475568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5486675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3385CA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(int)</w:t>
      </w:r>
    </w:p>
    <w:p w14:paraId="6446AAB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0610E01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res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50728F0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5E4E45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4919BD2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a[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]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sổ</w:t>
      </w:r>
      <w:proofErr w:type="spellEnd"/>
    </w:p>
    <w:p w14:paraId="7B7AFE5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387C937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</w:p>
    <w:p w14:paraId="1E32353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07314C6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94D3D8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a[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-k]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khỏi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sổ</w:t>
      </w:r>
      <w:proofErr w:type="spellEnd"/>
    </w:p>
    <w:p w14:paraId="733E0E4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2EB78AE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out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</w:p>
    <w:p w14:paraId="525854D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out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21BAF02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out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0:</w:t>
      </w:r>
    </w:p>
    <w:p w14:paraId="1B9AF4C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22AD91D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7C0E89A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</w:p>
    <w:p w14:paraId="3EA853A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distinct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A9F1E3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557F6C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AA4253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2D7527E" w14:textId="2221F2D4" w:rsidR="005E716F" w:rsidRPr="00A32077" w:rsidRDefault="005E716F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9849C50" w14:textId="77777777" w:rsidR="005E716F" w:rsidRPr="00A32077" w:rsidRDefault="005E716F" w:rsidP="005E716F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5 — Interval Overlap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Sorted Set</w:t>
      </w:r>
    </w:p>
    <w:p w14:paraId="6F6DA285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kiện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kiện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gian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bắt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đầu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kết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thúc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phòng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hội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nghị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thiểu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đặt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kiện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chồng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lắp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nhiều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một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thời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điểm</w:t>
      </w:r>
      <w:proofErr w:type="spellEnd"/>
      <w:r w:rsidRPr="00A32077">
        <w:rPr>
          <w:color w:val="0D0D0D" w:themeColor="text1" w:themeTint="F2"/>
        </w:rPr>
        <w:t>).</w:t>
      </w:r>
    </w:p>
    <w:p w14:paraId="5C00B316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21E34D0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</w:t>
      </w:r>
    </w:p>
    <w:p w14:paraId="280FC17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0 30</w:t>
      </w:r>
    </w:p>
    <w:p w14:paraId="7F7CDE18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5 10</w:t>
      </w:r>
    </w:p>
    <w:p w14:paraId="74613AF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15 20</w:t>
      </w:r>
    </w:p>
    <w:p w14:paraId="511F5C69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10 40</w:t>
      </w:r>
    </w:p>
    <w:p w14:paraId="3B2903C8" w14:textId="77777777" w:rsidR="005E716F" w:rsidRPr="00A32077" w:rsidRDefault="005E716F" w:rsidP="005E716F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2F82EF1E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4D1C151C" w14:textId="77777777" w:rsidR="005E716F" w:rsidRPr="00A32077" w:rsidRDefault="005E716F" w:rsidP="005E716F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4962AA6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692F824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heapq</w:t>
      </w:r>
      <w:proofErr w:type="spellEnd"/>
    </w:p>
    <w:p w14:paraId="5EA6210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264EFD9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F62513C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39D32F0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75C1182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events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0BC7A75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56BB07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e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0F5D8260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events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115F58B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events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sort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</w:t>
      </w:r>
    </w:p>
    <w:p w14:paraId="11DC4FE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BF1694B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Min-heap: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thời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điểm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kết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thúc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sớm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</w:p>
    <w:p w14:paraId="0761341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end_times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3717578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max_rooms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1584B5D9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F411256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e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events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1E69322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Giải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phóng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phòng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kết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thúc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trước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sự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này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bắt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</w:p>
    <w:p w14:paraId="44B6C66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end_times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end_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times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32E575DE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heapq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heapreplace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end_times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7E79E71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else:</w:t>
      </w:r>
    </w:p>
    <w:p w14:paraId="7BB611E4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heapq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heappush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end_times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phòng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mới</w:t>
      </w:r>
      <w:proofErr w:type="spellEnd"/>
    </w:p>
    <w:p w14:paraId="12D9448D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4279E47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max_rooms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max(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max_rooms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end_times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6EEFE773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48F28EF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max_rooms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321F992" w14:textId="77777777" w:rsidR="005E716F" w:rsidRPr="00A32077" w:rsidRDefault="005E716F" w:rsidP="005E716F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97017FA" w14:textId="77777777" w:rsidR="005E716F" w:rsidRPr="00A32077" w:rsidRDefault="005E716F" w:rsidP="005E716F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34FDDEA" w14:textId="1A013247" w:rsidR="005E716F" w:rsidRPr="00A32077" w:rsidRDefault="005E716F" w:rsidP="009E03E5">
      <w:pPr>
        <w:pStyle w:val="BodyText2Char"/>
        <w:rPr>
          <w:rFonts w:cs="Times New Roman"/>
          <w:color w:val="0D0D0D" w:themeColor="text1" w:themeTint="F2"/>
        </w:rPr>
      </w:pPr>
    </w:p>
    <w:p w14:paraId="57E6BCEB" w14:textId="62AB669B" w:rsidR="006E5663" w:rsidRPr="00D14B59" w:rsidRDefault="006E5663" w:rsidP="00D14B59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Gọi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Chính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Nó</w:t>
      </w:r>
      <w:proofErr w:type="spellEnd"/>
    </w:p>
    <w:p w14:paraId="49EA5A70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3E9C571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= Base case + Recursive case</w:t>
      </w:r>
    </w:p>
    <w:p w14:paraId="0EC54C5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20DA62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 f(n):</w:t>
      </w:r>
    </w:p>
    <w:p w14:paraId="20AC012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if n == 0:        ← Base case: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dừng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</w:p>
    <w:p w14:paraId="01B43C7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return ...</w:t>
      </w:r>
    </w:p>
    <w:p w14:paraId="7A803CC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return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- 1)   ← Recursive case: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gọi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chính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mình</w:t>
      </w:r>
      <w:proofErr w:type="spellEnd"/>
    </w:p>
    <w:p w14:paraId="24A97EAF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     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với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NHỎ HƠN</w:t>
      </w:r>
    </w:p>
    <w:p w14:paraId="156DD3DF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Ba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câu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hỏi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trước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khi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viết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đệ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quy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</w:p>
    <w:p w14:paraId="3165D2C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1. Base case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là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gì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?      → Khi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dừng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?</w:t>
      </w:r>
    </w:p>
    <w:p w14:paraId="2A52E73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2.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sao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?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Mỗi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gọi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như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thế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?</w:t>
      </w:r>
    </w:p>
    <w:p w14:paraId="497C1BAA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3.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Kết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kết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sao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?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Lời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=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ghép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lời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thế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?</w:t>
      </w:r>
    </w:p>
    <w:p w14:paraId="393E32EF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Backtracking =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Đệ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quy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+ Quay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lui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</w:p>
    <w:p w14:paraId="2234BD1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Xây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dựng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lời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</w:p>
    <w:p w14:paraId="5C45D82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Nếu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hiện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tiếp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tục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sâu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</w:p>
    <w:p w14:paraId="7E82BCC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→ Sau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HOÀN TÁC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(quay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lui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15D5255" w14:textId="6F5759DA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lựa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khác</w:t>
      </w:r>
      <w:proofErr w:type="spellEnd"/>
    </w:p>
    <w:p w14:paraId="742C3ACD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Vị</w:t>
      </w:r>
      <w:proofErr w:type="spellEnd"/>
    </w:p>
    <w:p w14:paraId="5FD8C5F4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Của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{</w:t>
      </w:r>
      <w:proofErr w:type="gramStart"/>
      <w:r w:rsidRPr="00A32077">
        <w:rPr>
          <w:rFonts w:ascii="Times New Roman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Fonts w:ascii="Times New Roman" w:hAnsi="Times New Roman" w:cs="Times New Roman"/>
          <w:color w:val="0D0D0D" w:themeColor="text1" w:themeTint="F2"/>
        </w:rPr>
        <w:t>n}</w:t>
      </w:r>
    </w:p>
    <w:p w14:paraId="1A2F1435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. In ra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của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{1, 2, ..., n}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theo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điển</w:t>
      </w:r>
      <w:proofErr w:type="spellEnd"/>
      <w:r w:rsidRPr="00A32077">
        <w:rPr>
          <w:color w:val="0D0D0D" w:themeColor="text1" w:themeTint="F2"/>
        </w:rPr>
        <w:t>.</w:t>
      </w:r>
    </w:p>
    <w:p w14:paraId="1B2704AE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42EB4F5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</w:t>
      </w:r>
    </w:p>
    <w:p w14:paraId="58509FE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1 3 2</w:t>
      </w:r>
    </w:p>
    <w:p w14:paraId="2813BAE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2 1 3</w:t>
      </w:r>
    </w:p>
    <w:p w14:paraId="17F5590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2 3 1</w:t>
      </w:r>
    </w:p>
    <w:p w14:paraId="3A643A3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3 1 2</w:t>
      </w:r>
    </w:p>
    <w:p w14:paraId="321AAC1F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3 2 1</w:t>
      </w:r>
    </w:p>
    <w:p w14:paraId="4449EE10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633EBC9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78D6ED4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685AEFD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3AF62D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7A70CA1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5405E6B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perm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đang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xây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dựng</w:t>
      </w:r>
      <w:proofErr w:type="spellEnd"/>
    </w:p>
    <w:p w14:paraId="016FE46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used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[False]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3C99FD9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AA1555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1A54536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base case: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tử</w:t>
      </w:r>
      <w:proofErr w:type="spellEnd"/>
    </w:p>
    <w:p w14:paraId="3010A46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9800BA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104B4E9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4130A0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59740B6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53E640F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</w:p>
    <w:p w14:paraId="43580A3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True</w:t>
      </w:r>
    </w:p>
    <w:p w14:paraId="238BE34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489BD13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CB63FC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sâu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hơn</w:t>
      </w:r>
      <w:proofErr w:type="spellEnd"/>
    </w:p>
    <w:p w14:paraId="16B9F82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772E7B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Hoàn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tác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(quay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lui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E2FF34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094D39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False</w:t>
      </w:r>
    </w:p>
    <w:p w14:paraId="488732A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5AF443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2FD84B5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7CE46C2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F7D3C45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Minh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họa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cây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đệ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quy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n=3:</w:t>
      </w:r>
    </w:p>
    <w:p w14:paraId="627DFAF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[]</w:t>
      </w:r>
    </w:p>
    <w:p w14:paraId="1611655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┌─────────┼─────────┐</w:t>
      </w:r>
    </w:p>
    <w:p w14:paraId="3468A5E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[1]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2]       [3]</w:t>
      </w:r>
    </w:p>
    <w:p w14:paraId="2DB046D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┌──┐      ┌──┐      ┌──┐</w:t>
      </w:r>
    </w:p>
    <w:p w14:paraId="5E9B408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[1,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2][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1,3][2,1][2,3][3,1][3,2]</w:t>
      </w:r>
    </w:p>
    <w:p w14:paraId="0506AC3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│    │    │    │    │    │</w:t>
      </w:r>
    </w:p>
    <w:p w14:paraId="6C09B6E2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123  132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213  231  312  321</w:t>
      </w:r>
    </w:p>
    <w:p w14:paraId="4BB9F470" w14:textId="051EFFA7" w:rsidR="006E5663" w:rsidRPr="00A32077" w:rsidRDefault="006E5663" w:rsidP="006E5663">
      <w:pPr>
        <w:rPr>
          <w:rFonts w:cs="Times New Roman"/>
          <w:color w:val="0D0D0D" w:themeColor="text1" w:themeTint="F2"/>
        </w:rPr>
      </w:pPr>
    </w:p>
    <w:p w14:paraId="37E33BBD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 xml:space="preserve">1b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Chẵn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Liền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Nhau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23778D57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Sinh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của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n}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sao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chẵn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đứng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>.</w:t>
      </w:r>
    </w:p>
    <w:p w14:paraId="3C76079D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170EF70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34280EC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7FCBC17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perm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</w:p>
    <w:p w14:paraId="46C9853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used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[False]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3C075AA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12CA45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28A8520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5C5F9C8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B04BF0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602202F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3D925F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0C9117F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355240C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continue</w:t>
      </w:r>
    </w:p>
    <w:p w14:paraId="2F8B82B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tỉa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đặt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chẵn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cạnh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chẵn</w:t>
      </w:r>
      <w:proofErr w:type="spellEnd"/>
    </w:p>
    <w:p w14:paraId="16223BF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perm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%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%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0:</w:t>
      </w:r>
    </w:p>
    <w:p w14:paraId="3A64116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continue</w:t>
      </w:r>
    </w:p>
    <w:p w14:paraId="2BFC9AF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4D2144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True</w:t>
      </w:r>
    </w:p>
    <w:p w14:paraId="5A60CF1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4EF69E3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621A36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3385F84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False</w:t>
      </w:r>
    </w:p>
    <w:p w14:paraId="3592006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D253B2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85AACD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8E8CEEA" w14:textId="39D3E7ED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656D65B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Thỏa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Mãn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Điểm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Cố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Định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1C6A118A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của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n}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thỏa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] ==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 xml:space="preserve"> (derangement).</w:t>
      </w:r>
    </w:p>
    <w:p w14:paraId="2C2FA29E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3A7E45D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1949222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25B08AC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perm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00C91F9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used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[False]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3ECD537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[0]</w:t>
      </w:r>
    </w:p>
    <w:p w14:paraId="66071EB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A326A2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3B1E8CC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1:</w:t>
      </w:r>
    </w:p>
    <w:p w14:paraId="1E0B230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2C4CA07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12B58B1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9A4D2B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23353BA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4C3F63B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continue</w:t>
      </w:r>
    </w:p>
    <w:p w14:paraId="36E0633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tỉa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ở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của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nó</w:t>
      </w:r>
      <w:proofErr w:type="spellEnd"/>
    </w:p>
    <w:p w14:paraId="594A9CE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continue</w:t>
      </w:r>
    </w:p>
    <w:p w14:paraId="1E73248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24D7FF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True</w:t>
      </w:r>
    </w:p>
    <w:p w14:paraId="3232617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</w:p>
    <w:p w14:paraId="51D3254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pos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2C49A3A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False</w:t>
      </w:r>
    </w:p>
    <w:p w14:paraId="20172FF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498778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582DD9C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0])</w:t>
      </w:r>
    </w:p>
    <w:p w14:paraId="72092E9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EF59B87" w14:textId="5890927C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F5C768B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</w:p>
    <w:p w14:paraId="693C6692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Fonts w:ascii="Times New Roman" w:hAnsi="Times New Roman" w:cs="Times New Roman"/>
          <w:color w:val="0D0D0D" w:themeColor="text1" w:themeTint="F2"/>
        </w:rPr>
        <w:t>C(</w:t>
      </w:r>
      <w:proofErr w:type="gramEnd"/>
      <w:r w:rsidRPr="00A32077">
        <w:rPr>
          <w:rFonts w:ascii="Times New Roman" w:hAnsi="Times New Roman" w:cs="Times New Roman"/>
          <w:color w:val="0D0D0D" w:themeColor="text1" w:themeTint="F2"/>
        </w:rPr>
        <w:t>n, k)</w:t>
      </w:r>
    </w:p>
    <w:p w14:paraId="4D37D218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. In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n}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theo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điển</w:t>
      </w:r>
      <w:proofErr w:type="spellEnd"/>
      <w:r w:rsidRPr="00A32077">
        <w:rPr>
          <w:color w:val="0D0D0D" w:themeColor="text1" w:themeTint="F2"/>
        </w:rPr>
        <w:t>.</w:t>
      </w:r>
    </w:p>
    <w:p w14:paraId="7183C180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4 2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66A3431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</w:t>
      </w:r>
    </w:p>
    <w:p w14:paraId="205178F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</w:t>
      </w:r>
    </w:p>
    <w:p w14:paraId="70994FC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1 4</w:t>
      </w:r>
    </w:p>
    <w:p w14:paraId="44964EC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</w:t>
      </w:r>
    </w:p>
    <w:p w14:paraId="5559C94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2 4</w:t>
      </w:r>
    </w:p>
    <w:p w14:paraId="708C0C46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</w:t>
      </w:r>
    </w:p>
    <w:p w14:paraId="47BFC4F4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22F3914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7519BD1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7778FDB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7A9486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344AFD1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k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3BDD4B2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combo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</w:p>
    <w:p w14:paraId="3399F10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3C0D17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start: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nào</w:t>
      </w:r>
      <w:proofErr w:type="spellEnd"/>
    </w:p>
    <w:p w14:paraId="0731A5D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base case: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tử</w:t>
      </w:r>
      <w:proofErr w:type="spellEnd"/>
    </w:p>
    <w:p w14:paraId="16B4057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3438B3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213F972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F97013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tỉa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lại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để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?</w:t>
      </w:r>
    </w:p>
    <w:p w14:paraId="7F16AEC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remaining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243D49D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2):</w:t>
      </w:r>
    </w:p>
    <w:p w14:paraId="5E47772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76B210A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tiếp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theo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&gt;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</w:p>
    <w:p w14:paraId="283553B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20DA9D1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DC8E82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1F7FCD0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4E8844C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727FE6C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sao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start, n - remaining + 2)</w:t>
      </w:r>
      <w:r w:rsidRPr="00A32077">
        <w:rPr>
          <w:rStyle w:val="Strong"/>
          <w:rFonts w:eastAsiaTheme="majorEastAsia"/>
          <w:color w:val="0D0D0D" w:themeColor="text1" w:themeTint="F2"/>
        </w:rPr>
        <w:t>?</w:t>
      </w:r>
    </w:p>
    <w:p w14:paraId="0458528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'remaining'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[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..n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</w:p>
    <w:p w14:paraId="4B6297A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ít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'remaining'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lại</w:t>
      </w:r>
      <w:proofErr w:type="spellEnd"/>
    </w:p>
    <w:p w14:paraId="205FB0C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&lt;= n - remaining + 1</w:t>
      </w:r>
    </w:p>
    <w:p w14:paraId="120D084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→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start, n - remaining + 2)</w:t>
      </w:r>
    </w:p>
    <w:p w14:paraId="1904353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179234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dụ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n=4, k=2,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đang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ở combo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=[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]:</w:t>
      </w:r>
    </w:p>
    <w:p w14:paraId="2F4BB83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remaining=2,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chạy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đến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n-2+1=3</w:t>
      </w:r>
    </w:p>
    <w:p w14:paraId="06E6996E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=4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vì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nữa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mà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hết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rồi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←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tỉa</w:t>
      </w:r>
      <w:proofErr w:type="spellEnd"/>
    </w:p>
    <w:p w14:paraId="5AFB6545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Lặp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Lại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Được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7968F83B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n}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được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phép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lại</w:t>
      </w:r>
      <w:proofErr w:type="spellEnd"/>
      <w:r w:rsidRPr="00A32077">
        <w:rPr>
          <w:color w:val="0D0D0D" w:themeColor="text1" w:themeTint="F2"/>
        </w:rPr>
        <w:t xml:space="preserve">, in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giảm</w:t>
      </w:r>
      <w:proofErr w:type="spellEnd"/>
      <w:r w:rsidRPr="00A32077">
        <w:rPr>
          <w:color w:val="0D0D0D" w:themeColor="text1" w:themeTint="F2"/>
        </w:rPr>
        <w:t>.</w:t>
      </w:r>
    </w:p>
    <w:p w14:paraId="4B07EC6A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3 2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A05777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1 1</w:t>
      </w:r>
    </w:p>
    <w:p w14:paraId="0EC4418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</w:t>
      </w:r>
    </w:p>
    <w:p w14:paraId="1A13C91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</w:t>
      </w:r>
    </w:p>
    <w:p w14:paraId="04155AE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2 2</w:t>
      </w:r>
    </w:p>
    <w:p w14:paraId="424D45E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</w:t>
      </w:r>
    </w:p>
    <w:p w14:paraId="29809886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3 3</w:t>
      </w:r>
    </w:p>
    <w:p w14:paraId="45681715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454A68A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529CC6D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k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63845A6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combo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678DF64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C2D736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backtrack(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6B13B6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58413B2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9874BB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</w:p>
    <w:p w14:paraId="367091A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791B72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1):</w:t>
      </w:r>
    </w:p>
    <w:p w14:paraId="4C2B043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94D97A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backtrack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thay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vì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i+1: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phép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lại</w:t>
      </w:r>
      <w:proofErr w:type="spellEnd"/>
    </w:p>
    <w:p w14:paraId="20BFF48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F14B97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91C86B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</w:t>
      </w:r>
    </w:p>
    <w:p w14:paraId="3669DF9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575BBF1" w14:textId="52C1B391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0B7CDE4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Target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(Combination Sum)</w:t>
      </w:r>
    </w:p>
    <w:p w14:paraId="76626649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dương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lại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được</w:t>
      </w:r>
      <w:proofErr w:type="spellEnd"/>
      <w:r w:rsidRPr="00A32077">
        <w:rPr>
          <w:color w:val="0D0D0D" w:themeColor="text1" w:themeTint="F2"/>
        </w:rPr>
        <w:t xml:space="preserve">)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>.</w:t>
      </w:r>
    </w:p>
    <w:p w14:paraId="37FB0325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33B4696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4 7</w:t>
      </w:r>
    </w:p>
    <w:p w14:paraId="2B3C486B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2 3 5 7</w:t>
      </w:r>
    </w:p>
    <w:p w14:paraId="42B30CF5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6A04F5E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2 2 3</w:t>
      </w:r>
    </w:p>
    <w:p w14:paraId="5B5ABC7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2 5</w:t>
      </w:r>
    </w:p>
    <w:p w14:paraId="42FE073D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</w:t>
      </w:r>
    </w:p>
    <w:p w14:paraId="2668845B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12AA5EB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2CFF78A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5FC47C0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FD6FED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45FA95C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T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3951DFA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sorted(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14FE892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combo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[]</w:t>
      </w:r>
    </w:p>
    <w:p w14:paraId="03E145F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445B43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backtrack(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311EED7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base case: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T</w:t>
      </w:r>
    </w:p>
    <w:p w14:paraId="0A886EC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F0DC65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</w:p>
    <w:p w14:paraId="3E7FDF5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AA7C24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20D4138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tỉa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: a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sắp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</w:p>
    <w:p w14:paraId="02FEDD3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break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mọi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sau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cũng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&gt; remaining</w:t>
      </w:r>
    </w:p>
    <w:p w14:paraId="067879E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</w:t>
      </w:r>
    </w:p>
    <w:p w14:paraId="56E8F88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i: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phép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lại</w:t>
      </w:r>
      <w:proofErr w:type="spellEnd"/>
    </w:p>
    <w:p w14:paraId="4293DFB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DFABB1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6E71C2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B2F8E4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E273AEE" w14:textId="23C4C785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20C89A4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2d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DP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(So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Sánh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Với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36090F80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14A480D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memoization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nhiên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thành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DP</w:t>
      </w:r>
    </w:p>
    <w:p w14:paraId="05EE77D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functools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lru_cache</w:t>
      </w:r>
      <w:proofErr w:type="spellEnd"/>
    </w:p>
    <w:p w14:paraId="2878498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9A8778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3EFE99E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4863630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7D9CB4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@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lru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_cache(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maxsize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=None)</w:t>
      </w:r>
    </w:p>
    <w:p w14:paraId="6958E35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1216A4C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# base case</w:t>
      </w:r>
    </w:p>
    <w:p w14:paraId="09BC18C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Pascal</w:t>
      </w:r>
    </w:p>
    <w:p w14:paraId="10100DE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2F2D8F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497A91D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F211699" w14:textId="262B58D4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36CDA8E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Tháp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Nội</w:t>
      </w:r>
      <w:proofErr w:type="spellEnd"/>
    </w:p>
    <w:p w14:paraId="52092D6F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Gốc</w:t>
      </w:r>
      <w:proofErr w:type="spellEnd"/>
    </w:p>
    <w:p w14:paraId="4520EFD6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3 </w:t>
      </w:r>
      <w:proofErr w:type="spellStart"/>
      <w:r w:rsidRPr="00A32077">
        <w:rPr>
          <w:color w:val="0D0D0D" w:themeColor="text1" w:themeTint="F2"/>
        </w:rPr>
        <w:t>cọc</w:t>
      </w:r>
      <w:proofErr w:type="spellEnd"/>
      <w:r w:rsidRPr="00A32077">
        <w:rPr>
          <w:color w:val="0D0D0D" w:themeColor="text1" w:themeTint="F2"/>
        </w:rPr>
        <w:t xml:space="preserve"> A, B, C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kích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thước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cọc</w:t>
      </w:r>
      <w:proofErr w:type="spellEnd"/>
      <w:r w:rsidRPr="00A32077">
        <w:rPr>
          <w:color w:val="0D0D0D" w:themeColor="text1" w:themeTint="F2"/>
        </w:rPr>
        <w:t xml:space="preserve"> A (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dưới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). Di </w:t>
      </w:r>
      <w:proofErr w:type="spellStart"/>
      <w:r w:rsidRPr="00A32077">
        <w:rPr>
          <w:color w:val="0D0D0D" w:themeColor="text1" w:themeTint="F2"/>
        </w:rPr>
        <w:t>chuyển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toàn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bộ</w:t>
      </w:r>
      <w:proofErr w:type="spellEnd"/>
      <w:r w:rsidRPr="00A32077">
        <w:rPr>
          <w:color w:val="0D0D0D" w:themeColor="text1" w:themeTint="F2"/>
        </w:rPr>
        <w:t xml:space="preserve"> sang </w:t>
      </w:r>
      <w:proofErr w:type="spellStart"/>
      <w:r w:rsidRPr="00A32077">
        <w:rPr>
          <w:color w:val="0D0D0D" w:themeColor="text1" w:themeTint="F2"/>
        </w:rPr>
        <w:t>cọc</w:t>
      </w:r>
      <w:proofErr w:type="spellEnd"/>
      <w:r w:rsidRPr="00A32077">
        <w:rPr>
          <w:color w:val="0D0D0D" w:themeColor="text1" w:themeTint="F2"/>
        </w:rPr>
        <w:t xml:space="preserve"> C,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đặt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. In ra </w:t>
      </w:r>
      <w:proofErr w:type="spellStart"/>
      <w:r w:rsidRPr="00A32077">
        <w:rPr>
          <w:color w:val="0D0D0D" w:themeColor="text1" w:themeTint="F2"/>
        </w:rPr>
        <w:t>từng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bước</w:t>
      </w:r>
      <w:proofErr w:type="spellEnd"/>
      <w:r w:rsidRPr="00A32077">
        <w:rPr>
          <w:color w:val="0D0D0D" w:themeColor="text1" w:themeTint="F2"/>
        </w:rPr>
        <w:t xml:space="preserve"> di </w:t>
      </w:r>
      <w:proofErr w:type="spellStart"/>
      <w:r w:rsidRPr="00A32077">
        <w:rPr>
          <w:color w:val="0D0D0D" w:themeColor="text1" w:themeTint="F2"/>
        </w:rPr>
        <w:t>chuyển</w:t>
      </w:r>
      <w:proofErr w:type="spellEnd"/>
      <w:r w:rsidRPr="00A32077">
        <w:rPr>
          <w:color w:val="0D0D0D" w:themeColor="text1" w:themeTint="F2"/>
        </w:rPr>
        <w:t>.</w:t>
      </w:r>
    </w:p>
    <w:p w14:paraId="1B9DCFE4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103D2DE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-&gt; C</w:t>
      </w:r>
    </w:p>
    <w:p w14:paraId="1617BD9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-&gt; B</w:t>
      </w:r>
    </w:p>
    <w:p w14:paraId="27D1BB5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 -&gt; B</w:t>
      </w:r>
    </w:p>
    <w:p w14:paraId="340D2F9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-&gt; C</w:t>
      </w:r>
    </w:p>
    <w:p w14:paraId="78E7305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 -&gt; A</w:t>
      </w:r>
    </w:p>
    <w:p w14:paraId="5836187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 -&gt; C</w:t>
      </w:r>
    </w:p>
    <w:p w14:paraId="2E55D3DE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-&gt; C</w:t>
      </w:r>
    </w:p>
    <w:p w14:paraId="2DADB36E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7BC95D3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770B355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040B3E2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E5D14E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13F7792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17EF661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62D796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hanoi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aux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2996F22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"""Di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aux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làm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trung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gian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"""</w:t>
      </w:r>
    </w:p>
    <w:p w14:paraId="1ED3BF0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base case: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1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</w:p>
    <w:p w14:paraId="3C54E7C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print(f"{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} -&gt; {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}")</w:t>
      </w:r>
    </w:p>
    <w:p w14:paraId="204CB4E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</w:p>
    <w:p w14:paraId="39C3F1A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D1B872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hanoi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aux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B1: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n-1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sang aux</w:t>
      </w:r>
    </w:p>
    <w:p w14:paraId="141D1FC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print(f"{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} -&gt; {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}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")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B2: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</w:p>
    <w:p w14:paraId="3C585CF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hanoi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aux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B3: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n-1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aux sang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</w:p>
    <w:p w14:paraId="24F2995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9F167E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hanoi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'A',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'C',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'B')</w:t>
      </w:r>
    </w:p>
    <w:p w14:paraId="0D2B3BA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= 2^n - 1</w:t>
      </w:r>
    </w:p>
    <w:p w14:paraId="4E9CDE8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3126903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4539539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Trực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quan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hóa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n=3:</w:t>
      </w:r>
    </w:p>
    <w:p w14:paraId="35906C5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1-3: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trên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 →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  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làm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trung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gian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09A48F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A→C, A→B, C→B</w:t>
      </w:r>
    </w:p>
    <w:p w14:paraId="39EEC88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88FF33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4: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đáy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 → C</w:t>
      </w:r>
    </w:p>
    <w:p w14:paraId="6572097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A→C</w:t>
      </w:r>
    </w:p>
    <w:p w14:paraId="62E2634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206E84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5-7: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→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  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làm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trung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gian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E0A4EB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B→A, B→C, A→C</w:t>
      </w:r>
    </w:p>
    <w:p w14:paraId="6C7BFCD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ECFFAE6" w14:textId="395E66AA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2³ - 1 = 7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</w:p>
    <w:p w14:paraId="0BD9432B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In)</w:t>
      </w:r>
    </w:p>
    <w:p w14:paraId="28F2749B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787029A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count_moves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1FC147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thức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đóng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 2^n - 1</w:t>
      </w:r>
    </w:p>
    <w:p w14:paraId="3EA8DBE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bit shift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nhanh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2**n</w:t>
      </w:r>
    </w:p>
    <w:p w14:paraId="6F086D1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14D926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7F62FE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0A9819B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count_moves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081E694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CA0BF6A" w14:textId="7BEE1D5C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DDC2543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Tháp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Nội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4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(Frame-Stewart)</w:t>
      </w:r>
    </w:p>
    <w:p w14:paraId="018E80CB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4 </w:t>
      </w:r>
      <w:proofErr w:type="spellStart"/>
      <w:r w:rsidRPr="00A32077">
        <w:rPr>
          <w:color w:val="0D0D0D" w:themeColor="text1" w:themeTint="F2"/>
        </w:rPr>
        <w:t>cọc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thay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vì</w:t>
      </w:r>
      <w:proofErr w:type="spellEnd"/>
      <w:r w:rsidRPr="00A32077">
        <w:rPr>
          <w:color w:val="0D0D0D" w:themeColor="text1" w:themeTint="F2"/>
        </w:rPr>
        <w:t xml:space="preserve"> 3.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bước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thiểu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chuyển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>.</w:t>
      </w:r>
    </w:p>
    <w:p w14:paraId="52EF8C30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4AE2003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5B2FA0D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4D3B186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F24D4C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303C58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72BEF51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INF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float('inf')</w:t>
      </w:r>
    </w:p>
    <w:p w14:paraId="22CE1E3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86B201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] =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thiểu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với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4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</w:p>
    <w:p w14:paraId="20BAFDF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INF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</w:t>
      </w:r>
    </w:p>
    <w:p w14:paraId="40AD4D3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5376F23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153728A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01EA3F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2,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1):</w:t>
      </w:r>
    </w:p>
    <w:p w14:paraId="3285481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Thử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mọi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k: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trên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phụ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vẫn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4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E2C9DB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rồi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-k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lại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đích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(3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0AC20A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rồi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phụ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đích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(4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766E251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A9310C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moves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2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(2**(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</w:t>
      </w:r>
    </w:p>
    <w:p w14:paraId="76F72EC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min(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moves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3CB7B9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0501E5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</w:t>
      </w:r>
    </w:p>
    <w:p w14:paraId="0CA930C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1C0D9BF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201C02D" w14:textId="77777777" w:rsidR="006E5663" w:rsidRPr="00A32077" w:rsidRDefault="006E5663" w:rsidP="006E5663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Gọi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Chính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Nó</w:t>
      </w:r>
      <w:proofErr w:type="spellEnd"/>
    </w:p>
    <w:p w14:paraId="7836660C" w14:textId="78E93F24" w:rsidR="006E5663" w:rsidRPr="00A32077" w:rsidRDefault="006E5663" w:rsidP="006E5663">
      <w:pPr>
        <w:rPr>
          <w:rFonts w:cs="Times New Roman"/>
          <w:color w:val="0D0D0D" w:themeColor="text1" w:themeTint="F2"/>
        </w:rPr>
      </w:pPr>
    </w:p>
    <w:p w14:paraId="59F5C32F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444DC06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= Base case + Recursive case</w:t>
      </w:r>
    </w:p>
    <w:p w14:paraId="75DB49E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8AFAB0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 f(n):</w:t>
      </w:r>
    </w:p>
    <w:p w14:paraId="0641836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if n == 0:        ← Base case: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dừng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</w:p>
    <w:p w14:paraId="1A5B38D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return ...</w:t>
      </w:r>
    </w:p>
    <w:p w14:paraId="389FBCC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return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- 1)   ← Recursive case: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gọi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chính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mình</w:t>
      </w:r>
      <w:proofErr w:type="spellEnd"/>
    </w:p>
    <w:p w14:paraId="631A4575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     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với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NHỎ HƠN</w:t>
      </w:r>
    </w:p>
    <w:p w14:paraId="01E77C90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Ba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câu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hỏi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trước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khi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viết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đệ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quy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</w:p>
    <w:p w14:paraId="28A258B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1. Base case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là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gì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?      → Khi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dừng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?</w:t>
      </w:r>
    </w:p>
    <w:p w14:paraId="7732F58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2.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sao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?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Mỗi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gọi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như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thế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?</w:t>
      </w:r>
    </w:p>
    <w:p w14:paraId="7901DC42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3.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Kết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kết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sao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?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Lời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=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ghép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lời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thế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?</w:t>
      </w:r>
    </w:p>
    <w:p w14:paraId="576BD460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Backtracking =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Đệ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quy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+ Quay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lui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</w:p>
    <w:p w14:paraId="5EBF3F3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Xây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dựng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lời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</w:p>
    <w:p w14:paraId="69E900B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Nếu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hiện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tiếp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tục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sâu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</w:p>
    <w:p w14:paraId="2ACE31B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→ Sau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xong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HOÀN TÁC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(quay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lui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350F1B9" w14:textId="4CE5E0DF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lựa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khác</w:t>
      </w:r>
      <w:proofErr w:type="spellEnd"/>
    </w:p>
    <w:p w14:paraId="5356084B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Vị</w:t>
      </w:r>
      <w:proofErr w:type="spellEnd"/>
    </w:p>
    <w:p w14:paraId="26890708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Của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{</w:t>
      </w:r>
      <w:proofErr w:type="gramStart"/>
      <w:r w:rsidRPr="00A32077">
        <w:rPr>
          <w:rFonts w:ascii="Times New Roman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Fonts w:ascii="Times New Roman" w:hAnsi="Times New Roman" w:cs="Times New Roman"/>
          <w:color w:val="0D0D0D" w:themeColor="text1" w:themeTint="F2"/>
        </w:rPr>
        <w:t>n}</w:t>
      </w:r>
    </w:p>
    <w:p w14:paraId="71DF89F5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. In ra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của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{1, 2, ..., n}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theo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điển</w:t>
      </w:r>
      <w:proofErr w:type="spellEnd"/>
      <w:r w:rsidRPr="00A32077">
        <w:rPr>
          <w:color w:val="0D0D0D" w:themeColor="text1" w:themeTint="F2"/>
        </w:rPr>
        <w:t>.</w:t>
      </w:r>
    </w:p>
    <w:p w14:paraId="27BC63DB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14F991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</w:t>
      </w:r>
    </w:p>
    <w:p w14:paraId="65B184C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1 3 2</w:t>
      </w:r>
    </w:p>
    <w:p w14:paraId="663F128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2 1 3</w:t>
      </w:r>
    </w:p>
    <w:p w14:paraId="1CB649E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2 3 1</w:t>
      </w:r>
    </w:p>
    <w:p w14:paraId="183E686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3 1 2</w:t>
      </w:r>
    </w:p>
    <w:p w14:paraId="2D39164F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3 2 1</w:t>
      </w:r>
    </w:p>
    <w:p w14:paraId="0219A015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2C1EEEC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39BAA45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483F142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6F56D7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00746E4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0DB6842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perm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đang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xây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dựng</w:t>
      </w:r>
      <w:proofErr w:type="spellEnd"/>
    </w:p>
    <w:p w14:paraId="2DF8FCD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used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[False]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4409020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89F01D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7717A2D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base case: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tử</w:t>
      </w:r>
      <w:proofErr w:type="spellEnd"/>
    </w:p>
    <w:p w14:paraId="60CE582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719F3B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69A6A75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96F815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05C299D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not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15938FE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</w:p>
    <w:p w14:paraId="5904C53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True</w:t>
      </w:r>
    </w:p>
    <w:p w14:paraId="270DEA0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BD8DB3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95F062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sâu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hơn</w:t>
      </w:r>
      <w:proofErr w:type="spellEnd"/>
    </w:p>
    <w:p w14:paraId="3D7AF37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0DAB6A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Hoàn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tác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(quay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lui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19F0F9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    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E271B8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False</w:t>
      </w:r>
    </w:p>
    <w:p w14:paraId="1D570E6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FD0B73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7511E0D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9EAAD55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4B087603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 xml:space="preserve">Minh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họa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cây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đệ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quy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n=3:</w:t>
      </w:r>
    </w:p>
    <w:p w14:paraId="1EA42CA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[]</w:t>
      </w:r>
    </w:p>
    <w:p w14:paraId="1B51DB2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┌─────────┼─────────┐</w:t>
      </w:r>
    </w:p>
    <w:p w14:paraId="2E517B3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[1]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2]       [3]</w:t>
      </w:r>
    </w:p>
    <w:p w14:paraId="06F136E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┌──┐      ┌──┐      ┌──┐</w:t>
      </w:r>
    </w:p>
    <w:p w14:paraId="6ED4767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[1,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2][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1,3][2,1][2,3][3,1][3,2]</w:t>
      </w:r>
    </w:p>
    <w:p w14:paraId="67D27E3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│    │    │    │    │    │</w:t>
      </w:r>
    </w:p>
    <w:p w14:paraId="5A128E08" w14:textId="1147217B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123  132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213  231  312  321</w:t>
      </w:r>
    </w:p>
    <w:p w14:paraId="14DFA359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Chẵn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Liền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Nhau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628A4A06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Sinh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của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n}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sao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chẵn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đứng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cạnh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>.</w:t>
      </w:r>
    </w:p>
    <w:p w14:paraId="6E46A6F6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278022F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79C9C09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4BEDFB1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perm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</w:p>
    <w:p w14:paraId="03C61E4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used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[False]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62849F3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4DC48B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61DE382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251CCEF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D3CA64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7AC4F09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04F1DD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2639599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012DBEA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continue</w:t>
      </w:r>
    </w:p>
    <w:p w14:paraId="52F8089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tỉa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đặt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chẵn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cạnh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chẵn</w:t>
      </w:r>
      <w:proofErr w:type="spellEnd"/>
    </w:p>
    <w:p w14:paraId="106EC00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perm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%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%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0:</w:t>
      </w:r>
    </w:p>
    <w:p w14:paraId="03CAC2A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continue</w:t>
      </w:r>
    </w:p>
    <w:p w14:paraId="149AA49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BA9DF0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True</w:t>
      </w:r>
    </w:p>
    <w:p w14:paraId="0EDCACD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42DE68A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96288C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425B1D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False</w:t>
      </w:r>
    </w:p>
    <w:p w14:paraId="3523D7B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B16C50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7391263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06AAB4E" w14:textId="48D20BFD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473AB4CA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Thỏa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Mãn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Điểm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Cố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Định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32368120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hoán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của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n}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nào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thỏa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perm[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] ==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color w:val="0D0D0D" w:themeColor="text1" w:themeTint="F2"/>
        </w:rPr>
        <w:t xml:space="preserve"> (derangement).</w:t>
      </w:r>
    </w:p>
    <w:p w14:paraId="700476FF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765614B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5F648E1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2FACB0D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perm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0F09452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used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[False]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71AEDE9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[0]</w:t>
      </w:r>
    </w:p>
    <w:p w14:paraId="5C9DC5C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BBA5B5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274FA50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1:</w:t>
      </w:r>
    </w:p>
    <w:p w14:paraId="3579BCE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1A50C3D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27759B0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5C8E41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66E2EE9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2AE8057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continue</w:t>
      </w:r>
    </w:p>
    <w:p w14:paraId="2225EA8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tỉa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ở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của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nó</w:t>
      </w:r>
      <w:proofErr w:type="spellEnd"/>
    </w:p>
    <w:p w14:paraId="23A2865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continue</w:t>
      </w:r>
    </w:p>
    <w:p w14:paraId="2D08C73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4D0773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True</w:t>
      </w:r>
    </w:p>
    <w:p w14:paraId="0C7AE6E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perm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</w:p>
    <w:p w14:paraId="61F8146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pos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0533F5B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used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False</w:t>
      </w:r>
    </w:p>
    <w:p w14:paraId="3565FA5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442CB4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317D488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0])</w:t>
      </w:r>
    </w:p>
    <w:p w14:paraId="2E54EFF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2E9CB01" w14:textId="77ECA48F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E1DC0A1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</w:p>
    <w:p w14:paraId="76739D1A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Fonts w:ascii="Times New Roman" w:hAnsi="Times New Roman" w:cs="Times New Roman"/>
          <w:color w:val="0D0D0D" w:themeColor="text1" w:themeTint="F2"/>
        </w:rPr>
        <w:t>C(</w:t>
      </w:r>
      <w:proofErr w:type="gramEnd"/>
      <w:r w:rsidRPr="00A32077">
        <w:rPr>
          <w:rFonts w:ascii="Times New Roman" w:hAnsi="Times New Roman" w:cs="Times New Roman"/>
          <w:color w:val="0D0D0D" w:themeColor="text1" w:themeTint="F2"/>
        </w:rPr>
        <w:t>n, k)</w:t>
      </w:r>
    </w:p>
    <w:p w14:paraId="4C5EECA0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. In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n}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theo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điển</w:t>
      </w:r>
      <w:proofErr w:type="spellEnd"/>
      <w:r w:rsidRPr="00A32077">
        <w:rPr>
          <w:color w:val="0D0D0D" w:themeColor="text1" w:themeTint="F2"/>
        </w:rPr>
        <w:t>.</w:t>
      </w:r>
    </w:p>
    <w:p w14:paraId="70A88B77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4 2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CFB502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</w:t>
      </w:r>
    </w:p>
    <w:p w14:paraId="203F1F8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</w:t>
      </w:r>
    </w:p>
    <w:p w14:paraId="30A8F70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1 4</w:t>
      </w:r>
    </w:p>
    <w:p w14:paraId="5D1891F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</w:t>
      </w:r>
    </w:p>
    <w:p w14:paraId="12A592B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2 4</w:t>
      </w:r>
    </w:p>
    <w:p w14:paraId="74F96CD6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3 4</w:t>
      </w:r>
    </w:p>
    <w:p w14:paraId="1FD13419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37C85B5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1C65755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7B538F2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FA7B15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6F4C5A0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k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5F27D56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combo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</w:p>
    <w:p w14:paraId="1632B64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28662F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start: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nào</w:t>
      </w:r>
      <w:proofErr w:type="spellEnd"/>
    </w:p>
    <w:p w14:paraId="688F233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base case: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tử</w:t>
      </w:r>
      <w:proofErr w:type="spellEnd"/>
    </w:p>
    <w:p w14:paraId="56463F5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FF8779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5A11DD2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A5D616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tỉa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lại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để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?</w:t>
      </w:r>
    </w:p>
    <w:p w14:paraId="6B6E968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remaining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C91279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2):</w:t>
      </w:r>
    </w:p>
    <w:p w14:paraId="37A8730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45246C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tiếp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theo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&gt;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</w:p>
    <w:p w14:paraId="7371718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21DBF0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A357D9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611F660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C9A6E38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B8312FE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lastRenderedPageBreak/>
        <w:t>Tại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sao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start, n - remaining + 2)</w:t>
      </w:r>
      <w:r w:rsidRPr="00A32077">
        <w:rPr>
          <w:rStyle w:val="Strong"/>
          <w:rFonts w:eastAsiaTheme="majorEastAsia"/>
          <w:color w:val="0D0D0D" w:themeColor="text1" w:themeTint="F2"/>
        </w:rPr>
        <w:t>?</w:t>
      </w:r>
    </w:p>
    <w:p w14:paraId="0E7C5A0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'remaining'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[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..n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</w:p>
    <w:p w14:paraId="5396FB3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ít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'remaining'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lại</w:t>
      </w:r>
      <w:proofErr w:type="spellEnd"/>
    </w:p>
    <w:p w14:paraId="62302EB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&lt;= n - remaining + 1</w:t>
      </w:r>
    </w:p>
    <w:p w14:paraId="6D7C219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→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start, n - remaining + 2)</w:t>
      </w:r>
    </w:p>
    <w:p w14:paraId="4E2200F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98BCC7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dụ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n=4, k=2,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đang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ở combo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=[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]:</w:t>
      </w:r>
    </w:p>
    <w:p w14:paraId="5330993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remaining=2,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chạy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đến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n-2+1=3</w:t>
      </w:r>
    </w:p>
    <w:p w14:paraId="52613138" w14:textId="4C22AB6A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=4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vì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nữa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mà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hết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rồi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←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tỉa</w:t>
      </w:r>
      <w:proofErr w:type="spellEnd"/>
    </w:p>
    <w:p w14:paraId="75AA20C2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Lặp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Lại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Được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1AB7B681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{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n}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được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phép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lại</w:t>
      </w:r>
      <w:proofErr w:type="spellEnd"/>
      <w:r w:rsidRPr="00A32077">
        <w:rPr>
          <w:color w:val="0D0D0D" w:themeColor="text1" w:themeTint="F2"/>
        </w:rPr>
        <w:t xml:space="preserve">, in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giảm</w:t>
      </w:r>
      <w:proofErr w:type="spellEnd"/>
      <w:r w:rsidRPr="00A32077">
        <w:rPr>
          <w:color w:val="0D0D0D" w:themeColor="text1" w:themeTint="F2"/>
        </w:rPr>
        <w:t>.</w:t>
      </w:r>
    </w:p>
    <w:p w14:paraId="14E12871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3 2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1CD925A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1 1</w:t>
      </w:r>
    </w:p>
    <w:p w14:paraId="5186771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</w:t>
      </w:r>
    </w:p>
    <w:p w14:paraId="2E94B8F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</w:t>
      </w:r>
    </w:p>
    <w:p w14:paraId="1A892B0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2 2</w:t>
      </w:r>
    </w:p>
    <w:p w14:paraId="1B45A8E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</w:t>
      </w:r>
    </w:p>
    <w:p w14:paraId="5A6E7B11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3 3</w:t>
      </w:r>
    </w:p>
    <w:p w14:paraId="5B741563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F656B7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40D9127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k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62A655B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combo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</w:p>
    <w:p w14:paraId="223247D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DF9A83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6DB8166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4A40838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280198B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604DA9A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E727CC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292ABE7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7D95D4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thay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vì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i+1: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phép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lại</w:t>
      </w:r>
      <w:proofErr w:type="spellEnd"/>
    </w:p>
    <w:p w14:paraId="18DB5CC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32833A2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F5AA74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03D163E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29181DA" w14:textId="2F36FC7E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432F55E5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Target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(Combination Sum)</w:t>
      </w:r>
    </w:p>
    <w:p w14:paraId="09FF19E5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dương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hợp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lại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được</w:t>
      </w:r>
      <w:proofErr w:type="spellEnd"/>
      <w:r w:rsidRPr="00A32077">
        <w:rPr>
          <w:color w:val="0D0D0D" w:themeColor="text1" w:themeTint="F2"/>
        </w:rPr>
        <w:t xml:space="preserve">)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>.</w:t>
      </w:r>
    </w:p>
    <w:p w14:paraId="1A9128A8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4DD16CE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4 7</w:t>
      </w:r>
    </w:p>
    <w:p w14:paraId="764CAD44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2 3 5 7</w:t>
      </w:r>
    </w:p>
    <w:p w14:paraId="769FFC7E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72A6521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2 2 3</w:t>
      </w:r>
    </w:p>
    <w:p w14:paraId="71A891A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2 5</w:t>
      </w:r>
    </w:p>
    <w:p w14:paraId="6AE978C8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</w:t>
      </w:r>
    </w:p>
    <w:p w14:paraId="19CB6FE5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2C90529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lastRenderedPageBreak/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37BC959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58C3809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F283C2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2598793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656EECA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sorted(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6B7A7D7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combo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</w:p>
    <w:p w14:paraId="552B34A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59024B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35DD5AD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base case: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T</w:t>
      </w:r>
    </w:p>
    <w:p w14:paraId="07F2ECB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D6FA63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0F49146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1A08DA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07664E0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tỉa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: a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sắp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tăng</w:t>
      </w:r>
      <w:proofErr w:type="spellEnd"/>
    </w:p>
    <w:p w14:paraId="7ACB412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break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mọi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sau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cũng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&gt; remaining</w:t>
      </w:r>
    </w:p>
    <w:p w14:paraId="628F2A6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])</w:t>
      </w:r>
    </w:p>
    <w:p w14:paraId="295AA0B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remaining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i: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phép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chọn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lại</w:t>
      </w:r>
      <w:proofErr w:type="spellEnd"/>
    </w:p>
    <w:p w14:paraId="14D34FA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combo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9A3EA6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0651DE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7238291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94BCDD0" w14:textId="597445E8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2C2371AA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2d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DP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(So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Sánh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Với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66CC5D13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491B855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Đệ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quy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memoization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nhiên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thành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DP</w:t>
      </w:r>
    </w:p>
    <w:p w14:paraId="3FD6E92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functools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lru_cache</w:t>
      </w:r>
      <w:proofErr w:type="spellEnd"/>
    </w:p>
    <w:p w14:paraId="32BAED0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825304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55B9760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46F27FE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022919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@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lru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_cache(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maxsize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=None)</w:t>
      </w:r>
    </w:p>
    <w:p w14:paraId="29376C2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4E3CCD0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# base case</w:t>
      </w:r>
    </w:p>
    <w:p w14:paraId="0D92CD4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thức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Pascal</w:t>
      </w:r>
    </w:p>
    <w:p w14:paraId="53DAE68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FCB986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10A341F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487A27C" w14:textId="19FED618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2711B67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Tháp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Nội</w:t>
      </w:r>
      <w:proofErr w:type="spellEnd"/>
    </w:p>
    <w:p w14:paraId="28352CA4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Toán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Gốc</w:t>
      </w:r>
      <w:proofErr w:type="spellEnd"/>
    </w:p>
    <w:p w14:paraId="1AFE4A79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3 </w:t>
      </w:r>
      <w:proofErr w:type="spellStart"/>
      <w:r w:rsidRPr="00A32077">
        <w:rPr>
          <w:color w:val="0D0D0D" w:themeColor="text1" w:themeTint="F2"/>
        </w:rPr>
        <w:t>cọc</w:t>
      </w:r>
      <w:proofErr w:type="spellEnd"/>
      <w:r w:rsidRPr="00A32077">
        <w:rPr>
          <w:color w:val="0D0D0D" w:themeColor="text1" w:themeTint="F2"/>
        </w:rPr>
        <w:t xml:space="preserve"> A, B, C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kích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thước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nhau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cọc</w:t>
      </w:r>
      <w:proofErr w:type="spellEnd"/>
      <w:r w:rsidRPr="00A32077">
        <w:rPr>
          <w:color w:val="0D0D0D" w:themeColor="text1" w:themeTint="F2"/>
        </w:rPr>
        <w:t xml:space="preserve"> A (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dưới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cùng</w:t>
      </w:r>
      <w:proofErr w:type="spellEnd"/>
      <w:r w:rsidRPr="00A32077">
        <w:rPr>
          <w:color w:val="0D0D0D" w:themeColor="text1" w:themeTint="F2"/>
        </w:rPr>
        <w:t xml:space="preserve">). Di </w:t>
      </w:r>
      <w:proofErr w:type="spellStart"/>
      <w:r w:rsidRPr="00A32077">
        <w:rPr>
          <w:color w:val="0D0D0D" w:themeColor="text1" w:themeTint="F2"/>
        </w:rPr>
        <w:t>chuyển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toàn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bộ</w:t>
      </w:r>
      <w:proofErr w:type="spellEnd"/>
      <w:r w:rsidRPr="00A32077">
        <w:rPr>
          <w:color w:val="0D0D0D" w:themeColor="text1" w:themeTint="F2"/>
        </w:rPr>
        <w:t xml:space="preserve"> sang </w:t>
      </w:r>
      <w:proofErr w:type="spellStart"/>
      <w:r w:rsidRPr="00A32077">
        <w:rPr>
          <w:color w:val="0D0D0D" w:themeColor="text1" w:themeTint="F2"/>
        </w:rPr>
        <w:t>cọc</w:t>
      </w:r>
      <w:proofErr w:type="spellEnd"/>
      <w:r w:rsidRPr="00A32077">
        <w:rPr>
          <w:color w:val="0D0D0D" w:themeColor="text1" w:themeTint="F2"/>
        </w:rPr>
        <w:t xml:space="preserve"> C,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đặt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nhỏ</w:t>
      </w:r>
      <w:proofErr w:type="spellEnd"/>
      <w:r w:rsidRPr="00A32077">
        <w:rPr>
          <w:color w:val="0D0D0D" w:themeColor="text1" w:themeTint="F2"/>
        </w:rPr>
        <w:t xml:space="preserve">. In ra </w:t>
      </w:r>
      <w:proofErr w:type="spellStart"/>
      <w:r w:rsidRPr="00A32077">
        <w:rPr>
          <w:color w:val="0D0D0D" w:themeColor="text1" w:themeTint="F2"/>
        </w:rPr>
        <w:t>từng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bước</w:t>
      </w:r>
      <w:proofErr w:type="spellEnd"/>
      <w:r w:rsidRPr="00A32077">
        <w:rPr>
          <w:color w:val="0D0D0D" w:themeColor="text1" w:themeTint="F2"/>
        </w:rPr>
        <w:t xml:space="preserve"> di </w:t>
      </w:r>
      <w:proofErr w:type="spellStart"/>
      <w:r w:rsidRPr="00A32077">
        <w:rPr>
          <w:color w:val="0D0D0D" w:themeColor="text1" w:themeTint="F2"/>
        </w:rPr>
        <w:t>chuyển</w:t>
      </w:r>
      <w:proofErr w:type="spellEnd"/>
      <w:r w:rsidRPr="00A32077">
        <w:rPr>
          <w:color w:val="0D0D0D" w:themeColor="text1" w:themeTint="F2"/>
        </w:rPr>
        <w:t>.</w:t>
      </w:r>
    </w:p>
    <w:p w14:paraId="287BD4F5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31A57C0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-&gt; C</w:t>
      </w:r>
    </w:p>
    <w:p w14:paraId="34947EF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-&gt; B</w:t>
      </w:r>
    </w:p>
    <w:p w14:paraId="3FD6F8A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 -&gt; B</w:t>
      </w:r>
    </w:p>
    <w:p w14:paraId="350E30B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-&gt; C</w:t>
      </w:r>
    </w:p>
    <w:p w14:paraId="7C6F43E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 -&gt; A</w:t>
      </w:r>
    </w:p>
    <w:p w14:paraId="538CDEF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 -&gt; C</w:t>
      </w:r>
    </w:p>
    <w:p w14:paraId="5E519E4A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 -&gt; C</w:t>
      </w:r>
    </w:p>
    <w:p w14:paraId="7C325572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3204EB1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01BB311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lastRenderedPageBreak/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055601A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F89A75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6EE6100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0B03015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D57440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hanoi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aux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67DA20E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"""Di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aux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làm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trung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gian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"""</w:t>
      </w:r>
    </w:p>
    <w:p w14:paraId="362C2B2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base case: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1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đĩa</w:t>
      </w:r>
      <w:proofErr w:type="spellEnd"/>
    </w:p>
    <w:p w14:paraId="577F978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print(f"{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} -&gt; {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}")</w:t>
      </w:r>
    </w:p>
    <w:p w14:paraId="54E62B7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1D1EE20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4D2FAC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hanoi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aux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B1: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n-1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sang aux</w:t>
      </w:r>
    </w:p>
    <w:p w14:paraId="6CEC111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print(f"{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} -&gt; {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}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")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B2: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dst</w:t>
      </w:r>
      <w:proofErr w:type="spellEnd"/>
    </w:p>
    <w:p w14:paraId="3757926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hanoi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aux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dst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src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B3: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n-1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aux sang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dst</w:t>
      </w:r>
      <w:proofErr w:type="spellEnd"/>
    </w:p>
    <w:p w14:paraId="3598D33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2EC7FC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hanoi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'A',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'C',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'B')</w:t>
      </w:r>
    </w:p>
    <w:p w14:paraId="05EE22F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= 2^n - 1</w:t>
      </w:r>
    </w:p>
    <w:p w14:paraId="1BBF863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D8CBFD4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3BA7E54F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Trực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quan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hóa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n=3:</w:t>
      </w:r>
    </w:p>
    <w:p w14:paraId="3314D18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1-3: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trên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 →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  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làm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trung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gian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0B6187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A→C, A→B, C→B</w:t>
      </w:r>
    </w:p>
    <w:p w14:paraId="24D5FFA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0BC67E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4: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đáy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 → C</w:t>
      </w:r>
    </w:p>
    <w:p w14:paraId="16EAED6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A→C</w:t>
      </w:r>
    </w:p>
    <w:p w14:paraId="4DA22BC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1768DA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5-7: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 →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  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làm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trung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gian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C25B62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B→A, B→C, A→C</w:t>
      </w:r>
    </w:p>
    <w:p w14:paraId="6DCAF37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D4D631F" w14:textId="12DA6C26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: 2³ - 1 = 7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</w:p>
    <w:p w14:paraId="4CE09066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In)</w:t>
      </w:r>
    </w:p>
    <w:p w14:paraId="5E1087DF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3B3968A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count_moves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2470A51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thức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đóng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 2^n - 1</w:t>
      </w:r>
    </w:p>
    <w:p w14:paraId="10791AD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bit shift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nhanh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2**n</w:t>
      </w:r>
    </w:p>
    <w:p w14:paraId="1107CDF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375ACC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04737BD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5D6367B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count_moves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498F75B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CDF73AF" w14:textId="5080477F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365E5A8" w14:textId="77777777" w:rsidR="006E5663" w:rsidRPr="00A32077" w:rsidRDefault="006E5663" w:rsidP="006E5663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3c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Tháp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Hà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Nội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4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(Frame-Stewart)</w:t>
      </w:r>
    </w:p>
    <w:p w14:paraId="772812C7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4 </w:t>
      </w:r>
      <w:proofErr w:type="spellStart"/>
      <w:r w:rsidRPr="00A32077">
        <w:rPr>
          <w:color w:val="0D0D0D" w:themeColor="text1" w:themeTint="F2"/>
        </w:rPr>
        <w:t>cọc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thay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vì</w:t>
      </w:r>
      <w:proofErr w:type="spellEnd"/>
      <w:r w:rsidRPr="00A32077">
        <w:rPr>
          <w:color w:val="0D0D0D" w:themeColor="text1" w:themeTint="F2"/>
        </w:rPr>
        <w:t xml:space="preserve"> 3.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bước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thiểu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chuyển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đĩa</w:t>
      </w:r>
      <w:proofErr w:type="spellEnd"/>
      <w:r w:rsidRPr="00A32077">
        <w:rPr>
          <w:color w:val="0D0D0D" w:themeColor="text1" w:themeTint="F2"/>
        </w:rPr>
        <w:t>.</w:t>
      </w:r>
    </w:p>
    <w:p w14:paraId="576557B3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65E24E2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35DD567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074A9EF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4C263F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4081F7F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551179A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INF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float('inf')</w:t>
      </w:r>
    </w:p>
    <w:p w14:paraId="1A7579E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7D2522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dp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] =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thiểu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với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4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đĩa</w:t>
      </w:r>
      <w:proofErr w:type="spellEnd"/>
    </w:p>
    <w:p w14:paraId="4AA6AE0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INF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7770540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2B53B36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45167F2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B1934B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61073A3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Thử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mọi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k: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trên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phụ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vẫn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4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D527BD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rồi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-k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lại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đích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(3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065079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rồi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đĩa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phụ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đích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(4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cọc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EE0559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4F413F4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moves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(2**(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1524649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min(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moves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30332B9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61B8DE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])</w:t>
      </w:r>
    </w:p>
    <w:p w14:paraId="5A1EC4A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44231B7" w14:textId="16B99D2E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A7A107A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4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(Subsets)</w:t>
      </w:r>
    </w:p>
    <w:p w14:paraId="07D6C761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. In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 xml:space="preserve"> con (</w:t>
      </w:r>
      <w:proofErr w:type="spellStart"/>
      <w:r w:rsidRPr="00A32077">
        <w:rPr>
          <w:color w:val="0D0D0D" w:themeColor="text1" w:themeTint="F2"/>
        </w:rPr>
        <w:t>kể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tập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rỗng</w:t>
      </w:r>
      <w:proofErr w:type="spellEnd"/>
      <w:r w:rsidRPr="00A32077">
        <w:rPr>
          <w:color w:val="0D0D0D" w:themeColor="text1" w:themeTint="F2"/>
        </w:rPr>
        <w:t xml:space="preserve">) </w:t>
      </w:r>
      <w:proofErr w:type="spellStart"/>
      <w:r w:rsidRPr="00A32077">
        <w:rPr>
          <w:color w:val="0D0D0D" w:themeColor="text1" w:themeTint="F2"/>
        </w:rPr>
        <w:t>theo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thứ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từ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điển</w:t>
      </w:r>
      <w:proofErr w:type="spellEnd"/>
      <w:r w:rsidRPr="00A32077">
        <w:rPr>
          <w:color w:val="0D0D0D" w:themeColor="text1" w:themeTint="F2"/>
        </w:rPr>
        <w:t>.</w:t>
      </w:r>
    </w:p>
    <w:p w14:paraId="55AB8A69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  <w:r w:rsidRPr="00A32077">
        <w:rPr>
          <w:color w:val="0D0D0D" w:themeColor="text1" w:themeTint="F2"/>
        </w:rPr>
        <w:t xml:space="preserve"> </w:t>
      </w: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30E9C47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rỗng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3241AA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B1E217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</w:t>
      </w:r>
    </w:p>
    <w:p w14:paraId="7DF7056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</w:t>
      </w:r>
    </w:p>
    <w:p w14:paraId="0896662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</w:t>
      </w:r>
    </w:p>
    <w:p w14:paraId="0CD8DEA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</w:t>
      </w:r>
    </w:p>
    <w:p w14:paraId="76E1636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2 3</w:t>
      </w:r>
    </w:p>
    <w:p w14:paraId="3FAF9154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4D6729CB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9BB284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6C04722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019CE80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B7E8A6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4090187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73074F1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subset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</w:p>
    <w:p w14:paraId="7A72189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626672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0A4FCDE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In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hiện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tại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kể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rỗng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329A2FF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subset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subset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print("(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rong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)")</w:t>
      </w:r>
    </w:p>
    <w:p w14:paraId="602F00E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642868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start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412F65A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subset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25C4AA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39A8DA5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subset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DCCDDC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764C82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5060389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668F02D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2D29B9B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Cách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2 —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Dùng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bitmask (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nhanh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hơn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cho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n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nhỏ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):</w:t>
      </w:r>
    </w:p>
    <w:p w14:paraId="74A8580E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79470D9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35E23C0B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43263D2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mask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0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đến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2^n - 1</w:t>
      </w:r>
    </w:p>
    <w:p w14:paraId="2D04BBC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subset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mask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&gt;&gt;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&amp;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</w:t>
      </w:r>
    </w:p>
    <w:p w14:paraId="29A40354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subset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subset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print("(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rong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)")</w:t>
      </w:r>
    </w:p>
    <w:p w14:paraId="14207F0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AAA1876" w14:textId="5F502A1F" w:rsidR="006E5663" w:rsidRPr="00A32077" w:rsidRDefault="006E5663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A7931E0" w14:textId="77777777" w:rsidR="006E5663" w:rsidRPr="00A32077" w:rsidRDefault="006E5663" w:rsidP="006E5663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5 — Sudoku Solver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(Backtracking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667B0B08" w14:textId="77777777" w:rsidR="006E5663" w:rsidRPr="00A32077" w:rsidRDefault="006E5663" w:rsidP="006E5663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bảng</w:t>
      </w:r>
      <w:proofErr w:type="spellEnd"/>
      <w:r w:rsidRPr="00A32077">
        <w:rPr>
          <w:color w:val="0D0D0D" w:themeColor="text1" w:themeTint="F2"/>
        </w:rPr>
        <w:t xml:space="preserve"> Sudoku 9×9, ô </w:t>
      </w:r>
      <w:proofErr w:type="spellStart"/>
      <w:r w:rsidRPr="00A32077">
        <w:rPr>
          <w:color w:val="0D0D0D" w:themeColor="text1" w:themeTint="F2"/>
        </w:rPr>
        <w:t>trống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0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Điền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sao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mỗi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hàng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cột</w:t>
      </w:r>
      <w:proofErr w:type="spellEnd"/>
      <w:r w:rsidRPr="00A32077">
        <w:rPr>
          <w:color w:val="0D0D0D" w:themeColor="text1" w:themeTint="F2"/>
        </w:rPr>
        <w:t xml:space="preserve">, ô 3×3 </w:t>
      </w:r>
      <w:proofErr w:type="spellStart"/>
      <w:r w:rsidRPr="00A32077">
        <w:rPr>
          <w:color w:val="0D0D0D" w:themeColor="text1" w:themeTint="F2"/>
        </w:rPr>
        <w:t>chứa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đủ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1-9</w:t>
      </w:r>
      <w:r w:rsidRPr="00A32077">
        <w:rPr>
          <w:color w:val="0D0D0D" w:themeColor="text1" w:themeTint="F2"/>
        </w:rPr>
        <w:t>.</w:t>
      </w:r>
    </w:p>
    <w:p w14:paraId="196315A3" w14:textId="77777777" w:rsidR="006E5663" w:rsidRPr="00A32077" w:rsidRDefault="006E5663" w:rsidP="006E5663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941DEF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3F14626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0C10091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E39CB5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6A3A987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board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[]</w:t>
      </w:r>
    </w:p>
    <w:p w14:paraId="64F8724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9):</w:t>
      </w:r>
    </w:p>
    <w:p w14:paraId="2A453EE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board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append</w:t>
      </w:r>
      <w:proofErr w:type="spellEnd"/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(list(map(int,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())))</w:t>
      </w:r>
    </w:p>
    <w:p w14:paraId="3D8BCCD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73EE7B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Tập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trong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hàng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cột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/ô 3x3</w:t>
      </w:r>
    </w:p>
    <w:p w14:paraId="034B4DF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rows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[set()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range(9)]</w:t>
      </w:r>
    </w:p>
    <w:p w14:paraId="7AFBB0D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cols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[set()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range(9)]</w:t>
      </w:r>
    </w:p>
    <w:p w14:paraId="24BBD7FD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boxes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set(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_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range(9)]</w:t>
      </w:r>
    </w:p>
    <w:p w14:paraId="5559D20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1DA936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Khởi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tạo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bảng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ban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đầu</w:t>
      </w:r>
      <w:proofErr w:type="spellEnd"/>
    </w:p>
    <w:p w14:paraId="6955E03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9):</w:t>
      </w:r>
    </w:p>
    <w:p w14:paraId="1E8752F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9):</w:t>
      </w:r>
    </w:p>
    <w:p w14:paraId="4886449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board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!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0:</w:t>
      </w:r>
    </w:p>
    <w:p w14:paraId="6202288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board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07DA7EF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rows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444B598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cols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3AF7847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boxes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//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3)*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3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//3].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44A10FC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1E6797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backtrack(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pos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31CEAAF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81: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base case: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điền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hết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81 ô</w:t>
      </w:r>
    </w:p>
    <w:p w14:paraId="60818C6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True</w:t>
      </w:r>
    </w:p>
    <w:p w14:paraId="64F396D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FEDBC7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//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9,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pos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%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9</w:t>
      </w:r>
    </w:p>
    <w:p w14:paraId="0E65358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board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!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ô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bỏ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qua</w:t>
      </w:r>
    </w:p>
    <w:p w14:paraId="5BC3F46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pos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0784FF2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43C15F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box_id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r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//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3)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3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//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3</w:t>
      </w:r>
    </w:p>
    <w:p w14:paraId="6023661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90F8300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10):</w:t>
      </w:r>
    </w:p>
    <w:p w14:paraId="73217542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rows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boxes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box_id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659C522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continue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tỉa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: d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lệ</w:t>
      </w:r>
      <w:proofErr w:type="spellEnd"/>
    </w:p>
    <w:p w14:paraId="3908484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DCAC3A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Đặt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d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ô (r, c)</w:t>
      </w:r>
    </w:p>
    <w:p w14:paraId="36BFFBE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board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</w:t>
      </w:r>
    </w:p>
    <w:p w14:paraId="7E2F0BB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rows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boxes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box_id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DE1DDB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D03E57E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pos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1):</w:t>
      </w:r>
    </w:p>
    <w:p w14:paraId="6987B9CF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True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được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lời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giải</w:t>
      </w:r>
      <w:proofErr w:type="spellEnd"/>
    </w:p>
    <w:p w14:paraId="16F02C65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6E3CB47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Hoàn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tác</w:t>
      </w:r>
      <w:proofErr w:type="spellEnd"/>
    </w:p>
    <w:p w14:paraId="3BFA193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board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04A541B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rows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discard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discard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boxes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box_id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discard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2D61BC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AF4CADA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False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nào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lệ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→ quay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lui</w:t>
      </w:r>
      <w:proofErr w:type="spellEnd"/>
    </w:p>
    <w:p w14:paraId="1C170F6C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BB77063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backtrack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0)</w:t>
      </w:r>
    </w:p>
    <w:p w14:paraId="075F4AC1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row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board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6DC377D9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row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7ED9A056" w14:textId="77777777" w:rsidR="006E5663" w:rsidRPr="00A32077" w:rsidRDefault="006E5663" w:rsidP="006E5663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DE901A5" w14:textId="77777777" w:rsidR="006E5663" w:rsidRPr="00A32077" w:rsidRDefault="006E5663" w:rsidP="006E5663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3AD55478" w14:textId="2516534A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246CDCD7" w14:textId="31803B9E" w:rsidR="00F36115" w:rsidRPr="00D14B59" w:rsidRDefault="00F36115" w:rsidP="00D14B59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Hai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— Two Pointers</w:t>
      </w:r>
    </w:p>
    <w:p w14:paraId="7F60ED3B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4479FB6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vì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lặp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lồng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nhau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O(n²)</w:t>
      </w:r>
    </w:p>
    <w:p w14:paraId="16AF5C5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con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di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O(n)</w:t>
      </w:r>
    </w:p>
    <w:p w14:paraId="607643F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41ACDE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dạng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chính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0358CE1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┌─────────────────┬────────────────────────────────────────┐</w:t>
      </w:r>
    </w:p>
    <w:p w14:paraId="00E7E9C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│ Opposite ends   │ lo=0, hi=n-1,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tiến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giữa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│</w:t>
      </w:r>
    </w:p>
    <w:p w14:paraId="5C01514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│ (2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│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sắp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│</w:t>
      </w:r>
    </w:p>
    <w:p w14:paraId="39993CD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├─────────────────┼────────────────────────────────────────┤</w:t>
      </w:r>
    </w:p>
    <w:p w14:paraId="46C09E3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│ Sliding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window  │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left=0, right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│</w:t>
      </w:r>
    </w:p>
    <w:p w14:paraId="668252B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│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trượt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  │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thỏa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│</w:t>
      </w:r>
    </w:p>
    <w:p w14:paraId="30ACDD5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├─────────────────┼────────────────────────────────────────┤</w:t>
      </w:r>
    </w:p>
    <w:p w14:paraId="72B3899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│ Fast &amp; Slow     │ slow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fast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│</w:t>
      </w:r>
    </w:p>
    <w:p w14:paraId="6CB39C1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│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nhanh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chậm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│ → chu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trình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giữa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linked list   │</w:t>
      </w:r>
    </w:p>
    <w:p w14:paraId="4178C80C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└─────────────────┴────────────────────────────────────────┘</w:t>
      </w:r>
    </w:p>
    <w:p w14:paraId="519F4129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Điều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kiện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dùng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Two Pointers:</w:t>
      </w:r>
    </w:p>
    <w:p w14:paraId="6593A2B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sắp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dạng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opposite ends)</w:t>
      </w:r>
    </w:p>
    <w:p w14:paraId="6BD5A0F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liên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tiếp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thỏa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kiện</w:t>
      </w:r>
      <w:proofErr w:type="spellEnd"/>
    </w:p>
    <w:p w14:paraId="7D8C175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tính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điệu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4F731450" w14:textId="6DC86030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right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mở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rộng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"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xấu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"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hoặc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"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tốt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"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đặn</w:t>
      </w:r>
      <w:proofErr w:type="spellEnd"/>
    </w:p>
    <w:p w14:paraId="0CDF3402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Hai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</w:t>
      </w:r>
    </w:p>
    <w:p w14:paraId="69DAED44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Một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Sắp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0ECD40EB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đã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sắp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xếp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tăng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In </w:t>
      </w:r>
      <w:proofErr w:type="spellStart"/>
      <w:r w:rsidRPr="00A32077">
        <w:rPr>
          <w:color w:val="0D0D0D" w:themeColor="text1" w:themeTint="F2"/>
        </w:rPr>
        <w:t>chỉ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(1-indexed),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-1 -1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>.</w:t>
      </w:r>
    </w:p>
    <w:p w14:paraId="73402A78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7FAA392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6 9</w:t>
      </w:r>
    </w:p>
    <w:p w14:paraId="405F54E0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1 2 4 5 7 9</w:t>
      </w:r>
    </w:p>
    <w:p w14:paraId="2447E8C6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75B9ADC5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2 5</w:t>
      </w:r>
    </w:p>
    <w:p w14:paraId="6F4C6775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2]=2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a[5]=7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= 9.</w:t>
      </w:r>
    </w:p>
    <w:p w14:paraId="6129EE4F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20A841D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71F19EB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5D63416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3D1D62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6412658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30CE869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7E0E742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B8AA41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2 con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tiến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giữa</w:t>
      </w:r>
      <w:proofErr w:type="spellEnd"/>
    </w:p>
    <w:p w14:paraId="60C6729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827732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5C78BC7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1EE3D8C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600548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75B7EA7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# 1-indexed</w:t>
      </w:r>
    </w:p>
    <w:p w14:paraId="2BAB3AF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6300E35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341DD4B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quá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lo</w:t>
      </w:r>
    </w:p>
    <w:p w14:paraId="77759FE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7685638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quá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giảm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hi</w:t>
      </w:r>
    </w:p>
    <w:p w14:paraId="7648D5E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342522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-1)</w:t>
      </w:r>
    </w:p>
    <w:p w14:paraId="0257C47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C19F36E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A9CC51E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sao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đúng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?</w:t>
      </w:r>
    </w:p>
    <w:p w14:paraId="3B42C79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, lo &lt; hi:</w:t>
      </w:r>
    </w:p>
    <w:p w14:paraId="0BEF044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a[lo]+a[hi] &lt; x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thể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</w:t>
      </w:r>
    </w:p>
    <w:p w14:paraId="6B84FD2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a[lo]+a[hi] &gt; x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thể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</w:p>
    <w:p w14:paraId="6DA08CBC" w14:textId="31003D65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Mỗi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O(n)</w:t>
      </w:r>
    </w:p>
    <w:p w14:paraId="4343F7A4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</w:t>
      </w:r>
    </w:p>
    <w:p w14:paraId="2180256C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cặp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, j)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&lt; j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 + a[j] = 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trùng</w:t>
      </w:r>
      <w:proofErr w:type="spellEnd"/>
      <w:r w:rsidRPr="00A32077">
        <w:rPr>
          <w:color w:val="0D0D0D" w:themeColor="text1" w:themeTint="F2"/>
        </w:rPr>
        <w:t>.</w:t>
      </w:r>
    </w:p>
    <w:p w14:paraId="4C2867B7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451FBC4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7 6</w:t>
      </w:r>
    </w:p>
    <w:p w14:paraId="6D861594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1 2 3 3 4 5 6</w:t>
      </w:r>
    </w:p>
    <w:p w14:paraId="4BF6B44B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526F7FE1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1A89C464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(1,5), (2,4), (3,3) — 3 </w:t>
      </w:r>
      <w:proofErr w:type="spellStart"/>
      <w:r w:rsidRPr="00A32077">
        <w:rPr>
          <w:color w:val="0D0D0D" w:themeColor="text1" w:themeTint="F2"/>
        </w:rPr>
        <w:t>cặp</w:t>
      </w:r>
      <w:proofErr w:type="spellEnd"/>
      <w:r w:rsidRPr="00A32077">
        <w:rPr>
          <w:color w:val="0D0D0D" w:themeColor="text1" w:themeTint="F2"/>
        </w:rPr>
        <w:t>.</w:t>
      </w:r>
    </w:p>
    <w:p w14:paraId="323FE827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58B9E00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6DD37D4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6579CA6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C55F76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59020B0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3E6E041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sorted(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1DA03D4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75A97F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5985B9A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count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7A2FEEF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BF0706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7213CE2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7CD82EE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C8CC05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0EBAC04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2D6EA63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Tất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trong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[</w:t>
      </w:r>
      <w:proofErr w:type="spellStart"/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lo..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]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nhau</w:t>
      </w:r>
      <w:proofErr w:type="spellEnd"/>
    </w:p>
    <w:p w14:paraId="08EAE6E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36A8960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//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m, 2)</w:t>
      </w:r>
    </w:p>
    <w:p w14:paraId="7C90D5F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break</w:t>
      </w:r>
    </w:p>
    <w:p w14:paraId="5B6D913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1568CA3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a[lo]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a[hi]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xuất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hiện</w:t>
      </w:r>
      <w:proofErr w:type="spellEnd"/>
    </w:p>
    <w:p w14:paraId="702274A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74E1E7E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1]:</w:t>
      </w:r>
    </w:p>
    <w:p w14:paraId="1989B26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        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528CEEA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1]:</w:t>
      </w:r>
    </w:p>
    <w:p w14:paraId="03AC7E7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0B7BA5F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cnt_hi</w:t>
      </w:r>
      <w:proofErr w:type="spellEnd"/>
    </w:p>
    <w:p w14:paraId="219AEAA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4F29783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4F5A48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5EB4D07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59AF2D4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30686C1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31074E6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0587B8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D887C6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81A683E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B2BB1AA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1c — Ba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(Three Sum Closest)</w:t>
      </w:r>
    </w:p>
    <w:p w14:paraId="264B88B2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3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>.</w:t>
      </w:r>
    </w:p>
    <w:p w14:paraId="3AC7E882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222FA6E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4 10</w:t>
      </w:r>
    </w:p>
    <w:p w14:paraId="1921F5E9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1 3 5 8</w:t>
      </w:r>
    </w:p>
    <w:p w14:paraId="46E39BE6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24E09F7F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9</w:t>
      </w:r>
    </w:p>
    <w:p w14:paraId="585395EA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19AB167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538A832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03D5CBB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BF57BA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5394C04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x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0CA0659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sorted(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0067166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best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float('inf')</w:t>
      </w:r>
    </w:p>
    <w:p w14:paraId="0DD2084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D94C73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2):</w:t>
      </w:r>
    </w:p>
    <w:p w14:paraId="5FAA6F8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# fix a[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], two pointers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lại</w:t>
      </w:r>
      <w:proofErr w:type="spellEnd"/>
    </w:p>
    <w:p w14:paraId="2884AFE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55E384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0AA17DB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</w:p>
    <w:p w14:paraId="7061B13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ED8B15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abs(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abs(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best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0A1779E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best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</w:t>
      </w:r>
    </w:p>
    <w:p w14:paraId="41AD123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7A0029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409079C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019CAB1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725CB5D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9B82E0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else:</w:t>
      </w:r>
    </w:p>
    <w:p w14:paraId="59CAA7C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x,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</w:p>
    <w:p w14:paraId="4E93199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</w:p>
    <w:p w14:paraId="7C4A8F3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364785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06948C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AE8054A" w14:textId="41F2E65A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321FEBD5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</w:t>
      </w:r>
    </w:p>
    <w:p w14:paraId="0DA71F47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(Sliding Window)</w:t>
      </w:r>
    </w:p>
    <w:p w14:paraId="5F67928D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không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âm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con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[l, r]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>.</w:t>
      </w:r>
    </w:p>
    <w:p w14:paraId="236E0810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4F38035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7 5</w:t>
      </w:r>
    </w:p>
    <w:p w14:paraId="32E3E210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1 2 3 2 1 4 1</w:t>
      </w:r>
    </w:p>
    <w:p w14:paraId="6B645D05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4518786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46C8D926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[1,2], [3,2] </w:t>
      </w:r>
      <w:proofErr w:type="spellStart"/>
      <w:r w:rsidRPr="00A32077">
        <w:rPr>
          <w:color w:val="0D0D0D" w:themeColor="text1" w:themeTint="F2"/>
        </w:rPr>
        <w:t>tức</w:t>
      </w:r>
      <w:proofErr w:type="spellEnd"/>
      <w:r w:rsidRPr="00A32077">
        <w:rPr>
          <w:color w:val="0D0D0D" w:themeColor="text1" w:themeTint="F2"/>
        </w:rPr>
        <w:t xml:space="preserve"> [</w:t>
      </w:r>
      <w:proofErr w:type="gramStart"/>
      <w:r w:rsidRPr="00A32077">
        <w:rPr>
          <w:color w:val="0D0D0D" w:themeColor="text1" w:themeTint="F2"/>
        </w:rPr>
        <w:t>2..</w:t>
      </w:r>
      <w:proofErr w:type="gramEnd"/>
      <w:r w:rsidRPr="00A32077">
        <w:rPr>
          <w:color w:val="0D0D0D" w:themeColor="text1" w:themeTint="F2"/>
        </w:rPr>
        <w:t xml:space="preserve">3], [2,1,..] —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: (1+2+... </w:t>
      </w:r>
      <w:proofErr w:type="spellStart"/>
      <w:r w:rsidRPr="00A32077">
        <w:rPr>
          <w:color w:val="0D0D0D" w:themeColor="text1" w:themeTint="F2"/>
        </w:rPr>
        <w:t>xem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dưới</w:t>
      </w:r>
      <w:proofErr w:type="spellEnd"/>
      <w:r w:rsidRPr="00A32077">
        <w:rPr>
          <w:color w:val="0D0D0D" w:themeColor="text1" w:themeTint="F2"/>
        </w:rPr>
        <w:t>)</w:t>
      </w:r>
    </w:p>
    <w:p w14:paraId="223F6CDC" w14:textId="77777777" w:rsidR="00F36115" w:rsidRPr="00A32077" w:rsidRDefault="00F36115" w:rsidP="00F36115">
      <w:pPr>
        <w:pStyle w:val="font-claude-response-body"/>
        <w:numPr>
          <w:ilvl w:val="0"/>
          <w:numId w:val="15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0..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2]</w:t>
      </w:r>
      <w:r w:rsidRPr="00A32077">
        <w:rPr>
          <w:color w:val="0D0D0D" w:themeColor="text1" w:themeTint="F2"/>
        </w:rPr>
        <w:t xml:space="preserve">: 1+2+3=6 </w:t>
      </w:r>
      <w:r w:rsidRPr="00A32077">
        <w:rPr>
          <w:rFonts w:ascii="Segoe UI Symbol" w:hAnsi="Segoe UI Symbol" w:cs="Segoe UI Symbol"/>
          <w:color w:val="0D0D0D" w:themeColor="text1" w:themeTint="F2"/>
        </w:rPr>
        <w:t>✗</w:t>
      </w:r>
      <w:r w:rsidRPr="00A32077">
        <w:rPr>
          <w:color w:val="0D0D0D" w:themeColor="text1" w:themeTint="F2"/>
        </w:rPr>
        <w:t xml:space="preserve"> →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[1..2]</w:t>
      </w:r>
      <w:r w:rsidRPr="00A32077">
        <w:rPr>
          <w:color w:val="0D0D0D" w:themeColor="text1" w:themeTint="F2"/>
        </w:rPr>
        <w:t xml:space="preserve">: 2+3=5 </w:t>
      </w:r>
      <w:r w:rsidRPr="00A32077">
        <w:rPr>
          <w:rFonts w:ascii="Segoe UI Symbol" w:hAnsi="Segoe UI Symbol" w:cs="Segoe UI Symbol"/>
          <w:color w:val="0D0D0D" w:themeColor="text1" w:themeTint="F2"/>
        </w:rPr>
        <w:t>✓</w:t>
      </w:r>
    </w:p>
    <w:p w14:paraId="763FF688" w14:textId="77777777" w:rsidR="00F36115" w:rsidRPr="00A32077" w:rsidRDefault="00F36115" w:rsidP="00F36115">
      <w:pPr>
        <w:pStyle w:val="font-claude-response-body"/>
        <w:numPr>
          <w:ilvl w:val="0"/>
          <w:numId w:val="15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4]</w:t>
      </w:r>
      <w:r w:rsidRPr="00A32077">
        <w:rPr>
          <w:color w:val="0D0D0D" w:themeColor="text1" w:themeTint="F2"/>
        </w:rPr>
        <w:t xml:space="preserve">: 3+2+1... </w:t>
      </w:r>
      <w:proofErr w:type="spellStart"/>
      <w:r w:rsidRPr="00A32077">
        <w:rPr>
          <w:color w:val="0D0D0D" w:themeColor="text1" w:themeTint="F2"/>
        </w:rPr>
        <w:t>thử</w:t>
      </w:r>
      <w:proofErr w:type="spellEnd"/>
      <w:r w:rsidRPr="00A32077">
        <w:rPr>
          <w:color w:val="0D0D0D" w:themeColor="text1" w:themeTint="F2"/>
        </w:rPr>
        <w:t xml:space="preserve">: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[3..4]</w:t>
      </w:r>
      <w:r w:rsidRPr="00A32077">
        <w:rPr>
          <w:color w:val="0D0D0D" w:themeColor="text1" w:themeTint="F2"/>
        </w:rPr>
        <w:t xml:space="preserve">: 2+1=3 </w:t>
      </w:r>
      <w:r w:rsidRPr="00A32077">
        <w:rPr>
          <w:rFonts w:ascii="Segoe UI Symbol" w:hAnsi="Segoe UI Symbol" w:cs="Segoe UI Symbol"/>
          <w:color w:val="0D0D0D" w:themeColor="text1" w:themeTint="F2"/>
        </w:rPr>
        <w:t>✗</w:t>
      </w:r>
      <w:r w:rsidRPr="00A32077">
        <w:rPr>
          <w:color w:val="0D0D0D" w:themeColor="text1" w:themeTint="F2"/>
        </w:rPr>
        <w:t xml:space="preserve"> →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[2..3]</w:t>
      </w:r>
      <w:r w:rsidRPr="00A32077">
        <w:rPr>
          <w:color w:val="0D0D0D" w:themeColor="text1" w:themeTint="F2"/>
        </w:rPr>
        <w:t xml:space="preserve">: 3+2=5 </w:t>
      </w:r>
      <w:r w:rsidRPr="00A32077">
        <w:rPr>
          <w:rFonts w:ascii="Segoe UI Symbol" w:hAnsi="Segoe UI Symbol" w:cs="Segoe UI Symbol"/>
          <w:color w:val="0D0D0D" w:themeColor="text1" w:themeTint="F2"/>
        </w:rPr>
        <w:t>✓</w:t>
      </w:r>
    </w:p>
    <w:p w14:paraId="0EE1AB9B" w14:textId="77777777" w:rsidR="00F36115" w:rsidRPr="00A32077" w:rsidRDefault="00F36115" w:rsidP="00F36115">
      <w:pPr>
        <w:pStyle w:val="font-claude-response-body"/>
        <w:numPr>
          <w:ilvl w:val="0"/>
          <w:numId w:val="15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6]</w:t>
      </w:r>
      <w:r w:rsidRPr="00A32077">
        <w:rPr>
          <w:color w:val="0D0D0D" w:themeColor="text1" w:themeTint="F2"/>
        </w:rPr>
        <w:t xml:space="preserve">: 4+1=5 </w:t>
      </w:r>
      <w:r w:rsidRPr="00A32077">
        <w:rPr>
          <w:rFonts w:ascii="Segoe UI Symbol" w:hAnsi="Segoe UI Symbol" w:cs="Segoe UI Symbol"/>
          <w:color w:val="0D0D0D" w:themeColor="text1" w:themeTint="F2"/>
        </w:rPr>
        <w:t>✓</w:t>
      </w:r>
      <w:r w:rsidRPr="00A32077">
        <w:rPr>
          <w:color w:val="0D0D0D" w:themeColor="text1" w:themeTint="F2"/>
        </w:rPr>
        <w:t xml:space="preserve"> → </w:t>
      </w:r>
      <w:r w:rsidRPr="00A32077">
        <w:rPr>
          <w:rStyle w:val="Strong"/>
          <w:rFonts w:eastAsiaTheme="majorEastAsia"/>
          <w:color w:val="0D0D0D" w:themeColor="text1" w:themeTint="F2"/>
        </w:rPr>
        <w:t xml:space="preserve">3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>.</w:t>
      </w:r>
    </w:p>
    <w:p w14:paraId="028117E1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2D7DB98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4B44338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1278F88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5E398B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476611A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31C0DCF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4EEA7FC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left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15357D3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total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4010909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count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5688289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0899E4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7A8A65A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total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mở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rộng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phải</w:t>
      </w:r>
      <w:proofErr w:type="spellEnd"/>
    </w:p>
    <w:p w14:paraId="2A69CF2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83C897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total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0571AD7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total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hẹp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trái</w:t>
      </w:r>
      <w:proofErr w:type="spellEnd"/>
    </w:p>
    <w:p w14:paraId="75175F0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1CA66CD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7AB069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total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3727CFE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count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0D609C7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E5FC4F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B133C7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C03CF84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AD6A2C9" w14:textId="2B9423D6" w:rsidR="00F36115" w:rsidRPr="00A32077" w:rsidRDefault="00F36115" w:rsidP="00D14B59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Lưu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ý:</w:t>
      </w:r>
      <w:r w:rsidRPr="00A32077">
        <w:rPr>
          <w:color w:val="0D0D0D" w:themeColor="text1" w:themeTint="F2"/>
        </w:rPr>
        <w:t xml:space="preserve"> Sliding window </w:t>
      </w:r>
      <w:proofErr w:type="spellStart"/>
      <w:r w:rsidRPr="00A32077">
        <w:rPr>
          <w:color w:val="0D0D0D" w:themeColor="text1" w:themeTint="F2"/>
        </w:rPr>
        <w:t>kiểu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này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chỉ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đúng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không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âm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âm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dùng</w:t>
      </w:r>
      <w:proofErr w:type="spellEnd"/>
      <w:r w:rsidRPr="00A32077">
        <w:rPr>
          <w:color w:val="0D0D0D" w:themeColor="text1" w:themeTint="F2"/>
        </w:rPr>
        <w:t xml:space="preserve"> prefix sum + hash map</w:t>
      </w:r>
    </w:p>
    <w:p w14:paraId="072FC779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Dài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≤ X</w:t>
      </w:r>
    </w:p>
    <w:p w14:paraId="4F042740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≤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âm</w:t>
      </w:r>
      <w:proofErr w:type="spellEnd"/>
      <w:r w:rsidRPr="00A32077">
        <w:rPr>
          <w:color w:val="0D0D0D" w:themeColor="text1" w:themeTint="F2"/>
        </w:rPr>
        <w:t>.</w:t>
      </w:r>
    </w:p>
    <w:p w14:paraId="6D62A83A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7CDC9B1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6 8</w:t>
      </w:r>
    </w:p>
    <w:p w14:paraId="36361839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3 1 2 5 1 2</w:t>
      </w:r>
    </w:p>
    <w:p w14:paraId="544C00F9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lastRenderedPageBreak/>
        <w:t>Output:</w:t>
      </w:r>
    </w:p>
    <w:p w14:paraId="02CE2821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</w:t>
      </w:r>
    </w:p>
    <w:p w14:paraId="39E61B08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[1,2,5]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=8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3;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[3,1,2]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=6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3;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[1,2,5,1]</w:t>
      </w:r>
      <w:r w:rsidRPr="00A32077">
        <w:rPr>
          <w:color w:val="0D0D0D" w:themeColor="text1" w:themeTint="F2"/>
        </w:rPr>
        <w:t xml:space="preserve">... </w:t>
      </w:r>
      <w:proofErr w:type="spellStart"/>
      <w:r w:rsidRPr="00A32077">
        <w:rPr>
          <w:color w:val="0D0D0D" w:themeColor="text1" w:themeTint="F2"/>
        </w:rPr>
        <w:t>thử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[3,1,2,... ]</w:t>
      </w:r>
      <w:r w:rsidRPr="00A32077">
        <w:rPr>
          <w:color w:val="0D0D0D" w:themeColor="text1" w:themeTint="F2"/>
        </w:rPr>
        <w:t xml:space="preserve">; </w:t>
      </w:r>
      <w:proofErr w:type="spellStart"/>
      <w:r w:rsidRPr="00A32077">
        <w:rPr>
          <w:color w:val="0D0D0D" w:themeColor="text1" w:themeTint="F2"/>
        </w:rPr>
        <w:t>tốt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: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[3,1,2,... 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kỹ</w:t>
      </w:r>
      <w:proofErr w:type="spellEnd"/>
      <w:r w:rsidRPr="00A32077">
        <w:rPr>
          <w:color w:val="0D0D0D" w:themeColor="text1" w:themeTint="F2"/>
        </w:rPr>
        <w:t xml:space="preserve"> →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a[1..4]</w:t>
      </w:r>
      <w:r w:rsidRPr="00A32077">
        <w:rPr>
          <w:color w:val="0D0D0D" w:themeColor="text1" w:themeTint="F2"/>
        </w:rPr>
        <w:t xml:space="preserve">=1+2+5+1=9&gt;8;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a[0..3]</w:t>
      </w:r>
      <w:r w:rsidRPr="00A32077">
        <w:rPr>
          <w:color w:val="0D0D0D" w:themeColor="text1" w:themeTint="F2"/>
        </w:rPr>
        <w:t xml:space="preserve">=3+1+2+5=11&gt;8... </w:t>
      </w:r>
      <w:proofErr w:type="spellStart"/>
      <w:r w:rsidRPr="00A32077">
        <w:rPr>
          <w:color w:val="0D0D0D" w:themeColor="text1" w:themeTint="F2"/>
        </w:rPr>
        <w:t>thực</w:t>
      </w:r>
      <w:proofErr w:type="spellEnd"/>
      <w:r w:rsidRPr="00A32077">
        <w:rPr>
          <w:color w:val="0D0D0D" w:themeColor="text1" w:themeTint="F2"/>
        </w:rPr>
        <w:t xml:space="preserve"> ra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a[0..2]</w:t>
      </w:r>
      <w:r w:rsidRPr="00A32077">
        <w:rPr>
          <w:color w:val="0D0D0D" w:themeColor="text1" w:themeTint="F2"/>
        </w:rPr>
        <w:t xml:space="preserve">=6,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a[1..4]</w:t>
      </w:r>
      <w:r w:rsidRPr="00A32077">
        <w:rPr>
          <w:color w:val="0D0D0D" w:themeColor="text1" w:themeTint="F2"/>
        </w:rPr>
        <w:t xml:space="preserve">=9... </w:t>
      </w:r>
      <w:proofErr w:type="spellStart"/>
      <w:r w:rsidRPr="00A32077">
        <w:rPr>
          <w:color w:val="0D0D0D" w:themeColor="text1" w:themeTint="F2"/>
        </w:rPr>
        <w:t>đáp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[3,1,2,...]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3... </w:t>
      </w:r>
      <w:r w:rsidRPr="00A32077">
        <w:rPr>
          <w:rStyle w:val="Emphasis"/>
          <w:rFonts w:eastAsiaTheme="majorEastAsia"/>
          <w:color w:val="0D0D0D" w:themeColor="text1" w:themeTint="F2"/>
        </w:rPr>
        <w:t>(</w:t>
      </w:r>
      <w:proofErr w:type="spellStart"/>
      <w:r w:rsidRPr="00A32077">
        <w:rPr>
          <w:rStyle w:val="Emphasis"/>
          <w:rFonts w:eastAsiaTheme="majorEastAsia"/>
          <w:color w:val="0D0D0D" w:themeColor="text1" w:themeTint="F2"/>
        </w:rPr>
        <w:t>tùy</w:t>
      </w:r>
      <w:proofErr w:type="spellEnd"/>
      <w:r w:rsidRPr="00A32077">
        <w:rPr>
          <w:rStyle w:val="Emphasis"/>
          <w:rFonts w:eastAsiaTheme="majorEastAsia"/>
          <w:color w:val="0D0D0D" w:themeColor="text1" w:themeTint="F2"/>
        </w:rPr>
        <w:t xml:space="preserve"> input, in ra </w:t>
      </w:r>
      <w:proofErr w:type="spellStart"/>
      <w:r w:rsidRPr="00A32077">
        <w:rPr>
          <w:rStyle w:val="Emphasis"/>
          <w:rFonts w:eastAsiaTheme="majorEastAsia"/>
          <w:color w:val="0D0D0D" w:themeColor="text1" w:themeTint="F2"/>
        </w:rPr>
        <w:t>độ</w:t>
      </w:r>
      <w:proofErr w:type="spellEnd"/>
      <w:r w:rsidRPr="00A32077">
        <w:rPr>
          <w:rStyle w:val="Emphasis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eastAsiaTheme="majorEastAsia"/>
          <w:color w:val="0D0D0D" w:themeColor="text1" w:themeTint="F2"/>
        </w:rPr>
        <w:t>dài</w:t>
      </w:r>
      <w:proofErr w:type="spellEnd"/>
      <w:r w:rsidRPr="00A32077">
        <w:rPr>
          <w:rStyle w:val="Emphasis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eastAsiaTheme="majorEastAsia"/>
          <w:color w:val="0D0D0D" w:themeColor="text1" w:themeTint="F2"/>
        </w:rPr>
        <w:t>lớn</w:t>
      </w:r>
      <w:proofErr w:type="spellEnd"/>
      <w:r w:rsidRPr="00A32077">
        <w:rPr>
          <w:rStyle w:val="Emphasis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eastAsiaTheme="majorEastAsia"/>
          <w:color w:val="0D0D0D" w:themeColor="text1" w:themeTint="F2"/>
        </w:rPr>
        <w:t>nhất</w:t>
      </w:r>
      <w:proofErr w:type="spellEnd"/>
      <w:r w:rsidRPr="00A32077">
        <w:rPr>
          <w:rStyle w:val="Emphasis"/>
          <w:rFonts w:eastAsiaTheme="majorEastAsia"/>
          <w:color w:val="0D0D0D" w:themeColor="text1" w:themeTint="F2"/>
        </w:rPr>
        <w:t>)</w:t>
      </w:r>
    </w:p>
    <w:p w14:paraId="35196A8C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import sys</w:t>
      </w:r>
    </w:p>
    <w:p w14:paraId="2B195FB1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input = </w:t>
      </w:r>
      <w:proofErr w:type="spellStart"/>
      <w:proofErr w:type="gramStart"/>
      <w:r w:rsidRPr="00A32077">
        <w:rPr>
          <w:rFonts w:cs="Times New Roman"/>
          <w:color w:val="0D0D0D" w:themeColor="text1" w:themeTint="F2"/>
        </w:rPr>
        <w:t>sys.stdin</w:t>
      </w:r>
      <w:proofErr w:type="gramEnd"/>
      <w:r w:rsidRPr="00A32077">
        <w:rPr>
          <w:rFonts w:cs="Times New Roman"/>
          <w:color w:val="0D0D0D" w:themeColor="text1" w:themeTint="F2"/>
        </w:rPr>
        <w:t>.readline</w:t>
      </w:r>
      <w:proofErr w:type="spellEnd"/>
    </w:p>
    <w:p w14:paraId="0778D32F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</w:p>
    <w:p w14:paraId="414A694C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def </w:t>
      </w:r>
      <w:proofErr w:type="gramStart"/>
      <w:r w:rsidRPr="00A32077">
        <w:rPr>
          <w:rFonts w:cs="Times New Roman"/>
          <w:color w:val="0D0D0D" w:themeColor="text1" w:themeTint="F2"/>
        </w:rPr>
        <w:t>solve(</w:t>
      </w:r>
      <w:proofErr w:type="gramEnd"/>
      <w:r w:rsidRPr="00A32077">
        <w:rPr>
          <w:rFonts w:cs="Times New Roman"/>
          <w:color w:val="0D0D0D" w:themeColor="text1" w:themeTint="F2"/>
        </w:rPr>
        <w:t>):</w:t>
      </w:r>
    </w:p>
    <w:p w14:paraId="5EB65D6D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n, </w:t>
      </w:r>
      <w:proofErr w:type="gramStart"/>
      <w:r w:rsidRPr="00A32077">
        <w:rPr>
          <w:rFonts w:cs="Times New Roman"/>
          <w:color w:val="0D0D0D" w:themeColor="text1" w:themeTint="F2"/>
        </w:rPr>
        <w:t>x  =</w:t>
      </w:r>
      <w:proofErr w:type="gramEnd"/>
      <w:r w:rsidRPr="00A32077">
        <w:rPr>
          <w:rFonts w:cs="Times New Roman"/>
          <w:color w:val="0D0D0D" w:themeColor="text1" w:themeTint="F2"/>
        </w:rPr>
        <w:t xml:space="preserve"> map(int, input().split())</w:t>
      </w:r>
    </w:p>
    <w:p w14:paraId="152B101E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a     = </w:t>
      </w:r>
      <w:proofErr w:type="gramStart"/>
      <w:r w:rsidRPr="00A32077">
        <w:rPr>
          <w:rFonts w:cs="Times New Roman"/>
          <w:color w:val="0D0D0D" w:themeColor="text1" w:themeTint="F2"/>
        </w:rPr>
        <w:t>list(</w:t>
      </w:r>
      <w:proofErr w:type="gramEnd"/>
      <w:r w:rsidRPr="00A32077">
        <w:rPr>
          <w:rFonts w:cs="Times New Roman"/>
          <w:color w:val="0D0D0D" w:themeColor="text1" w:themeTint="F2"/>
        </w:rPr>
        <w:t>map(int, input().split()))</w:t>
      </w:r>
    </w:p>
    <w:p w14:paraId="3016097E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</w:t>
      </w:r>
      <w:proofErr w:type="gramStart"/>
      <w:r w:rsidRPr="00A32077">
        <w:rPr>
          <w:rFonts w:cs="Times New Roman"/>
          <w:color w:val="0D0D0D" w:themeColor="text1" w:themeTint="F2"/>
        </w:rPr>
        <w:t>left  =</w:t>
      </w:r>
      <w:proofErr w:type="gramEnd"/>
      <w:r w:rsidRPr="00A32077">
        <w:rPr>
          <w:rFonts w:cs="Times New Roman"/>
          <w:color w:val="0D0D0D" w:themeColor="text1" w:themeTint="F2"/>
        </w:rPr>
        <w:t xml:space="preserve"> 0</w:t>
      </w:r>
    </w:p>
    <w:p w14:paraId="58770242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total = 0</w:t>
      </w:r>
    </w:p>
    <w:p w14:paraId="689E95DC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</w:t>
      </w:r>
      <w:proofErr w:type="gramStart"/>
      <w:r w:rsidRPr="00A32077">
        <w:rPr>
          <w:rFonts w:cs="Times New Roman"/>
          <w:color w:val="0D0D0D" w:themeColor="text1" w:themeTint="F2"/>
        </w:rPr>
        <w:t>best  =</w:t>
      </w:r>
      <w:proofErr w:type="gramEnd"/>
      <w:r w:rsidRPr="00A32077">
        <w:rPr>
          <w:rFonts w:cs="Times New Roman"/>
          <w:color w:val="0D0D0D" w:themeColor="text1" w:themeTint="F2"/>
        </w:rPr>
        <w:t xml:space="preserve"> 0</w:t>
      </w:r>
    </w:p>
    <w:p w14:paraId="26E80ABD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</w:p>
    <w:p w14:paraId="2EF0CB21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for right in range(n):</w:t>
      </w:r>
    </w:p>
    <w:p w14:paraId="66AD7BFD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    total += a[right]</w:t>
      </w:r>
    </w:p>
    <w:p w14:paraId="287A924C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</w:p>
    <w:p w14:paraId="014B2AFB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    while total &gt; x and left &lt;= right:</w:t>
      </w:r>
    </w:p>
    <w:p w14:paraId="3BBC8998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        total -= a[left]</w:t>
      </w:r>
    </w:p>
    <w:p w14:paraId="4AF75EB7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Fonts w:cs="Times New Roman"/>
          <w:color w:val="0D0D0D" w:themeColor="text1" w:themeTint="F2"/>
        </w:rPr>
        <w:t>left  +</w:t>
      </w:r>
      <w:proofErr w:type="gramEnd"/>
      <w:r w:rsidRPr="00A32077">
        <w:rPr>
          <w:rFonts w:cs="Times New Roman"/>
          <w:color w:val="0D0D0D" w:themeColor="text1" w:themeTint="F2"/>
        </w:rPr>
        <w:t>= 1</w:t>
      </w:r>
    </w:p>
    <w:p w14:paraId="0EF97743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</w:p>
    <w:p w14:paraId="13610495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    # </w:t>
      </w:r>
      <w:proofErr w:type="spellStart"/>
      <w:r w:rsidRPr="00A32077">
        <w:rPr>
          <w:rFonts w:cs="Times New Roman"/>
          <w:color w:val="0D0D0D" w:themeColor="text1" w:themeTint="F2"/>
        </w:rPr>
        <w:t>Cửa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sổ</w:t>
      </w:r>
      <w:proofErr w:type="spellEnd"/>
      <w:r w:rsidRPr="00A32077">
        <w:rPr>
          <w:rFonts w:cs="Times New Roman"/>
          <w:color w:val="0D0D0D" w:themeColor="text1" w:themeTint="F2"/>
        </w:rPr>
        <w:t xml:space="preserve"> [</w:t>
      </w:r>
      <w:proofErr w:type="spellStart"/>
      <w:proofErr w:type="gramStart"/>
      <w:r w:rsidRPr="00A32077">
        <w:rPr>
          <w:rFonts w:cs="Times New Roman"/>
          <w:color w:val="0D0D0D" w:themeColor="text1" w:themeTint="F2"/>
        </w:rPr>
        <w:t>left..</w:t>
      </w:r>
      <w:proofErr w:type="gramEnd"/>
      <w:r w:rsidRPr="00A32077">
        <w:rPr>
          <w:rFonts w:cs="Times New Roman"/>
          <w:color w:val="0D0D0D" w:themeColor="text1" w:themeTint="F2"/>
        </w:rPr>
        <w:t>right</w:t>
      </w:r>
      <w:proofErr w:type="spellEnd"/>
      <w:r w:rsidRPr="00A32077">
        <w:rPr>
          <w:rFonts w:cs="Times New Roman"/>
          <w:color w:val="0D0D0D" w:themeColor="text1" w:themeTint="F2"/>
        </w:rPr>
        <w:t xml:space="preserve">] </w:t>
      </w:r>
      <w:proofErr w:type="spellStart"/>
      <w:r w:rsidRPr="00A32077">
        <w:rPr>
          <w:rFonts w:cs="Times New Roman"/>
          <w:color w:val="0D0D0D" w:themeColor="text1" w:themeTint="F2"/>
        </w:rPr>
        <w:t>có</w:t>
      </w:r>
      <w:proofErr w:type="spellEnd"/>
      <w:r w:rsidRPr="00A32077">
        <w:rPr>
          <w:rFonts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cs="Times New Roman"/>
          <w:color w:val="0D0D0D" w:themeColor="text1" w:themeTint="F2"/>
        </w:rPr>
        <w:t>tổng</w:t>
      </w:r>
      <w:proofErr w:type="spellEnd"/>
      <w:r w:rsidRPr="00A32077">
        <w:rPr>
          <w:rFonts w:cs="Times New Roman"/>
          <w:color w:val="0D0D0D" w:themeColor="text1" w:themeTint="F2"/>
        </w:rPr>
        <w:t xml:space="preserve"> &lt;= x</w:t>
      </w:r>
    </w:p>
    <w:p w14:paraId="0BF9874C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    best = </w:t>
      </w:r>
      <w:proofErr w:type="gramStart"/>
      <w:r w:rsidRPr="00A32077">
        <w:rPr>
          <w:rFonts w:cs="Times New Roman"/>
          <w:color w:val="0D0D0D" w:themeColor="text1" w:themeTint="F2"/>
        </w:rPr>
        <w:t>max(</w:t>
      </w:r>
      <w:proofErr w:type="gramEnd"/>
      <w:r w:rsidRPr="00A32077">
        <w:rPr>
          <w:rFonts w:cs="Times New Roman"/>
          <w:color w:val="0D0D0D" w:themeColor="text1" w:themeTint="F2"/>
        </w:rPr>
        <w:t>best, right - left + 1)</w:t>
      </w:r>
    </w:p>
    <w:p w14:paraId="7EC826CD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</w:p>
    <w:p w14:paraId="5F858F84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 xml:space="preserve">    print(best)</w:t>
      </w:r>
    </w:p>
    <w:p w14:paraId="21DF9D56" w14:textId="77777777" w:rsidR="00F36115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</w:p>
    <w:p w14:paraId="64861399" w14:textId="150A66CD" w:rsidR="006E5663" w:rsidRPr="00A32077" w:rsidRDefault="00F36115" w:rsidP="00F36115">
      <w:pPr>
        <w:pStyle w:val="BodyText2Char"/>
        <w:rPr>
          <w:rFonts w:cs="Times New Roman"/>
          <w:color w:val="0D0D0D" w:themeColor="text1" w:themeTint="F2"/>
        </w:rPr>
      </w:pPr>
      <w:proofErr w:type="gramStart"/>
      <w:r w:rsidRPr="00A32077">
        <w:rPr>
          <w:rFonts w:cs="Times New Roman"/>
          <w:color w:val="0D0D0D" w:themeColor="text1" w:themeTint="F2"/>
        </w:rPr>
        <w:t>solve(</w:t>
      </w:r>
      <w:proofErr w:type="gramEnd"/>
      <w:r w:rsidRPr="00A32077">
        <w:rPr>
          <w:rFonts w:cs="Times New Roman"/>
          <w:color w:val="0D0D0D" w:themeColor="text1" w:themeTint="F2"/>
        </w:rPr>
        <w:t>)</w:t>
      </w:r>
    </w:p>
    <w:p w14:paraId="63BE248D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lastRenderedPageBreak/>
        <w:t xml:space="preserve">2c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Tích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&lt; X</w:t>
      </w:r>
    </w:p>
    <w:p w14:paraId="108D2C96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dương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tích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&lt;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>.</w:t>
      </w:r>
    </w:p>
    <w:p w14:paraId="12F43788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3E03295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4 100</w:t>
      </w:r>
    </w:p>
    <w:p w14:paraId="1A5676CE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10 5 2 6</w:t>
      </w:r>
    </w:p>
    <w:p w14:paraId="02188226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1459FF5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67163DAA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8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>: [10],[5],[2],[6</w:t>
      </w:r>
      <w:proofErr w:type="gramStart"/>
      <w:r w:rsidRPr="00A32077">
        <w:rPr>
          <w:color w:val="0D0D0D" w:themeColor="text1" w:themeTint="F2"/>
        </w:rPr>
        <w:t>],[</w:t>
      </w:r>
      <w:proofErr w:type="gramEnd"/>
      <w:r w:rsidRPr="00A32077">
        <w:rPr>
          <w:color w:val="0D0D0D" w:themeColor="text1" w:themeTint="F2"/>
        </w:rPr>
        <w:t>10,5],[5,2],[2,6],[5,2,6].</w:t>
      </w:r>
    </w:p>
    <w:p w14:paraId="5B48946B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0A72A8A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6BBD226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51DE90E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26AD28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371A62C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x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0A4B28F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006F043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E026BB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</w:p>
    <w:p w14:paraId="7DEAC68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0)</w:t>
      </w:r>
    </w:p>
    <w:p w14:paraId="32CF5B8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</w:p>
    <w:p w14:paraId="57F6F0E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785BEB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20F24DA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prod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0A9A752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count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628C754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17C6CD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5D68C04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prod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*=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</w:p>
    <w:p w14:paraId="16A5893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78E9F0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prod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6577E6B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prod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//=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</w:p>
    <w:p w14:paraId="43DC1C5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E38A94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EC2B09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Mọi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kết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thúc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tại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right,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bắt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left..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right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đều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lệ</w:t>
      </w:r>
      <w:proofErr w:type="spellEnd"/>
    </w:p>
    <w:p w14:paraId="5DFD08F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count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4F4EA8F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7B55B3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2378D8A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E1CFED8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6969A5CB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sao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count += right - left + 1</w:t>
      </w:r>
      <w:r w:rsidRPr="00A32077">
        <w:rPr>
          <w:rStyle w:val="Strong"/>
          <w:rFonts w:eastAsiaTheme="majorEastAsia"/>
          <w:color w:val="0D0D0D" w:themeColor="text1" w:themeTint="F2"/>
        </w:rPr>
        <w:t>?</w:t>
      </w:r>
    </w:p>
    <w:p w14:paraId="150A4A5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Khi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[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]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46D3C80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Các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mới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a[right]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là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45AD59C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[right], [right-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right], ..., 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left..right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</w:p>
    <w:p w14:paraId="265A3210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cộng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(right - left + 1)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mới</w:t>
      </w:r>
      <w:proofErr w:type="spellEnd"/>
    </w:p>
    <w:p w14:paraId="6D3F5292" w14:textId="6D2FA1E8" w:rsidR="00F36115" w:rsidRPr="00A32077" w:rsidRDefault="00F36115" w:rsidP="00F36115">
      <w:pPr>
        <w:rPr>
          <w:rFonts w:cs="Times New Roman"/>
          <w:color w:val="0D0D0D" w:themeColor="text1" w:themeTint="F2"/>
        </w:rPr>
      </w:pPr>
    </w:p>
    <w:p w14:paraId="314FA52C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2d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Khác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Nhau</w:t>
      </w:r>
      <w:proofErr w:type="spellEnd"/>
    </w:p>
    <w:p w14:paraId="578065D2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đúng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giá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>.</w:t>
      </w:r>
    </w:p>
    <w:p w14:paraId="73CF0526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lastRenderedPageBreak/>
        <w:t>Input:</w:t>
      </w:r>
    </w:p>
    <w:p w14:paraId="6805772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5 2</w:t>
      </w:r>
    </w:p>
    <w:p w14:paraId="34B989E8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1 2 1 2 3</w:t>
      </w:r>
    </w:p>
    <w:p w14:paraId="4CEC6897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2475447F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</w:t>
      </w:r>
    </w:p>
    <w:p w14:paraId="41D1753B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Kỹ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thuật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=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(k-1)</w:t>
      </w:r>
    </w:p>
    <w:p w14:paraId="1B8B4203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48701DF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103990E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</w:p>
    <w:p w14:paraId="0B77B18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09E32F5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B9BCA2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count_at_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most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52A7718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"""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đa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giá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trị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phân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biệt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"""</w:t>
      </w:r>
    </w:p>
    <w:p w14:paraId="7CBAC11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(int)</w:t>
      </w:r>
    </w:p>
    <w:p w14:paraId="238DD3D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130596B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58746EC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count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05CAC94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F97408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range(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)):</w:t>
      </w:r>
    </w:p>
    <w:p w14:paraId="7892DE7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356E801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1:</w:t>
      </w:r>
    </w:p>
    <w:p w14:paraId="6B35813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7EAB336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8DF222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732CF24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1E5760A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0:</w:t>
      </w:r>
    </w:p>
    <w:p w14:paraId="19242FB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distinct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1C46CCF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left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33282B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3CC7B0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count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76993E6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FFC7E8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count</w:t>
      </w:r>
    </w:p>
    <w:p w14:paraId="448E5A4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42B3FC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2A3A55D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</w:t>
      </w:r>
    </w:p>
    <w:p w14:paraId="1AFADFF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256E9A3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count_at_most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count_at_most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1))</w:t>
      </w:r>
    </w:p>
    <w:p w14:paraId="1F1EEC2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835800F" w14:textId="10F47BED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077E6C69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Container </w:t>
      </w:r>
      <w:proofErr w:type="gramStart"/>
      <w:r w:rsidRPr="00A32077">
        <w:rPr>
          <w:rFonts w:ascii="Times New Roman" w:hAnsi="Times New Roman" w:cs="Times New Roman"/>
          <w:color w:val="0D0D0D" w:themeColor="text1" w:themeTint="F2"/>
        </w:rPr>
        <w:t>With</w:t>
      </w:r>
      <w:proofErr w:type="gramEnd"/>
      <w:r w:rsidRPr="00A32077">
        <w:rPr>
          <w:rFonts w:ascii="Times New Roman" w:hAnsi="Times New Roman" w:cs="Times New Roman"/>
          <w:color w:val="0D0D0D" w:themeColor="text1" w:themeTint="F2"/>
        </w:rPr>
        <w:t xml:space="preserve"> Most Water</w:t>
      </w:r>
    </w:p>
    <w:p w14:paraId="1811B967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biểu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diễn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chiều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cao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thanh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thanh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&lt; j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nước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tích</w:t>
      </w:r>
      <w:proofErr w:type="spellEnd"/>
      <w:r w:rsidRPr="00A32077">
        <w:rPr>
          <w:color w:val="0D0D0D" w:themeColor="text1" w:themeTint="F2"/>
        </w:rPr>
        <w:t xml:space="preserve"> =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min(h[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], h[j]) * (j -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tích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>.</w:t>
      </w:r>
    </w:p>
    <w:p w14:paraId="7B0250A7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22DCFE5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131744FA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1 8 6 2 5 4 8 3</w:t>
      </w:r>
    </w:p>
    <w:p w14:paraId="7EBDE2B7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55AF73A6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49</w:t>
      </w:r>
    </w:p>
    <w:p w14:paraId="46F49A2B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lastRenderedPageBreak/>
        <w:t>python</w:t>
      </w:r>
    </w:p>
    <w:p w14:paraId="30CB4EE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029F6B6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38E84D0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2E09E2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):</w:t>
      </w:r>
    </w:p>
    <w:p w14:paraId="3E20120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))</w:t>
      </w:r>
    </w:p>
    <w:p w14:paraId="6F5FE0B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h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()))</w:t>
      </w:r>
    </w:p>
    <w:p w14:paraId="4C3DC93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95C337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13048A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best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0</w:t>
      </w:r>
    </w:p>
    <w:p w14:paraId="1461283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E51444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3EB5911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water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min(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68C00D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best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max(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water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5408F7A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7114FF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Di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chiều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cao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thấp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</w:p>
    <w:p w14:paraId="6E361E4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vì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giữ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thanh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cao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cơ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hội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được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bể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</w:p>
    <w:p w14:paraId="2D33AE4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]:</w:t>
      </w:r>
    </w:p>
    <w:p w14:paraId="32B2C89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lo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0FC5418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else:</w:t>
      </w:r>
    </w:p>
    <w:p w14:paraId="1D6FFCF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hi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1</w:t>
      </w:r>
    </w:p>
    <w:p w14:paraId="6C483B3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A1387C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4A4C304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7E44DCF" w14:textId="3C89E560" w:rsidR="00F36115" w:rsidRPr="00A32077" w:rsidRDefault="00F36115" w:rsidP="00F36115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  <w:t>)</w:t>
      </w:r>
    </w:p>
    <w:p w14:paraId="1131724A" w14:textId="30FA2F44" w:rsidR="00F36115" w:rsidRPr="00A32077" w:rsidRDefault="00F36115" w:rsidP="00F36115">
      <w:pPr>
        <w:pStyle w:val="HTMLPreformatted"/>
        <w:rPr>
          <w:rStyle w:val="token"/>
          <w:rFonts w:ascii="Times New Roman" w:eastAsiaTheme="majorEastAsia" w:hAnsi="Times New Roman" w:cs="Times New Roman"/>
          <w:color w:val="0D0D0D" w:themeColor="text1" w:themeTint="F2"/>
        </w:rPr>
      </w:pPr>
    </w:p>
    <w:p w14:paraId="64333E70" w14:textId="3660D4EA" w:rsidR="00F36115" w:rsidRPr="00D14B59" w:rsidRDefault="00F36115" w:rsidP="00D14B59">
      <w:pPr>
        <w:pStyle w:val="Heading2"/>
        <w:rPr>
          <w:rFonts w:ascii="Times New Roman" w:hAnsi="Times New Roman" w:cs="Times New Roman"/>
          <w:color w:val="0D0D0D" w:themeColor="text1" w:themeTint="F2"/>
          <w:sz w:val="36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Hai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— Two Pointers</w:t>
      </w:r>
    </w:p>
    <w:p w14:paraId="1CEF4BE5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Lý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Thuyết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Nền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Tảng</w:t>
      </w:r>
      <w:proofErr w:type="spellEnd"/>
    </w:p>
    <w:p w14:paraId="233F57A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Thay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vì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vòng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lặp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lồng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nhau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O(n²)</w:t>
      </w:r>
    </w:p>
    <w:p w14:paraId="5013464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2 con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di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thông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O(n)</w:t>
      </w:r>
    </w:p>
    <w:p w14:paraId="0E7B5DF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DCFCC1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dạng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chính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17D4F9D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┌─────────────────┬────────────────────────────────────────┐</w:t>
      </w:r>
    </w:p>
    <w:p w14:paraId="6080F65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│ Opposite ends   │ lo=0, hi=n-1,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tiến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giữa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│</w:t>
      </w:r>
    </w:p>
    <w:p w14:paraId="4E76FD2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│ (2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│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sắp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│</w:t>
      </w:r>
    </w:p>
    <w:p w14:paraId="45DBD9E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├─────────────────┼────────────────────────────────────────┤</w:t>
      </w:r>
    </w:p>
    <w:p w14:paraId="1E4346F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│ Sliding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window  │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left=0, right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│</w:t>
      </w:r>
    </w:p>
    <w:p w14:paraId="16072A1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│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trượt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  │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thỏa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│</w:t>
      </w:r>
    </w:p>
    <w:p w14:paraId="2BE7319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├─────────────────┼────────────────────────────────────────┤</w:t>
      </w:r>
    </w:p>
    <w:p w14:paraId="5F672BC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│ Fast &amp; Slow     │ slow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fast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cùng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│</w:t>
      </w:r>
    </w:p>
    <w:p w14:paraId="14073FA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│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nhanh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chậm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)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│ → chu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trình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vị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trí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giữa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linked list   │</w:t>
      </w:r>
    </w:p>
    <w:p w14:paraId="75225CCF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└─────────────────┴────────────────────────────────────────┘</w:t>
      </w:r>
    </w:p>
    <w:p w14:paraId="424F5B4C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Điều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kiện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dùng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Two Pointers:</w:t>
      </w:r>
    </w:p>
    <w:p w14:paraId="796E543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sắp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dạng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opposite ends)</w:t>
      </w:r>
    </w:p>
    <w:p w14:paraId="18A29C0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liên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tiếp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thỏa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kiện</w:t>
      </w:r>
      <w:proofErr w:type="spellEnd"/>
    </w:p>
    <w:p w14:paraId="31477EF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Segoe UI Symbol" w:eastAsiaTheme="majorEastAsia" w:hAnsi="Segoe UI Symbol" w:cs="Segoe UI Symbol"/>
          <w:color w:val="0D0D0D" w:themeColor="text1" w:themeTint="F2"/>
        </w:rPr>
        <w:t>✓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tính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điệu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41E74FBE" w14:textId="6FE20EC6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right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mở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rộng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điều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kiện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"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xấu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"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hoặc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"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tốt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"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đều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đặn</w:t>
      </w:r>
      <w:proofErr w:type="spellEnd"/>
    </w:p>
    <w:p w14:paraId="61EAFE25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1 — Hai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</w:t>
      </w:r>
    </w:p>
    <w:p w14:paraId="0F24AE48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Một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Sắp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Xếp</w:t>
      </w:r>
      <w:proofErr w:type="spellEnd"/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)</w:t>
      </w:r>
    </w:p>
    <w:p w14:paraId="0D3EB5A9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đã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sắp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xếp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tăng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In </w:t>
      </w:r>
      <w:proofErr w:type="spellStart"/>
      <w:r w:rsidRPr="00A32077">
        <w:rPr>
          <w:color w:val="0D0D0D" w:themeColor="text1" w:themeTint="F2"/>
        </w:rPr>
        <w:t>chỉ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(1-indexed),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-1 -1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>.</w:t>
      </w:r>
    </w:p>
    <w:p w14:paraId="39CBBC08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lastRenderedPageBreak/>
        <w:t>Input:</w:t>
      </w:r>
    </w:p>
    <w:p w14:paraId="57F95C1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6 9</w:t>
      </w:r>
    </w:p>
    <w:p w14:paraId="144FC33E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1 2 4 5 7 9</w:t>
      </w:r>
    </w:p>
    <w:p w14:paraId="5301DAEB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9384875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2 5</w:t>
      </w:r>
    </w:p>
    <w:p w14:paraId="4F40773C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2]=2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a[5]=7</w:t>
      </w:r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= 9.</w:t>
      </w:r>
    </w:p>
    <w:p w14:paraId="772B249E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4D28A9D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2C08CBC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687DE13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034D71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462D43D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51911DF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4737A52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CC6F4B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2 con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2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tiến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vào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giữa</w:t>
      </w:r>
      <w:proofErr w:type="spellEnd"/>
    </w:p>
    <w:p w14:paraId="37A7423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6A3E5C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78B2430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69C15D0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A1B6D8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49468C0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# 1-indexed</w:t>
      </w:r>
    </w:p>
    <w:p w14:paraId="3277695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2A105B2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50851A3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nhỏ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quá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lo</w:t>
      </w:r>
    </w:p>
    <w:p w14:paraId="1D4B9B4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7890D0D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quá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giảm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hi</w:t>
      </w:r>
    </w:p>
    <w:p w14:paraId="66A82D4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CDDFC1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-1)</w:t>
      </w:r>
    </w:p>
    <w:p w14:paraId="4B1D15D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5DC7D67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6C3A225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sao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đúng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?</w:t>
      </w:r>
    </w:p>
    <w:p w14:paraId="7A305B7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, lo &lt; hi:</w:t>
      </w:r>
    </w:p>
    <w:p w14:paraId="2C314E3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a[lo]+a[hi] &lt; x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thể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</w:t>
      </w:r>
    </w:p>
    <w:p w14:paraId="7A91EB7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a[lo]+a[hi] &gt; x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chỉ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thể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giảm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</w:p>
    <w:p w14:paraId="30F71727" w14:textId="7ACB681A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Mỗi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bước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loại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1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,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O(n)</w:t>
      </w:r>
    </w:p>
    <w:p w14:paraId="12400FA2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Cặp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</w:t>
      </w:r>
    </w:p>
    <w:p w14:paraId="3EA472DF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cặp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(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, j)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với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&lt; j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 + a[j] = 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trùng</w:t>
      </w:r>
      <w:proofErr w:type="spellEnd"/>
      <w:r w:rsidRPr="00A32077">
        <w:rPr>
          <w:color w:val="0D0D0D" w:themeColor="text1" w:themeTint="F2"/>
        </w:rPr>
        <w:t>.</w:t>
      </w:r>
    </w:p>
    <w:p w14:paraId="45D7B79E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7FAC03B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7 6</w:t>
      </w:r>
    </w:p>
    <w:p w14:paraId="05182D40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1 2 3 3 4 5 6</w:t>
      </w:r>
    </w:p>
    <w:p w14:paraId="0B8C9DBC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2C8BF297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0FE654AA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(1,5), (2,4), (3,3) — 3 </w:t>
      </w:r>
      <w:proofErr w:type="spellStart"/>
      <w:r w:rsidRPr="00A32077">
        <w:rPr>
          <w:color w:val="0D0D0D" w:themeColor="text1" w:themeTint="F2"/>
        </w:rPr>
        <w:t>cặp</w:t>
      </w:r>
      <w:proofErr w:type="spellEnd"/>
      <w:r w:rsidRPr="00A32077">
        <w:rPr>
          <w:color w:val="0D0D0D" w:themeColor="text1" w:themeTint="F2"/>
        </w:rPr>
        <w:t>.</w:t>
      </w:r>
    </w:p>
    <w:p w14:paraId="124AAE04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lastRenderedPageBreak/>
        <w:t>python</w:t>
      </w:r>
    </w:p>
    <w:p w14:paraId="5602820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394337A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62BC190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519F7D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3044DC9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5CCED07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sorted(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05202FA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ED041D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567B268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count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4D81FD2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EDABC6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7879B9F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70DF312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D6EC1C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5D0D945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6D00904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Tất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trong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[</w:t>
      </w:r>
      <w:proofErr w:type="spellStart"/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lo..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]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nhau</w:t>
      </w:r>
      <w:proofErr w:type="spellEnd"/>
    </w:p>
    <w:p w14:paraId="49AC5A0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74075F3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m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//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m, 2)</w:t>
      </w:r>
    </w:p>
    <w:p w14:paraId="59DDA20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break</w:t>
      </w:r>
    </w:p>
    <w:p w14:paraId="269E55A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23483FA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a[lo]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và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a[hi]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xuất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hiện</w:t>
      </w:r>
      <w:proofErr w:type="spellEnd"/>
    </w:p>
    <w:p w14:paraId="25BEEA0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2824A16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1]:</w:t>
      </w:r>
    </w:p>
    <w:p w14:paraId="2051A3B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7703A55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1]:</w:t>
      </w:r>
    </w:p>
    <w:p w14:paraId="61EBA57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  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2838C25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cnt_lo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cnt_hi</w:t>
      </w:r>
      <w:proofErr w:type="spellEnd"/>
    </w:p>
    <w:p w14:paraId="24846F3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07AAF17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3FD1D7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60605EE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6C24D93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5CAE205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1F1CAD1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A27FC6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B0AE11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67B126B" w14:textId="1F872DD8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7A7E75EC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1c — Ba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(Three Sum Closest)</w:t>
      </w:r>
    </w:p>
    <w:p w14:paraId="607EE3E1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3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gần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>.</w:t>
      </w:r>
    </w:p>
    <w:p w14:paraId="7EF92665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3742F3F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4 10</w:t>
      </w:r>
    </w:p>
    <w:p w14:paraId="1E962D90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1 3 5 8</w:t>
      </w:r>
    </w:p>
    <w:p w14:paraId="025EB732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6A6B064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9</w:t>
      </w:r>
    </w:p>
    <w:p w14:paraId="43C99AC9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2843F32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51D4813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606E684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6A386A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4A72394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x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1B0BDC2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sorted(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310A17C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best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float('inf')</w:t>
      </w:r>
    </w:p>
    <w:p w14:paraId="6B3E923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A7D3EC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2):</w:t>
      </w:r>
    </w:p>
    <w:p w14:paraId="11DDFB4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# fix a[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], two pointers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lại</w:t>
      </w:r>
      <w:proofErr w:type="spellEnd"/>
    </w:p>
    <w:p w14:paraId="0BFDF2B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8543B9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427F71D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2E3F185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59606F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abs(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abs(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best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27961C8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best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</w:t>
      </w:r>
    </w:p>
    <w:p w14:paraId="44D0547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745E7C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1FDA534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15B9A04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elif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0D46F40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760C6C6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55A7D70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x,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thêm</w:t>
      </w:r>
      <w:proofErr w:type="spellEnd"/>
    </w:p>
    <w:p w14:paraId="22F019B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7016EE2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ABB06E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34041FA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14083E9" w14:textId="4EEF8F5D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23113D70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2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</w:t>
      </w:r>
    </w:p>
    <w:p w14:paraId="676EC994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2a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Bằng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X </w:t>
      </w:r>
      <w:r w:rsidRPr="00A32077">
        <w:rPr>
          <w:rStyle w:val="Emphasis"/>
          <w:rFonts w:ascii="Times New Roman" w:hAnsi="Times New Roman" w:cs="Times New Roman"/>
          <w:color w:val="0D0D0D" w:themeColor="text1" w:themeTint="F2"/>
        </w:rPr>
        <w:t>(Sliding Window)</w:t>
      </w:r>
    </w:p>
    <w:p w14:paraId="20381A95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không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âm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con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[l, r]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bằng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>.</w:t>
      </w:r>
    </w:p>
    <w:p w14:paraId="23607FD3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4814963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7 5</w:t>
      </w:r>
    </w:p>
    <w:p w14:paraId="58D4CB7F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1 2 3 2 1 4 1</w:t>
      </w:r>
    </w:p>
    <w:p w14:paraId="768FB474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20AC6DF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727C0EE2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[1,2], [3,2] </w:t>
      </w:r>
      <w:proofErr w:type="spellStart"/>
      <w:r w:rsidRPr="00A32077">
        <w:rPr>
          <w:color w:val="0D0D0D" w:themeColor="text1" w:themeTint="F2"/>
        </w:rPr>
        <w:t>tức</w:t>
      </w:r>
      <w:proofErr w:type="spellEnd"/>
      <w:r w:rsidRPr="00A32077">
        <w:rPr>
          <w:color w:val="0D0D0D" w:themeColor="text1" w:themeTint="F2"/>
        </w:rPr>
        <w:t xml:space="preserve"> [</w:t>
      </w:r>
      <w:proofErr w:type="gramStart"/>
      <w:r w:rsidRPr="00A32077">
        <w:rPr>
          <w:color w:val="0D0D0D" w:themeColor="text1" w:themeTint="F2"/>
        </w:rPr>
        <w:t>2..</w:t>
      </w:r>
      <w:proofErr w:type="gramEnd"/>
      <w:r w:rsidRPr="00A32077">
        <w:rPr>
          <w:color w:val="0D0D0D" w:themeColor="text1" w:themeTint="F2"/>
        </w:rPr>
        <w:t xml:space="preserve">3], [2,1,..] —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: (1+2+... </w:t>
      </w:r>
      <w:proofErr w:type="spellStart"/>
      <w:r w:rsidRPr="00A32077">
        <w:rPr>
          <w:color w:val="0D0D0D" w:themeColor="text1" w:themeTint="F2"/>
        </w:rPr>
        <w:t>xem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dưới</w:t>
      </w:r>
      <w:proofErr w:type="spellEnd"/>
      <w:r w:rsidRPr="00A32077">
        <w:rPr>
          <w:color w:val="0D0D0D" w:themeColor="text1" w:themeTint="F2"/>
        </w:rPr>
        <w:t>)</w:t>
      </w:r>
    </w:p>
    <w:p w14:paraId="1C53E4F3" w14:textId="77777777" w:rsidR="00F36115" w:rsidRPr="00A32077" w:rsidRDefault="00F36115" w:rsidP="00F36115">
      <w:pPr>
        <w:pStyle w:val="font-claude-response-body"/>
        <w:numPr>
          <w:ilvl w:val="0"/>
          <w:numId w:val="16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0..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2]</w:t>
      </w:r>
      <w:r w:rsidRPr="00A32077">
        <w:rPr>
          <w:color w:val="0D0D0D" w:themeColor="text1" w:themeTint="F2"/>
        </w:rPr>
        <w:t xml:space="preserve">: 1+2+3=6 </w:t>
      </w:r>
      <w:r w:rsidRPr="00A32077">
        <w:rPr>
          <w:rFonts w:ascii="Segoe UI Symbol" w:hAnsi="Segoe UI Symbol" w:cs="Segoe UI Symbol"/>
          <w:color w:val="0D0D0D" w:themeColor="text1" w:themeTint="F2"/>
        </w:rPr>
        <w:t>✗</w:t>
      </w:r>
      <w:r w:rsidRPr="00A32077">
        <w:rPr>
          <w:color w:val="0D0D0D" w:themeColor="text1" w:themeTint="F2"/>
        </w:rPr>
        <w:t xml:space="preserve"> →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[1..2]</w:t>
      </w:r>
      <w:r w:rsidRPr="00A32077">
        <w:rPr>
          <w:color w:val="0D0D0D" w:themeColor="text1" w:themeTint="F2"/>
        </w:rPr>
        <w:t xml:space="preserve">: 2+3=5 </w:t>
      </w:r>
      <w:r w:rsidRPr="00A32077">
        <w:rPr>
          <w:rFonts w:ascii="Segoe UI Symbol" w:hAnsi="Segoe UI Symbol" w:cs="Segoe UI Symbol"/>
          <w:color w:val="0D0D0D" w:themeColor="text1" w:themeTint="F2"/>
        </w:rPr>
        <w:t>✓</w:t>
      </w:r>
    </w:p>
    <w:p w14:paraId="5982F799" w14:textId="77777777" w:rsidR="00F36115" w:rsidRPr="00A32077" w:rsidRDefault="00F36115" w:rsidP="00F36115">
      <w:pPr>
        <w:pStyle w:val="font-claude-response-body"/>
        <w:numPr>
          <w:ilvl w:val="0"/>
          <w:numId w:val="16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2..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4]</w:t>
      </w:r>
      <w:r w:rsidRPr="00A32077">
        <w:rPr>
          <w:color w:val="0D0D0D" w:themeColor="text1" w:themeTint="F2"/>
        </w:rPr>
        <w:t xml:space="preserve">: 3+2+1... </w:t>
      </w:r>
      <w:proofErr w:type="spellStart"/>
      <w:r w:rsidRPr="00A32077">
        <w:rPr>
          <w:color w:val="0D0D0D" w:themeColor="text1" w:themeTint="F2"/>
        </w:rPr>
        <w:t>thử</w:t>
      </w:r>
      <w:proofErr w:type="spellEnd"/>
      <w:r w:rsidRPr="00A32077">
        <w:rPr>
          <w:color w:val="0D0D0D" w:themeColor="text1" w:themeTint="F2"/>
        </w:rPr>
        <w:t xml:space="preserve">: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[3..4]</w:t>
      </w:r>
      <w:r w:rsidRPr="00A32077">
        <w:rPr>
          <w:color w:val="0D0D0D" w:themeColor="text1" w:themeTint="F2"/>
        </w:rPr>
        <w:t xml:space="preserve">: 2+1=3 </w:t>
      </w:r>
      <w:r w:rsidRPr="00A32077">
        <w:rPr>
          <w:rFonts w:ascii="Segoe UI Symbol" w:hAnsi="Segoe UI Symbol" w:cs="Segoe UI Symbol"/>
          <w:color w:val="0D0D0D" w:themeColor="text1" w:themeTint="F2"/>
        </w:rPr>
        <w:t>✗</w:t>
      </w:r>
      <w:r w:rsidRPr="00A32077">
        <w:rPr>
          <w:color w:val="0D0D0D" w:themeColor="text1" w:themeTint="F2"/>
        </w:rPr>
        <w:t xml:space="preserve"> →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[2..3]</w:t>
      </w:r>
      <w:r w:rsidRPr="00A32077">
        <w:rPr>
          <w:color w:val="0D0D0D" w:themeColor="text1" w:themeTint="F2"/>
        </w:rPr>
        <w:t xml:space="preserve">: 3+2=5 </w:t>
      </w:r>
      <w:r w:rsidRPr="00A32077">
        <w:rPr>
          <w:rFonts w:ascii="Segoe UI Symbol" w:hAnsi="Segoe UI Symbol" w:cs="Segoe UI Symbol"/>
          <w:color w:val="0D0D0D" w:themeColor="text1" w:themeTint="F2"/>
        </w:rPr>
        <w:t>✓</w:t>
      </w:r>
    </w:p>
    <w:p w14:paraId="106180B3" w14:textId="77777777" w:rsidR="00F36115" w:rsidRPr="00A32077" w:rsidRDefault="00F36115" w:rsidP="00F36115">
      <w:pPr>
        <w:pStyle w:val="font-claude-response-body"/>
        <w:numPr>
          <w:ilvl w:val="0"/>
          <w:numId w:val="16"/>
        </w:numPr>
        <w:rPr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6]</w:t>
      </w:r>
      <w:r w:rsidRPr="00A32077">
        <w:rPr>
          <w:color w:val="0D0D0D" w:themeColor="text1" w:themeTint="F2"/>
        </w:rPr>
        <w:t xml:space="preserve">: 4+1=5 </w:t>
      </w:r>
      <w:r w:rsidRPr="00A32077">
        <w:rPr>
          <w:rFonts w:ascii="Segoe UI Symbol" w:hAnsi="Segoe UI Symbol" w:cs="Segoe UI Symbol"/>
          <w:color w:val="0D0D0D" w:themeColor="text1" w:themeTint="F2"/>
        </w:rPr>
        <w:t>✓</w:t>
      </w:r>
      <w:r w:rsidRPr="00A32077">
        <w:rPr>
          <w:color w:val="0D0D0D" w:themeColor="text1" w:themeTint="F2"/>
        </w:rPr>
        <w:t xml:space="preserve"> → </w:t>
      </w:r>
      <w:r w:rsidRPr="00A32077">
        <w:rPr>
          <w:rStyle w:val="Strong"/>
          <w:rFonts w:eastAsiaTheme="majorEastAsia"/>
          <w:color w:val="0D0D0D" w:themeColor="text1" w:themeTint="F2"/>
        </w:rPr>
        <w:t xml:space="preserve">3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>.</w:t>
      </w:r>
    </w:p>
    <w:p w14:paraId="07931DE2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31EE2C3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1921F30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4675E36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3A1002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428F413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0CC6AB0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3C9C44F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left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520FC47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total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41F14DF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count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6149E2A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A8961F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3380CC4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total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mở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rộng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sang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phải</w:t>
      </w:r>
      <w:proofErr w:type="spellEnd"/>
    </w:p>
    <w:p w14:paraId="6F2A71F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A62582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total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39DCF17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            total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hẹp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trái</w:t>
      </w:r>
      <w:proofErr w:type="spellEnd"/>
    </w:p>
    <w:p w14:paraId="6C29250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017E1E2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E56FF2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total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4A875E3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46369AF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7E3723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2BA146D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527ECBD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23C4521" w14:textId="78B5D162" w:rsidR="00F36115" w:rsidRPr="00A32077" w:rsidRDefault="00F36115" w:rsidP="00D14B59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Lưu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ý:</w:t>
      </w:r>
      <w:r w:rsidRPr="00A32077">
        <w:rPr>
          <w:color w:val="0D0D0D" w:themeColor="text1" w:themeTint="F2"/>
        </w:rPr>
        <w:t xml:space="preserve"> Sliding window </w:t>
      </w:r>
      <w:proofErr w:type="spellStart"/>
      <w:r w:rsidRPr="00A32077">
        <w:rPr>
          <w:color w:val="0D0D0D" w:themeColor="text1" w:themeTint="F2"/>
        </w:rPr>
        <w:t>kiểu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này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chỉ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đúng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không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âm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âm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dùng</w:t>
      </w:r>
      <w:proofErr w:type="spellEnd"/>
      <w:r w:rsidRPr="00A32077">
        <w:rPr>
          <w:color w:val="0D0D0D" w:themeColor="text1" w:themeTint="F2"/>
        </w:rPr>
        <w:t xml:space="preserve"> prefix sum + hash map.</w:t>
      </w:r>
    </w:p>
    <w:p w14:paraId="2D34B1BF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2b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Dài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≤ X</w:t>
      </w:r>
    </w:p>
    <w:p w14:paraId="5993AD0C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 ≤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âm</w:t>
      </w:r>
      <w:proofErr w:type="spellEnd"/>
      <w:r w:rsidRPr="00A32077">
        <w:rPr>
          <w:color w:val="0D0D0D" w:themeColor="text1" w:themeTint="F2"/>
        </w:rPr>
        <w:t>.</w:t>
      </w:r>
    </w:p>
    <w:p w14:paraId="11629C33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0F0F072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6 8</w:t>
      </w:r>
    </w:p>
    <w:p w14:paraId="4E92269A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3 1 2 5 1 2</w:t>
      </w:r>
    </w:p>
    <w:p w14:paraId="57DFCE11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3FF14023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</w:t>
      </w:r>
    </w:p>
    <w:p w14:paraId="25365004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[1,2,5]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=8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3;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[3,1,2]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tổng</w:t>
      </w:r>
      <w:proofErr w:type="spellEnd"/>
      <w:r w:rsidRPr="00A32077">
        <w:rPr>
          <w:color w:val="0D0D0D" w:themeColor="text1" w:themeTint="F2"/>
        </w:rPr>
        <w:t xml:space="preserve">=6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3;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[1,2,5,1]</w:t>
      </w:r>
      <w:r w:rsidRPr="00A32077">
        <w:rPr>
          <w:color w:val="0D0D0D" w:themeColor="text1" w:themeTint="F2"/>
        </w:rPr>
        <w:t xml:space="preserve">... </w:t>
      </w:r>
      <w:proofErr w:type="spellStart"/>
      <w:r w:rsidRPr="00A32077">
        <w:rPr>
          <w:color w:val="0D0D0D" w:themeColor="text1" w:themeTint="F2"/>
        </w:rPr>
        <w:t>thử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[3,1,2,... ]</w:t>
      </w:r>
      <w:r w:rsidRPr="00A32077">
        <w:rPr>
          <w:color w:val="0D0D0D" w:themeColor="text1" w:themeTint="F2"/>
        </w:rPr>
        <w:t xml:space="preserve">; </w:t>
      </w:r>
      <w:proofErr w:type="spellStart"/>
      <w:r w:rsidRPr="00A32077">
        <w:rPr>
          <w:color w:val="0D0D0D" w:themeColor="text1" w:themeTint="F2"/>
        </w:rPr>
        <w:t>tốt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: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[3,1,2,... 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kiểm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kỹ</w:t>
      </w:r>
      <w:proofErr w:type="spellEnd"/>
      <w:r w:rsidRPr="00A32077">
        <w:rPr>
          <w:color w:val="0D0D0D" w:themeColor="text1" w:themeTint="F2"/>
        </w:rPr>
        <w:t xml:space="preserve"> →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a[1..4]</w:t>
      </w:r>
      <w:r w:rsidRPr="00A32077">
        <w:rPr>
          <w:color w:val="0D0D0D" w:themeColor="text1" w:themeTint="F2"/>
        </w:rPr>
        <w:t xml:space="preserve">=1+2+5+1=9&gt;8;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a[0..3]</w:t>
      </w:r>
      <w:r w:rsidRPr="00A32077">
        <w:rPr>
          <w:color w:val="0D0D0D" w:themeColor="text1" w:themeTint="F2"/>
        </w:rPr>
        <w:t xml:space="preserve">=3+1+2+5=11&gt;8... </w:t>
      </w:r>
      <w:proofErr w:type="spellStart"/>
      <w:r w:rsidRPr="00A32077">
        <w:rPr>
          <w:color w:val="0D0D0D" w:themeColor="text1" w:themeTint="F2"/>
        </w:rPr>
        <w:t>thực</w:t>
      </w:r>
      <w:proofErr w:type="spellEnd"/>
      <w:r w:rsidRPr="00A32077">
        <w:rPr>
          <w:color w:val="0D0D0D" w:themeColor="text1" w:themeTint="F2"/>
        </w:rPr>
        <w:t xml:space="preserve"> ra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a[0..2]</w:t>
      </w:r>
      <w:r w:rsidRPr="00A32077">
        <w:rPr>
          <w:color w:val="0D0D0D" w:themeColor="text1" w:themeTint="F2"/>
        </w:rPr>
        <w:t xml:space="preserve">=6,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a[1..4]</w:t>
      </w:r>
      <w:r w:rsidRPr="00A32077">
        <w:rPr>
          <w:color w:val="0D0D0D" w:themeColor="text1" w:themeTint="F2"/>
        </w:rPr>
        <w:t xml:space="preserve">=9... </w:t>
      </w:r>
      <w:proofErr w:type="spellStart"/>
      <w:r w:rsidRPr="00A32077">
        <w:rPr>
          <w:color w:val="0D0D0D" w:themeColor="text1" w:themeTint="F2"/>
        </w:rPr>
        <w:t>đáp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án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[3,1,2,...]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3... </w:t>
      </w:r>
      <w:r w:rsidRPr="00A32077">
        <w:rPr>
          <w:rStyle w:val="Emphasis"/>
          <w:color w:val="0D0D0D" w:themeColor="text1" w:themeTint="F2"/>
        </w:rPr>
        <w:t>(</w:t>
      </w:r>
      <w:proofErr w:type="spellStart"/>
      <w:r w:rsidRPr="00A32077">
        <w:rPr>
          <w:rStyle w:val="Emphasis"/>
          <w:color w:val="0D0D0D" w:themeColor="text1" w:themeTint="F2"/>
        </w:rPr>
        <w:t>tùy</w:t>
      </w:r>
      <w:proofErr w:type="spellEnd"/>
      <w:r w:rsidRPr="00A32077">
        <w:rPr>
          <w:rStyle w:val="Emphasis"/>
          <w:color w:val="0D0D0D" w:themeColor="text1" w:themeTint="F2"/>
        </w:rPr>
        <w:t xml:space="preserve"> input, in ra </w:t>
      </w:r>
      <w:proofErr w:type="spellStart"/>
      <w:r w:rsidRPr="00A32077">
        <w:rPr>
          <w:rStyle w:val="Emphasis"/>
          <w:color w:val="0D0D0D" w:themeColor="text1" w:themeTint="F2"/>
        </w:rPr>
        <w:t>độ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dài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lớn</w:t>
      </w:r>
      <w:proofErr w:type="spellEnd"/>
      <w:r w:rsidRPr="00A32077">
        <w:rPr>
          <w:rStyle w:val="Emphasis"/>
          <w:color w:val="0D0D0D" w:themeColor="text1" w:themeTint="F2"/>
        </w:rPr>
        <w:t xml:space="preserve"> </w:t>
      </w:r>
      <w:proofErr w:type="spellStart"/>
      <w:r w:rsidRPr="00A32077">
        <w:rPr>
          <w:rStyle w:val="Emphasis"/>
          <w:color w:val="0D0D0D" w:themeColor="text1" w:themeTint="F2"/>
        </w:rPr>
        <w:t>nhất</w:t>
      </w:r>
      <w:proofErr w:type="spellEnd"/>
      <w:r w:rsidRPr="00A32077">
        <w:rPr>
          <w:rStyle w:val="Emphasis"/>
          <w:color w:val="0D0D0D" w:themeColor="text1" w:themeTint="F2"/>
        </w:rPr>
        <w:t>)</w:t>
      </w:r>
    </w:p>
    <w:p w14:paraId="2FA86001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6977C2D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327A2F4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1473D49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AAE6D2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509D7C8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x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44BE41D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51EFF0C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7CF4D3D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total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576EC46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best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4F7093C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CE231A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7C96BC6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total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3DC6061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0E3ADC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total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698F02A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total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2E65028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741FC52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1DBFCA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[</w:t>
      </w:r>
      <w:proofErr w:type="spellStart"/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left..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right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]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&lt;= x</w:t>
      </w:r>
    </w:p>
    <w:p w14:paraId="6F79750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best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max(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</w:p>
    <w:p w14:paraId="218A806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96BF21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D322E1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BCAF38C" w14:textId="01BDF71A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3EDFFD4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2c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Tích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&lt; X</w:t>
      </w:r>
    </w:p>
    <w:p w14:paraId="5C7C23CF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dương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tích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&lt;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x</w:t>
      </w:r>
      <w:r w:rsidRPr="00A32077">
        <w:rPr>
          <w:color w:val="0D0D0D" w:themeColor="text1" w:themeTint="F2"/>
        </w:rPr>
        <w:t>.</w:t>
      </w:r>
    </w:p>
    <w:p w14:paraId="21769418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lastRenderedPageBreak/>
        <w:t>Input:</w:t>
      </w:r>
    </w:p>
    <w:p w14:paraId="5D1C12A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4 100</w:t>
      </w:r>
    </w:p>
    <w:p w14:paraId="1904FB92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10 5 2 6</w:t>
      </w:r>
    </w:p>
    <w:p w14:paraId="6F33D485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326CF345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18BD68C6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8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>: [10],[5],[2],[6</w:t>
      </w:r>
      <w:proofErr w:type="gramStart"/>
      <w:r w:rsidRPr="00A32077">
        <w:rPr>
          <w:color w:val="0D0D0D" w:themeColor="text1" w:themeTint="F2"/>
        </w:rPr>
        <w:t>],[</w:t>
      </w:r>
      <w:proofErr w:type="gramEnd"/>
      <w:r w:rsidRPr="00A32077">
        <w:rPr>
          <w:color w:val="0D0D0D" w:themeColor="text1" w:themeTint="F2"/>
        </w:rPr>
        <w:t>10,5],[5,2],[2,6],[5,2,6].</w:t>
      </w:r>
    </w:p>
    <w:p w14:paraId="35692B14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1EA66C1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718E8A2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04579A9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FD18BC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14EB7E9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x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296392D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6C05EA5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9FD204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1:</w:t>
      </w:r>
    </w:p>
    <w:p w14:paraId="3ECCB8B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0)</w:t>
      </w:r>
    </w:p>
    <w:p w14:paraId="4ED7D5D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4932A4B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6E6E37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52B223C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prod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17135C5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5CC94CC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193D88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0FE638D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prod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0E1E5CE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DDDEAF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prod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x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058D088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prod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//=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0E8C553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38AD1D3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4463D0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Mọi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kết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thúc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tại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right,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bắt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đầu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left..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right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đều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lệ</w:t>
      </w:r>
      <w:proofErr w:type="spellEnd"/>
    </w:p>
    <w:p w14:paraId="759F963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0652E56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53721B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F14608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BC759EE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9D1DF38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Tại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sao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b/>
          <w:bCs/>
          <w:color w:val="0D0D0D" w:themeColor="text1" w:themeTint="F2"/>
        </w:rPr>
        <w:t>count += right - left + 1</w:t>
      </w:r>
      <w:r w:rsidRPr="00A32077">
        <w:rPr>
          <w:rStyle w:val="Strong"/>
          <w:rFonts w:eastAsiaTheme="majorEastAsia"/>
          <w:color w:val="0D0D0D" w:themeColor="text1" w:themeTint="F2"/>
        </w:rPr>
        <w:t>?</w:t>
      </w:r>
    </w:p>
    <w:p w14:paraId="636D469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Khi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[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]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hợp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lệ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7239706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Các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mới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sinh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ra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khi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thêm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a[right]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là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:</w:t>
      </w:r>
    </w:p>
    <w:p w14:paraId="209B35E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[right], [right-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1..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right], ..., 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left..right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]</w:t>
      </w:r>
    </w:p>
    <w:p w14:paraId="445FE182" w14:textId="4BC267FF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cộng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(right - left + 1)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mới</w:t>
      </w:r>
      <w:proofErr w:type="spellEnd"/>
    </w:p>
    <w:p w14:paraId="2D5B0CAC" w14:textId="77777777" w:rsidR="00F36115" w:rsidRPr="00A32077" w:rsidRDefault="00F36115" w:rsidP="00F36115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Fonts w:ascii="Times New Roman" w:hAnsi="Times New Roman" w:cs="Times New Roman"/>
          <w:color w:val="0D0D0D" w:themeColor="text1" w:themeTint="F2"/>
        </w:rPr>
        <w:t xml:space="preserve">2d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Phần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Tử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Khác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Nhau</w:t>
      </w:r>
      <w:proofErr w:type="spellEnd"/>
    </w:p>
    <w:p w14:paraId="1901F129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Đếm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đúng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k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giá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trị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phân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biệt</w:t>
      </w:r>
      <w:proofErr w:type="spellEnd"/>
      <w:r w:rsidRPr="00A32077">
        <w:rPr>
          <w:color w:val="0D0D0D" w:themeColor="text1" w:themeTint="F2"/>
        </w:rPr>
        <w:t>.</w:t>
      </w:r>
    </w:p>
    <w:p w14:paraId="7A8D8117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219E4F5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5 2</w:t>
      </w:r>
    </w:p>
    <w:p w14:paraId="51565302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1 2 1 2 3</w:t>
      </w:r>
    </w:p>
    <w:p w14:paraId="77BB597A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696490C8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>7</w:t>
      </w:r>
    </w:p>
    <w:p w14:paraId="52134569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Kỹ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thuật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đúng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=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−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đa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(k-1)</w:t>
      </w:r>
    </w:p>
    <w:p w14:paraId="485AB78B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5B4026A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47171E9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</w:p>
    <w:p w14:paraId="5CFC9B5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61DFF2F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7795E9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count_at_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most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362FF8F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"""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Đếm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tối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k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giá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trị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phân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biệt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"""</w:t>
      </w:r>
    </w:p>
    <w:p w14:paraId="696FEC1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defaultdict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(int)</w:t>
      </w:r>
    </w:p>
    <w:p w14:paraId="05C0CA3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501B02C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distinct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3746D28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33085CE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2E05F5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)):</w:t>
      </w:r>
    </w:p>
    <w:p w14:paraId="54B71FA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1046B56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1:</w:t>
      </w:r>
    </w:p>
    <w:p w14:paraId="03A9A81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distinct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1EA2C11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4D577E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distinct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&gt;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6C66954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3679273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freq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0:</w:t>
      </w:r>
    </w:p>
    <w:p w14:paraId="60E18CB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distinct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47E13E3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271CEB7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B814CF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count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4A73077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9F2F2C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count</w:t>
      </w:r>
    </w:p>
    <w:p w14:paraId="3858376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2B530B7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2BECB1C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</w:t>
      </w:r>
    </w:p>
    <w:p w14:paraId="326CB9F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10272C0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spellStart"/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count_at_most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count_at_most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k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1))</w:t>
      </w:r>
    </w:p>
    <w:p w14:paraId="49D190B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5232D65" w14:textId="6CDEFBCC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21913F5B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3 — Container </w:t>
      </w:r>
      <w:proofErr w:type="gramStart"/>
      <w:r w:rsidRPr="00A32077">
        <w:rPr>
          <w:rFonts w:ascii="Times New Roman" w:hAnsi="Times New Roman" w:cs="Times New Roman"/>
          <w:color w:val="0D0D0D" w:themeColor="text1" w:themeTint="F2"/>
        </w:rPr>
        <w:t>With</w:t>
      </w:r>
      <w:proofErr w:type="gramEnd"/>
      <w:r w:rsidRPr="00A32077">
        <w:rPr>
          <w:rFonts w:ascii="Times New Roman" w:hAnsi="Times New Roman" w:cs="Times New Roman"/>
          <w:color w:val="0D0D0D" w:themeColor="text1" w:themeTint="F2"/>
        </w:rPr>
        <w:t xml:space="preserve"> Most Water</w:t>
      </w:r>
    </w:p>
    <w:p w14:paraId="5C383A5B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biểu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diễn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chiều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cao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các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thanh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Chọn</w:t>
      </w:r>
      <w:proofErr w:type="spellEnd"/>
      <w:r w:rsidRPr="00A32077">
        <w:rPr>
          <w:color w:val="0D0D0D" w:themeColor="text1" w:themeTint="F2"/>
        </w:rPr>
        <w:t xml:space="preserve"> 2 </w:t>
      </w:r>
      <w:proofErr w:type="spellStart"/>
      <w:r w:rsidRPr="00A32077">
        <w:rPr>
          <w:color w:val="0D0D0D" w:themeColor="text1" w:themeTint="F2"/>
        </w:rPr>
        <w:t>thanh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&lt; j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tạo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thành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nước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tích</w:t>
      </w:r>
      <w:proofErr w:type="spellEnd"/>
      <w:r w:rsidRPr="00A32077">
        <w:rPr>
          <w:color w:val="0D0D0D" w:themeColor="text1" w:themeTint="F2"/>
        </w:rPr>
        <w:t xml:space="preserve"> =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min(h[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], h[j]) * (j -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)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tích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lớn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>.</w:t>
      </w:r>
    </w:p>
    <w:p w14:paraId="7423AD04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17B16B3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0C6BD583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1 8 6 2 5 4 8 3</w:t>
      </w:r>
    </w:p>
    <w:p w14:paraId="1FEAA79B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82CB4D0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49</w:t>
      </w:r>
    </w:p>
    <w:p w14:paraId="36213853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337A9AC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01916B5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42D08DC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55DCC21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110F091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08DD2A5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h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27AE747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AB7EFA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2D71800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best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76498CB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EA94D0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3FFE11F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water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min(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*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1104F32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best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max(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water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5F0C34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080902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Di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chuyển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con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trỏ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chiều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cao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thấp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hơn</w:t>
      </w:r>
      <w:proofErr w:type="spellEnd"/>
    </w:p>
    <w:p w14:paraId="5F25F5D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vì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giữ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thanh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cao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hơn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còn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cơ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hội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được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bể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lớn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hơn</w:t>
      </w:r>
      <w:proofErr w:type="spellEnd"/>
    </w:p>
    <w:p w14:paraId="4E55074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hi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2F043F3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lo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50FA5C2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2FAE13F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hi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4440D5B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654291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65B9667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16C2F64" w14:textId="5128E9BD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0E6301BF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4 —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Ít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Để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Giảm</w:t>
      </w:r>
      <w:proofErr w:type="spellEnd"/>
    </w:p>
    <w:p w14:paraId="0746BDE1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nguyên</w:t>
      </w:r>
      <w:proofErr w:type="spellEnd"/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độ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dài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liên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tiếp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ngắn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xóa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mảng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còn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lại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giảm</w:t>
      </w:r>
      <w:proofErr w:type="spellEnd"/>
      <w:r w:rsidRPr="00A32077">
        <w:rPr>
          <w:color w:val="0D0D0D" w:themeColor="text1" w:themeTint="F2"/>
        </w:rPr>
        <w:t xml:space="preserve"> (non-decreasing). </w:t>
      </w:r>
      <w:proofErr w:type="spellStart"/>
      <w:r w:rsidRPr="00A32077">
        <w:rPr>
          <w:color w:val="0D0D0D" w:themeColor="text1" w:themeTint="F2"/>
        </w:rPr>
        <w:t>Có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xóa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đoạn</w:t>
      </w:r>
      <w:proofErr w:type="spellEnd"/>
      <w:r w:rsidRPr="00A32077">
        <w:rPr>
          <w:color w:val="0D0D0D" w:themeColor="text1" w:themeTint="F2"/>
        </w:rPr>
        <w:t xml:space="preserve"> ở </w:t>
      </w:r>
      <w:proofErr w:type="spellStart"/>
      <w:r w:rsidRPr="00A32077">
        <w:rPr>
          <w:color w:val="0D0D0D" w:themeColor="text1" w:themeTint="F2"/>
        </w:rPr>
        <w:t>giữa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trả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về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phần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tử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xóa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tối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thiểu</w:t>
      </w:r>
      <w:proofErr w:type="spellEnd"/>
      <w:r w:rsidRPr="00A32077">
        <w:rPr>
          <w:color w:val="0D0D0D" w:themeColor="text1" w:themeTint="F2"/>
        </w:rPr>
        <w:t>.</w:t>
      </w:r>
    </w:p>
    <w:p w14:paraId="3FEF0AC6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507D23F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8</w:t>
      </w:r>
    </w:p>
    <w:p w14:paraId="6BD8E8D5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1 2 3 10 4 2 3 5</w:t>
      </w:r>
    </w:p>
    <w:p w14:paraId="7B691F1F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0ADBF043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3</w:t>
      </w:r>
    </w:p>
    <w:p w14:paraId="329CE187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Giải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thích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Xóa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[10, 4, 2]</w:t>
      </w:r>
      <w:r w:rsidRPr="00A32077">
        <w:rPr>
          <w:color w:val="0D0D0D" w:themeColor="text1" w:themeTint="F2"/>
        </w:rPr>
        <w:t xml:space="preserve"> →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[1,2,3,3,5]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giảm</w:t>
      </w:r>
      <w:proofErr w:type="spellEnd"/>
      <w:r w:rsidRPr="00A32077">
        <w:rPr>
          <w:color w:val="0D0D0D" w:themeColor="text1" w:themeTint="F2"/>
        </w:rPr>
        <w:t>.</w:t>
      </w:r>
    </w:p>
    <w:p w14:paraId="4784D1CF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4D71BCE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1F68C76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11B794D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AD4BED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5EA9F85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</w:t>
      </w:r>
    </w:p>
    <w:p w14:paraId="39A8672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a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list(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map(int,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split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()))</w:t>
      </w:r>
    </w:p>
    <w:p w14:paraId="0C8A760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36DE8DC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prefix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dài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trái</w:t>
      </w:r>
      <w:proofErr w:type="spellEnd"/>
    </w:p>
    <w:p w14:paraId="12F1338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4A538D8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1]:</w:t>
      </w:r>
    </w:p>
    <w:p w14:paraId="02693DB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1A70C4B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33734E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mảng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không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giảm</w:t>
      </w:r>
      <w:proofErr w:type="spellEnd"/>
    </w:p>
    <w:p w14:paraId="27F6BC3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0)</w:t>
      </w:r>
    </w:p>
    <w:p w14:paraId="3F9F92E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return</w:t>
      </w:r>
    </w:p>
    <w:p w14:paraId="67D26FB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F15BA1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Tìm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suffix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tăng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dài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nhất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từ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phải</w:t>
      </w:r>
      <w:proofErr w:type="spellEnd"/>
    </w:p>
    <w:p w14:paraId="4F90FE0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086E9EE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&gt;=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16D1B7A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067FC8C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F455F5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toàn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bộ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suffix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hoặc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toàn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bộ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prefix</w:t>
      </w:r>
    </w:p>
    <w:p w14:paraId="5367748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best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min(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n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42EE5CD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D6CC9B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Two pointers: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nối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prefix[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0..i]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với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suffix[j..n-1]</w:t>
      </w:r>
    </w:p>
    <w:p w14:paraId="61829BD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j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</w:t>
      </w:r>
    </w:p>
    <w:p w14:paraId="6AA1495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j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48877E5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a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j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1106095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best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min(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j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xóa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đoạn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[i+1..j-1]</w:t>
      </w:r>
    </w:p>
    <w:p w14:paraId="2FA0807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i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3B6CD10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589C198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j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778BAF3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4CE087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2F282A6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7A1A90E" w14:textId="5C58EF4C" w:rsidR="00F36115" w:rsidRPr="00A32077" w:rsidRDefault="00F36115" w:rsidP="00D14B59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5FDF2D97" w14:textId="77777777" w:rsidR="00F36115" w:rsidRPr="00A32077" w:rsidRDefault="00F36115" w:rsidP="00F3611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A32077">
        <w:rPr>
          <w:rFonts w:ascii="Times New Roman" w:hAnsi="Times New Roman" w:cs="Times New Roman"/>
          <w:color w:val="0D0D0D" w:themeColor="text1" w:themeTint="F2"/>
        </w:rPr>
        <w:t>Bài</w:t>
      </w:r>
      <w:proofErr w:type="spellEnd"/>
      <w:r w:rsidRPr="00A32077">
        <w:rPr>
          <w:rFonts w:ascii="Times New Roman" w:hAnsi="Times New Roman" w:cs="Times New Roman"/>
          <w:color w:val="0D0D0D" w:themeColor="text1" w:themeTint="F2"/>
        </w:rPr>
        <w:t xml:space="preserve"> 5 — Minimum Window Substring</w:t>
      </w:r>
    </w:p>
    <w:p w14:paraId="0FE4D9D8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Đề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 xml:space="preserve"> </w:t>
      </w:r>
      <w:proofErr w:type="spellStart"/>
      <w:r w:rsidRPr="00A32077">
        <w:rPr>
          <w:rStyle w:val="Strong"/>
          <w:rFonts w:eastAsiaTheme="majorEastAsia"/>
          <w:color w:val="0D0D0D" w:themeColor="text1" w:themeTint="F2"/>
        </w:rPr>
        <w:t>bài</w:t>
      </w:r>
      <w:proofErr w:type="spellEnd"/>
      <w:r w:rsidRPr="00A32077">
        <w:rPr>
          <w:rStyle w:val="Strong"/>
          <w:rFonts w:eastAsiaTheme="majorEastAsia"/>
          <w:color w:val="0D0D0D" w:themeColor="text1" w:themeTint="F2"/>
        </w:rPr>
        <w:t>:</w:t>
      </w:r>
      <w:r w:rsidRPr="00A32077">
        <w:rPr>
          <w:color w:val="0D0D0D" w:themeColor="text1" w:themeTint="F2"/>
        </w:rPr>
        <w:t xml:space="preserve"> Cho </w:t>
      </w:r>
      <w:proofErr w:type="spellStart"/>
      <w:r w:rsidRPr="00A32077">
        <w:rPr>
          <w:color w:val="0D0D0D" w:themeColor="text1" w:themeTint="F2"/>
        </w:rPr>
        <w:t>xâu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và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xâu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. </w:t>
      </w:r>
      <w:proofErr w:type="spellStart"/>
      <w:r w:rsidRPr="00A32077">
        <w:rPr>
          <w:color w:val="0D0D0D" w:themeColor="text1" w:themeTint="F2"/>
        </w:rPr>
        <w:t>Tìm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xâu</w:t>
      </w:r>
      <w:proofErr w:type="spellEnd"/>
      <w:r w:rsidRPr="00A32077">
        <w:rPr>
          <w:color w:val="0D0D0D" w:themeColor="text1" w:themeTint="F2"/>
        </w:rPr>
        <w:t xml:space="preserve"> con </w:t>
      </w:r>
      <w:proofErr w:type="spellStart"/>
      <w:r w:rsidRPr="00A32077">
        <w:rPr>
          <w:color w:val="0D0D0D" w:themeColor="text1" w:themeTint="F2"/>
        </w:rPr>
        <w:t>liên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tiếp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ngắn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nhất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của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chứa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tất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ký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tự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của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color w:val="0D0D0D" w:themeColor="text1" w:themeTint="F2"/>
        </w:rPr>
        <w:t xml:space="preserve"> (</w:t>
      </w:r>
      <w:proofErr w:type="spellStart"/>
      <w:r w:rsidRPr="00A32077">
        <w:rPr>
          <w:color w:val="0D0D0D" w:themeColor="text1" w:themeTint="F2"/>
        </w:rPr>
        <w:t>kể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cả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bội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số</w:t>
      </w:r>
      <w:proofErr w:type="spellEnd"/>
      <w:r w:rsidRPr="00A32077">
        <w:rPr>
          <w:color w:val="0D0D0D" w:themeColor="text1" w:themeTint="F2"/>
        </w:rPr>
        <w:t xml:space="preserve">). In </w:t>
      </w:r>
      <w:proofErr w:type="spellStart"/>
      <w:r w:rsidRPr="00A32077">
        <w:rPr>
          <w:color w:val="0D0D0D" w:themeColor="text1" w:themeTint="F2"/>
        </w:rPr>
        <w:t>xâu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đó</w:t>
      </w:r>
      <w:proofErr w:type="spellEnd"/>
      <w:r w:rsidRPr="00A32077">
        <w:rPr>
          <w:color w:val="0D0D0D" w:themeColor="text1" w:themeTint="F2"/>
        </w:rPr>
        <w:t xml:space="preserve">, </w:t>
      </w:r>
      <w:proofErr w:type="spellStart"/>
      <w:r w:rsidRPr="00A32077">
        <w:rPr>
          <w:color w:val="0D0D0D" w:themeColor="text1" w:themeTint="F2"/>
        </w:rPr>
        <w:t>hoặc</w:t>
      </w:r>
      <w:proofErr w:type="spellEnd"/>
      <w:r w:rsidRPr="00A32077">
        <w:rPr>
          <w:color w:val="0D0D0D" w:themeColor="text1" w:themeTint="F2"/>
        </w:rPr>
        <w:t xml:space="preserve"> 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""</w:t>
      </w:r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nếu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không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tồn</w:t>
      </w:r>
      <w:proofErr w:type="spellEnd"/>
      <w:r w:rsidRPr="00A32077">
        <w:rPr>
          <w:color w:val="0D0D0D" w:themeColor="text1" w:themeTint="F2"/>
        </w:rPr>
        <w:t xml:space="preserve"> </w:t>
      </w:r>
      <w:proofErr w:type="spellStart"/>
      <w:r w:rsidRPr="00A32077">
        <w:rPr>
          <w:color w:val="0D0D0D" w:themeColor="text1" w:themeTint="F2"/>
        </w:rPr>
        <w:t>tại</w:t>
      </w:r>
      <w:proofErr w:type="spellEnd"/>
      <w:r w:rsidRPr="00A32077">
        <w:rPr>
          <w:color w:val="0D0D0D" w:themeColor="text1" w:themeTint="F2"/>
        </w:rPr>
        <w:t>.</w:t>
      </w:r>
    </w:p>
    <w:p w14:paraId="5985DABB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Input:</w:t>
      </w:r>
    </w:p>
    <w:p w14:paraId="7F2518A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ADOBECODEBANC</w:t>
      </w:r>
    </w:p>
    <w:p w14:paraId="4D301EB4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ABC</w:t>
      </w:r>
    </w:p>
    <w:p w14:paraId="4A16BD6D" w14:textId="77777777" w:rsidR="00F36115" w:rsidRPr="00A32077" w:rsidRDefault="00F36115" w:rsidP="00F36115">
      <w:pPr>
        <w:pStyle w:val="font-claude-response-body"/>
        <w:rPr>
          <w:color w:val="0D0D0D" w:themeColor="text1" w:themeTint="F2"/>
        </w:rPr>
      </w:pPr>
      <w:r w:rsidRPr="00A32077">
        <w:rPr>
          <w:rStyle w:val="Strong"/>
          <w:rFonts w:eastAsiaTheme="majorEastAsia"/>
          <w:color w:val="0D0D0D" w:themeColor="text1" w:themeTint="F2"/>
        </w:rPr>
        <w:t>Output:</w:t>
      </w:r>
    </w:p>
    <w:p w14:paraId="656DD6DC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BANC</w:t>
      </w:r>
    </w:p>
    <w:p w14:paraId="41D8B513" w14:textId="77777777" w:rsidR="00F36115" w:rsidRPr="00A32077" w:rsidRDefault="00F36115" w:rsidP="00F36115">
      <w:pPr>
        <w:rPr>
          <w:rFonts w:cs="Times New Roman"/>
          <w:color w:val="0D0D0D" w:themeColor="text1" w:themeTint="F2"/>
        </w:rPr>
      </w:pPr>
      <w:r w:rsidRPr="00A32077">
        <w:rPr>
          <w:rFonts w:cs="Times New Roman"/>
          <w:color w:val="0D0D0D" w:themeColor="text1" w:themeTint="F2"/>
        </w:rPr>
        <w:t>python</w:t>
      </w:r>
    </w:p>
    <w:p w14:paraId="31A77D1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sys</w:t>
      </w:r>
    </w:p>
    <w:p w14:paraId="0177618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from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collections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import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Counter</w:t>
      </w:r>
    </w:p>
    <w:p w14:paraId="5BE5676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sys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stdin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readline</w:t>
      </w:r>
      <w:proofErr w:type="spellEnd"/>
    </w:p>
    <w:p w14:paraId="0ABC17A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CE4736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def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solve(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):</w:t>
      </w:r>
    </w:p>
    <w:p w14:paraId="132C1B6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s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strip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</w:t>
      </w:r>
    </w:p>
    <w:p w14:paraId="1E24D262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input(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).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strip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()</w:t>
      </w:r>
    </w:p>
    <w:p w14:paraId="05A7AC6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0C8DCB1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need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Counter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mỗi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ký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tự</w:t>
      </w:r>
      <w:proofErr w:type="spellEnd"/>
    </w:p>
    <w:p w14:paraId="36B57C9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have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Counter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có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trong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hiện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tại</w:t>
      </w:r>
      <w:proofErr w:type="spellEnd"/>
    </w:p>
    <w:p w14:paraId="6B786B2A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formed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ký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cần</w:t>
      </w:r>
      <w:proofErr w:type="spellEnd"/>
    </w:p>
    <w:p w14:paraId="05B415B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total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need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tổng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ký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cần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</w:p>
    <w:p w14:paraId="68B18683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D822D8C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left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</w:t>
      </w:r>
    </w:p>
    <w:p w14:paraId="061A4B8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best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proofErr w:type="gram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(float('inf'),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0)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# (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độ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dài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 l, r)</w:t>
      </w:r>
    </w:p>
    <w:p w14:paraId="39D00A4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D2815C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for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range(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len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)):</w:t>
      </w:r>
    </w:p>
    <w:p w14:paraId="05D812B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4D51C7F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have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557173B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C7158F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</w:t>
      </w:r>
      <w:proofErr w:type="spellEnd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need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have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need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spell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237011D8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formed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ký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số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lần</w:t>
      </w:r>
      <w:proofErr w:type="spellEnd"/>
    </w:p>
    <w:p w14:paraId="1D6951D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6C74FAFE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Thu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hẹp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cửa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sổ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khi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chứa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đủ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tất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cả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ký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tự</w:t>
      </w:r>
      <w:proofErr w:type="spellEnd"/>
    </w:p>
    <w:p w14:paraId="5ECDDF5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while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formed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total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</w:p>
    <w:p w14:paraId="1AFD7980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0]:</w:t>
      </w:r>
    </w:p>
    <w:p w14:paraId="092AF12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best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right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left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,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right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4F71395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45B2450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out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left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</w:p>
    <w:p w14:paraId="630E153F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have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out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2E520295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out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in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need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and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have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out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&lt;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need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out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]:</w:t>
      </w:r>
    </w:p>
    <w:p w14:paraId="1B39C8C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       formed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-=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#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thiếu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ký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tự</w:t>
      </w:r>
      <w:proofErr w:type="spell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 xml:space="preserve"> out </w:t>
      </w:r>
      <w:proofErr w:type="spell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rồi</w:t>
      </w:r>
      <w:proofErr w:type="spellEnd"/>
    </w:p>
    <w:p w14:paraId="12D91C91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lastRenderedPageBreak/>
        <w:t xml:space="preserve">            left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</w:t>
      </w:r>
    </w:p>
    <w:p w14:paraId="2E29B414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10EE2F19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if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0]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==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float('inf'):</w:t>
      </w:r>
    </w:p>
    <w:p w14:paraId="1C917EAB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proofErr w:type="gramStart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"")</w:t>
      </w:r>
    </w:p>
    <w:p w14:paraId="14B51C86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else:</w:t>
      </w:r>
    </w:p>
    <w:p w14:paraId="0313EF37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      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print(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: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best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[2]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+</w:t>
      </w:r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 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1])</w:t>
      </w:r>
    </w:p>
    <w:p w14:paraId="2ECCBCBD" w14:textId="77777777" w:rsidR="00F36115" w:rsidRPr="00A32077" w:rsidRDefault="00F36115" w:rsidP="00F36115">
      <w:pPr>
        <w:pStyle w:val="HTMLPreformatted"/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</w:pPr>
    </w:p>
    <w:p w14:paraId="7F717B7F" w14:textId="77777777" w:rsidR="00F36115" w:rsidRPr="00A32077" w:rsidRDefault="00F36115" w:rsidP="00F36115">
      <w:pPr>
        <w:pStyle w:val="HTMLPreformatted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A32077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solve</w:t>
      </w:r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(</w:t>
      </w:r>
      <w:proofErr w:type="gramEnd"/>
      <w:r w:rsidRPr="00A32077">
        <w:rPr>
          <w:rStyle w:val="token"/>
          <w:rFonts w:ascii="Times New Roman" w:hAnsi="Times New Roman" w:cs="Times New Roman"/>
          <w:color w:val="0D0D0D" w:themeColor="text1" w:themeTint="F2"/>
        </w:rPr>
        <w:t>)</w:t>
      </w:r>
    </w:p>
    <w:p w14:paraId="3F9BAA01" w14:textId="5AE1171E" w:rsidR="00F36115" w:rsidRPr="00A32077" w:rsidRDefault="00F36115" w:rsidP="00F36115">
      <w:pPr>
        <w:rPr>
          <w:rFonts w:cs="Times New Roman"/>
          <w:color w:val="0D0D0D" w:themeColor="text1" w:themeTint="F2"/>
        </w:rPr>
      </w:pPr>
    </w:p>
    <w:p w14:paraId="61870224" w14:textId="1369FF10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646AD670" w14:textId="71B1676B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3DD960D1" w14:textId="57640FF6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34C528A2" w14:textId="0AB4A7A5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4F9021C8" w14:textId="676CE260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57356C38" w14:textId="37857709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1634742E" w14:textId="7559CF5E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11752E01" w14:textId="5772A2B8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63D95C2F" w14:textId="77777777" w:rsidR="006E5663" w:rsidRPr="00A32077" w:rsidRDefault="006E5663" w:rsidP="009E03E5">
      <w:pPr>
        <w:pStyle w:val="BodyText2Char"/>
        <w:rPr>
          <w:rFonts w:cs="Times New Roman"/>
          <w:color w:val="0D0D0D" w:themeColor="text1" w:themeTint="F2"/>
        </w:rPr>
      </w:pPr>
    </w:p>
    <w:p w14:paraId="6B4D3294" w14:textId="0B9A471D" w:rsidR="005E716F" w:rsidRPr="00A32077" w:rsidRDefault="005E716F" w:rsidP="009E03E5">
      <w:pPr>
        <w:pStyle w:val="BodyText2Char"/>
        <w:rPr>
          <w:rFonts w:cs="Times New Roman"/>
          <w:color w:val="0D0D0D" w:themeColor="text1" w:themeTint="F2"/>
        </w:rPr>
      </w:pPr>
    </w:p>
    <w:p w14:paraId="38A6D404" w14:textId="732064EF" w:rsidR="005E716F" w:rsidRPr="00A32077" w:rsidRDefault="005E716F" w:rsidP="009E03E5">
      <w:pPr>
        <w:pStyle w:val="BodyText2Char"/>
        <w:rPr>
          <w:rFonts w:cs="Times New Roman"/>
          <w:color w:val="0D0D0D" w:themeColor="text1" w:themeTint="F2"/>
        </w:rPr>
      </w:pPr>
    </w:p>
    <w:p w14:paraId="3CCD099A" w14:textId="77777777" w:rsidR="005E716F" w:rsidRPr="00A32077" w:rsidRDefault="005E716F" w:rsidP="009E03E5">
      <w:pPr>
        <w:pStyle w:val="BodyText2Char"/>
        <w:rPr>
          <w:rFonts w:cs="Times New Roman"/>
          <w:color w:val="0D0D0D" w:themeColor="text1" w:themeTint="F2"/>
        </w:rPr>
      </w:pPr>
    </w:p>
    <w:p w14:paraId="75B2593C" w14:textId="5616388C" w:rsidR="009E03E5" w:rsidRPr="00A32077" w:rsidRDefault="009E03E5" w:rsidP="009E03E5">
      <w:pPr>
        <w:pStyle w:val="BodyText2Char"/>
        <w:rPr>
          <w:rFonts w:cs="Times New Roman"/>
          <w:color w:val="0D0D0D" w:themeColor="text1" w:themeTint="F2"/>
        </w:rPr>
      </w:pPr>
    </w:p>
    <w:p w14:paraId="2D84467A" w14:textId="46907436" w:rsidR="009E03E5" w:rsidRPr="00A32077" w:rsidRDefault="009E03E5" w:rsidP="009E03E5">
      <w:pPr>
        <w:pStyle w:val="BodyText2Char"/>
        <w:rPr>
          <w:rFonts w:cs="Times New Roman"/>
          <w:color w:val="0D0D0D" w:themeColor="text1" w:themeTint="F2"/>
        </w:rPr>
      </w:pPr>
    </w:p>
    <w:p w14:paraId="2EC716CE" w14:textId="26C2B8DA" w:rsidR="009E03E5" w:rsidRPr="00A32077" w:rsidRDefault="009E03E5" w:rsidP="009E03E5">
      <w:pPr>
        <w:pStyle w:val="BodyText2Char"/>
        <w:rPr>
          <w:rFonts w:cs="Times New Roman"/>
          <w:color w:val="0D0D0D" w:themeColor="text1" w:themeTint="F2"/>
        </w:rPr>
      </w:pPr>
    </w:p>
    <w:p w14:paraId="173A38C6" w14:textId="2FA0B289" w:rsidR="009E03E5" w:rsidRPr="00A32077" w:rsidRDefault="009E03E5" w:rsidP="009E03E5">
      <w:pPr>
        <w:pStyle w:val="BodyText2Char"/>
        <w:rPr>
          <w:rFonts w:cs="Times New Roman"/>
          <w:color w:val="0D0D0D" w:themeColor="text1" w:themeTint="F2"/>
        </w:rPr>
      </w:pPr>
    </w:p>
    <w:p w14:paraId="42EE0ADC" w14:textId="77777777" w:rsidR="009E03E5" w:rsidRPr="00A32077" w:rsidRDefault="009E03E5" w:rsidP="009E03E5">
      <w:pPr>
        <w:pStyle w:val="BodyText2Char"/>
        <w:rPr>
          <w:rFonts w:cs="Times New Roman"/>
          <w:color w:val="0D0D0D" w:themeColor="text1" w:themeTint="F2"/>
        </w:rPr>
      </w:pPr>
    </w:p>
    <w:p w14:paraId="06087E11" w14:textId="129053C7" w:rsidR="000B3D45" w:rsidRPr="00A32077" w:rsidRDefault="000B3D45" w:rsidP="009E03E5">
      <w:pPr>
        <w:pStyle w:val="BodyText2Char"/>
        <w:ind w:left="360" w:hanging="360"/>
        <w:rPr>
          <w:rFonts w:cs="Times New Roman"/>
          <w:color w:val="0D0D0D" w:themeColor="text1" w:themeTint="F2"/>
        </w:rPr>
      </w:pPr>
    </w:p>
    <w:sectPr w:rsidR="000B3D45" w:rsidRPr="00A32077" w:rsidSect="004A4547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BodyText3Cha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BodyTex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663FF6"/>
    <w:lvl w:ilvl="0">
      <w:start w:val="1"/>
      <w:numFmt w:val="bullet"/>
      <w:pStyle w:val="BodyText2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E13A3"/>
    <w:multiLevelType w:val="multilevel"/>
    <w:tmpl w:val="1968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E4EBA"/>
    <w:multiLevelType w:val="hybridMultilevel"/>
    <w:tmpl w:val="1C5E8B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909F1"/>
    <w:multiLevelType w:val="hybridMultilevel"/>
    <w:tmpl w:val="81AACF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64C2D"/>
    <w:multiLevelType w:val="hybridMultilevel"/>
    <w:tmpl w:val="29FE4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76FC0"/>
    <w:multiLevelType w:val="multilevel"/>
    <w:tmpl w:val="E82A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63642"/>
    <w:multiLevelType w:val="hybridMultilevel"/>
    <w:tmpl w:val="2146FA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DD0BD7"/>
    <w:multiLevelType w:val="multilevel"/>
    <w:tmpl w:val="D47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13C28"/>
    <w:multiLevelType w:val="hybridMultilevel"/>
    <w:tmpl w:val="36F4A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40E33"/>
    <w:multiLevelType w:val="multilevel"/>
    <w:tmpl w:val="EBD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53F38"/>
    <w:multiLevelType w:val="multilevel"/>
    <w:tmpl w:val="F0E2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8"/>
    <w:lvlOverride w:ilvl="0"/>
  </w:num>
  <w:num w:numId="12">
    <w:abstractNumId w:val="15"/>
  </w:num>
  <w:num w:numId="13">
    <w:abstractNumId w:val="9"/>
  </w:num>
  <w:num w:numId="14">
    <w:abstractNumId w:val="17"/>
  </w:num>
  <w:num w:numId="15">
    <w:abstractNumId w:val="13"/>
  </w:num>
  <w:num w:numId="16">
    <w:abstractNumId w:val="18"/>
  </w:num>
  <w:num w:numId="17">
    <w:abstractNumId w:val="14"/>
  </w:num>
  <w:num w:numId="18">
    <w:abstractNumId w:val="11"/>
  </w:num>
  <w:num w:numId="19">
    <w:abstractNumId w:val="1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D45"/>
    <w:rsid w:val="00145770"/>
    <w:rsid w:val="0015074B"/>
    <w:rsid w:val="001742EB"/>
    <w:rsid w:val="001972DB"/>
    <w:rsid w:val="001A1896"/>
    <w:rsid w:val="002719C6"/>
    <w:rsid w:val="0029639D"/>
    <w:rsid w:val="0030443E"/>
    <w:rsid w:val="003103CC"/>
    <w:rsid w:val="00326F90"/>
    <w:rsid w:val="003E4EF1"/>
    <w:rsid w:val="003F4A83"/>
    <w:rsid w:val="004052AA"/>
    <w:rsid w:val="00466A26"/>
    <w:rsid w:val="004A4547"/>
    <w:rsid w:val="00524706"/>
    <w:rsid w:val="005A12AE"/>
    <w:rsid w:val="005B6E1E"/>
    <w:rsid w:val="005E716F"/>
    <w:rsid w:val="00610BC3"/>
    <w:rsid w:val="00643E83"/>
    <w:rsid w:val="0064520E"/>
    <w:rsid w:val="0067594A"/>
    <w:rsid w:val="006E5663"/>
    <w:rsid w:val="00751AD1"/>
    <w:rsid w:val="007C3C07"/>
    <w:rsid w:val="007F4B01"/>
    <w:rsid w:val="00876E39"/>
    <w:rsid w:val="008C4BDC"/>
    <w:rsid w:val="00973C78"/>
    <w:rsid w:val="00983A61"/>
    <w:rsid w:val="009B3033"/>
    <w:rsid w:val="009E03E5"/>
    <w:rsid w:val="00A30F5F"/>
    <w:rsid w:val="00A32077"/>
    <w:rsid w:val="00AA1D8D"/>
    <w:rsid w:val="00B141A0"/>
    <w:rsid w:val="00B16DAF"/>
    <w:rsid w:val="00B47730"/>
    <w:rsid w:val="00B554A5"/>
    <w:rsid w:val="00C523AA"/>
    <w:rsid w:val="00CB0664"/>
    <w:rsid w:val="00CC3BBD"/>
    <w:rsid w:val="00CE0A28"/>
    <w:rsid w:val="00CE3AC1"/>
    <w:rsid w:val="00CE6F9E"/>
    <w:rsid w:val="00D12573"/>
    <w:rsid w:val="00D14B59"/>
    <w:rsid w:val="00D200DC"/>
    <w:rsid w:val="00D322FE"/>
    <w:rsid w:val="00D91E35"/>
    <w:rsid w:val="00DA5031"/>
    <w:rsid w:val="00DD6611"/>
    <w:rsid w:val="00E5220A"/>
    <w:rsid w:val="00E54814"/>
    <w:rsid w:val="00EF0CFD"/>
    <w:rsid w:val="00EF15FB"/>
    <w:rsid w:val="00F035F3"/>
    <w:rsid w:val="00F36115"/>
    <w:rsid w:val="00FA5AB8"/>
    <w:rsid w:val="00FB105B"/>
    <w:rsid w:val="00FC4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4374F"/>
  <w14:defaultImageDpi w14:val="300"/>
  <w15:docId w15:val="{AEFEF674-832D-4734-99C4-AB4D1231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1A0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-title">
    <w:name w:val="card-title"/>
    <w:basedOn w:val="Normal"/>
    <w:rsid w:val="00CE3AC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zh-CN"/>
    </w:rPr>
  </w:style>
  <w:style w:type="paragraph" w:customStyle="1" w:styleId="card-desc">
    <w:name w:val="card-desc"/>
    <w:basedOn w:val="Normal"/>
    <w:rsid w:val="00CE3AC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zh-CN"/>
    </w:rPr>
  </w:style>
  <w:style w:type="paragraph" w:customStyle="1" w:styleId="ctitle">
    <w:name w:val="ctitle"/>
    <w:basedOn w:val="Normal"/>
    <w:rsid w:val="00466A2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zh-CN"/>
    </w:rPr>
  </w:style>
  <w:style w:type="paragraph" w:customStyle="1" w:styleId="cdesc">
    <w:name w:val="cdesc"/>
    <w:basedOn w:val="Normal"/>
    <w:rsid w:val="00466A2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zh-CN"/>
    </w:rPr>
  </w:style>
  <w:style w:type="character" w:customStyle="1" w:styleId="kw">
    <w:name w:val="kw"/>
    <w:basedOn w:val="DefaultParagraphFont"/>
    <w:rsid w:val="00466A26"/>
  </w:style>
  <w:style w:type="character" w:customStyle="1" w:styleId="hl">
    <w:name w:val="hl"/>
    <w:basedOn w:val="DefaultParagraphFont"/>
    <w:rsid w:val="00466A26"/>
  </w:style>
  <w:style w:type="character" w:customStyle="1" w:styleId="cm">
    <w:name w:val="cm"/>
    <w:basedOn w:val="DefaultParagraphFont"/>
    <w:rsid w:val="00DD6611"/>
  </w:style>
  <w:style w:type="paragraph" w:customStyle="1" w:styleId="font-claude-response-body">
    <w:name w:val="font-claude-response-body"/>
    <w:basedOn w:val="Normal"/>
    <w:rsid w:val="00CE0A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CE0A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1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15FB"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msonormal0">
    <w:name w:val="msonormal"/>
    <w:basedOn w:val="Normal"/>
    <w:rsid w:val="00FB105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zh-CN"/>
    </w:rPr>
  </w:style>
  <w:style w:type="character" w:customStyle="1" w:styleId="token">
    <w:name w:val="token"/>
    <w:basedOn w:val="DefaultParagraphFont"/>
    <w:rsid w:val="00D12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1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4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9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9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9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9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4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98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9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60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6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4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2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3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6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8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61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4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4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13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7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4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4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0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6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6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1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28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9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5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6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2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9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31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7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36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8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201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6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1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1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0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5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5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1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9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2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7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6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0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91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7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4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2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44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6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73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0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5193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6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03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5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9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7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0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9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8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8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5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0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60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1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5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5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31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0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7074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1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5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9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9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0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8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96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5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6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7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2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9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4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6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7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68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4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1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6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7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4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7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2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4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1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9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4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6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4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2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8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8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6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12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4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1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5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8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2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20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04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9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35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7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0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9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0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10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7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47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0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13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8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7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8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5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0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2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5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9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8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5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381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3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90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1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5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2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2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83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1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41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6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16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3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9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6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9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6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16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4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4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7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0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38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7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3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1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2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4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6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1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8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5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0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3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45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4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4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6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3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7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8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3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1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25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0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5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1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4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4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4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5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5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23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6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7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6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5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6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9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5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79</Pages>
  <Words>14796</Words>
  <Characters>84341</Characters>
  <Application>Microsoft Office Word</Application>
  <DocSecurity>0</DocSecurity>
  <Lines>702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 phan</cp:lastModifiedBy>
  <cp:revision>6</cp:revision>
  <dcterms:created xsi:type="dcterms:W3CDTF">2026-05-17T08:43:00Z</dcterms:created>
  <dcterms:modified xsi:type="dcterms:W3CDTF">2026-05-17T11:14:00Z</dcterms:modified>
  <cp:category/>
</cp:coreProperties>
</file>